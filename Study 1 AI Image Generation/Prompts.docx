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A22E98" w14:textId="3506E98D" w:rsidR="00BF3551" w:rsidRPr="00683845" w:rsidRDefault="00683845">
      <w:pPr>
        <w:pStyle w:val="Title"/>
        <w:rPr>
          <w:sz w:val="48"/>
          <w:szCs w:val="48"/>
        </w:rPr>
      </w:pPr>
      <w:r w:rsidRPr="00683845">
        <w:rPr>
          <w:rFonts w:ascii="Times New Roman" w:hAnsi="Times New Roman"/>
          <w:color w:val="000000"/>
          <w:sz w:val="48"/>
          <w:szCs w:val="48"/>
        </w:rPr>
        <w:t>Study 1 AI Image Generation</w:t>
      </w:r>
      <w:r w:rsidRPr="00683845">
        <w:rPr>
          <w:rFonts w:ascii="Times New Roman" w:hAnsi="Times New Roman" w:hint="eastAsia"/>
          <w:color w:val="000000"/>
          <w:sz w:val="48"/>
          <w:szCs w:val="48"/>
          <w:lang w:eastAsia="zh-CN"/>
        </w:rPr>
        <w:t xml:space="preserve">: </w:t>
      </w:r>
      <w:r w:rsidR="00000000" w:rsidRPr="00683845">
        <w:rPr>
          <w:rFonts w:ascii="Times New Roman" w:hAnsi="Times New Roman"/>
          <w:color w:val="000000"/>
          <w:sz w:val="48"/>
          <w:szCs w:val="48"/>
        </w:rPr>
        <w:t>Prompts U</w:t>
      </w:r>
      <w:r w:rsidR="00000000" w:rsidRPr="00683845">
        <w:rPr>
          <w:rFonts w:ascii="Times New Roman" w:hAnsi="Times New Roman" w:hint="eastAsia"/>
          <w:color w:val="000000"/>
          <w:sz w:val="48"/>
          <w:szCs w:val="48"/>
          <w:lang w:eastAsia="zh-CN"/>
        </w:rPr>
        <w:t>s</w:t>
      </w:r>
      <w:r w:rsidR="00000000" w:rsidRPr="00683845">
        <w:rPr>
          <w:rFonts w:ascii="Times New Roman" w:hAnsi="Times New Roman"/>
          <w:color w:val="000000"/>
          <w:sz w:val="48"/>
          <w:szCs w:val="48"/>
        </w:rPr>
        <w:t>ed to Generate the AI Images</w:t>
      </w:r>
    </w:p>
    <w:p w14:paraId="66E23989" w14:textId="77777777" w:rsidR="00BF3551" w:rsidRDefault="00000000">
      <w:pPr>
        <w:jc w:val="both"/>
      </w:pPr>
      <w:r>
        <w:t>This appendix reports the complete set of text prompts used to generate the AI images evaluated in this study. Five image sets were produced, one for each of five site themes. For every theme, three fixed camera views were defined in the student's own 3D model, and each camera view was rendered five times with each of five image-generation tools, giving 15 images per tool per theme and 375 AI-generated images in total. Prompts are transcribed verbatim from the generation logs kept during the task, including original spelling, punctuation, and tool-specific parameters; they have not been edited for grammar.</w:t>
      </w:r>
    </w:p>
    <w:p w14:paraId="0FC61F14" w14:textId="77777777" w:rsidR="00BF3551" w:rsidRDefault="00000000">
      <w:r>
        <w:br w:type="page"/>
      </w:r>
    </w:p>
    <w:p w14:paraId="3EA301BB" w14:textId="77777777" w:rsidR="00BF3551" w:rsidRDefault="00000000">
      <w:pPr>
        <w:pStyle w:val="Heading1"/>
      </w:pPr>
      <w:r>
        <w:rPr>
          <w:rFonts w:ascii="Times New Roman" w:hAnsi="Times New Roman"/>
          <w:color w:val="000000"/>
        </w:rPr>
        <w:lastRenderedPageBreak/>
        <w:t>3.1 SketchUp Diffusion</w:t>
      </w:r>
    </w:p>
    <w:tbl>
      <w:tblPr>
        <w:tblStyle w:val="TableGrid"/>
        <w:tblW w:w="0" w:type="auto"/>
        <w:jc w:val="center"/>
        <w:tblLook w:val="04A0" w:firstRow="1" w:lastRow="0" w:firstColumn="1" w:lastColumn="0" w:noHBand="0" w:noVBand="1"/>
      </w:tblPr>
      <w:tblGrid>
        <w:gridCol w:w="1944"/>
        <w:gridCol w:w="2448"/>
        <w:gridCol w:w="1368"/>
        <w:gridCol w:w="9000"/>
      </w:tblGrid>
      <w:tr w:rsidR="00BF3551" w14:paraId="0BBECEF0" w14:textId="77777777">
        <w:trPr>
          <w:jc w:val="center"/>
        </w:trPr>
        <w:tc>
          <w:tcPr>
            <w:tcW w:w="1944" w:type="dxa"/>
          </w:tcPr>
          <w:p w14:paraId="0E863702" w14:textId="77777777" w:rsidR="00BF3551" w:rsidRDefault="00000000">
            <w:pPr>
              <w:spacing w:after="0"/>
            </w:pPr>
            <w:r>
              <w:rPr>
                <w:b/>
                <w:sz w:val="18"/>
              </w:rPr>
              <w:t>Theme</w:t>
            </w:r>
          </w:p>
        </w:tc>
        <w:tc>
          <w:tcPr>
            <w:tcW w:w="2448" w:type="dxa"/>
          </w:tcPr>
          <w:p w14:paraId="4DF8F38F" w14:textId="77777777" w:rsidR="00BF3551" w:rsidRDefault="00000000">
            <w:pPr>
              <w:spacing w:after="0"/>
            </w:pPr>
            <w:r>
              <w:rPr>
                <w:b/>
                <w:sz w:val="18"/>
              </w:rPr>
              <w:t>Camera view</w:t>
            </w:r>
          </w:p>
        </w:tc>
        <w:tc>
          <w:tcPr>
            <w:tcW w:w="1368" w:type="dxa"/>
          </w:tcPr>
          <w:p w14:paraId="62A498C0" w14:textId="77777777" w:rsidR="00BF3551" w:rsidRDefault="00000000">
            <w:pPr>
              <w:spacing w:after="0"/>
            </w:pPr>
            <w:r>
              <w:rPr>
                <w:b/>
                <w:sz w:val="18"/>
              </w:rPr>
              <w:t>Image</w:t>
            </w:r>
          </w:p>
        </w:tc>
        <w:tc>
          <w:tcPr>
            <w:tcW w:w="9000" w:type="dxa"/>
          </w:tcPr>
          <w:p w14:paraId="5F84FBDA" w14:textId="77777777" w:rsidR="00BF3551" w:rsidRDefault="00000000">
            <w:pPr>
              <w:spacing w:after="0"/>
            </w:pPr>
            <w:r>
              <w:rPr>
                <w:b/>
                <w:sz w:val="18"/>
              </w:rPr>
              <w:t>Prompt</w:t>
            </w:r>
          </w:p>
        </w:tc>
      </w:tr>
      <w:tr w:rsidR="00BF3551" w14:paraId="00C9AE57" w14:textId="77777777">
        <w:trPr>
          <w:jc w:val="center"/>
        </w:trPr>
        <w:tc>
          <w:tcPr>
            <w:tcW w:w="1944" w:type="dxa"/>
          </w:tcPr>
          <w:p w14:paraId="32158084" w14:textId="77777777" w:rsidR="00BF3551" w:rsidRDefault="00000000">
            <w:pPr>
              <w:spacing w:after="0"/>
            </w:pPr>
            <w:r>
              <w:rPr>
                <w:sz w:val="18"/>
              </w:rPr>
              <w:t>Wetland park</w:t>
            </w:r>
          </w:p>
        </w:tc>
        <w:tc>
          <w:tcPr>
            <w:tcW w:w="2448" w:type="dxa"/>
          </w:tcPr>
          <w:p w14:paraId="7DF00BAF" w14:textId="77777777" w:rsidR="00BF3551" w:rsidRDefault="00000000">
            <w:pPr>
              <w:spacing w:after="0"/>
            </w:pPr>
            <w:r>
              <w:rPr>
                <w:sz w:val="18"/>
              </w:rPr>
              <w:t>Camera 1</w:t>
            </w:r>
          </w:p>
          <w:p w14:paraId="7CFD4091" w14:textId="77777777" w:rsidR="00BF3551" w:rsidRDefault="00000000">
            <w:pPr>
              <w:spacing w:after="0"/>
            </w:pPr>
            <w:r>
              <w:rPr>
                <w:sz w:val="18"/>
              </w:rPr>
              <w:t>Pavilion, forest and parking area</w:t>
            </w:r>
          </w:p>
        </w:tc>
        <w:tc>
          <w:tcPr>
            <w:tcW w:w="1368" w:type="dxa"/>
          </w:tcPr>
          <w:p w14:paraId="1AA2EE98" w14:textId="77777777" w:rsidR="00BF3551" w:rsidRDefault="00000000">
            <w:pPr>
              <w:spacing w:after="0"/>
            </w:pPr>
            <w:r>
              <w:rPr>
                <w:sz w:val="18"/>
              </w:rPr>
              <w:t>SUD_1_1</w:t>
            </w:r>
          </w:p>
        </w:tc>
        <w:tc>
          <w:tcPr>
            <w:tcW w:w="9000" w:type="dxa"/>
          </w:tcPr>
          <w:p w14:paraId="77A7F0B1" w14:textId="77777777" w:rsidR="00BF3551" w:rsidRDefault="00000000">
            <w:pPr>
              <w:spacing w:after="0"/>
            </w:pPr>
            <w:r>
              <w:rPr>
                <w:sz w:val="18"/>
              </w:rPr>
              <w:t>high resolution, natural lighting, raw photo, 8k uhd, dslr, high quality, film grain, Fujifilm XT3, exterior, outdoor, architectural , texas style pavilion, forest and parking lot background, wetland area with green plants at bottom, vivid biodiversity</w:t>
            </w:r>
          </w:p>
        </w:tc>
      </w:tr>
      <w:tr w:rsidR="00BF3551" w14:paraId="5199D47E" w14:textId="77777777">
        <w:trPr>
          <w:jc w:val="center"/>
        </w:trPr>
        <w:tc>
          <w:tcPr>
            <w:tcW w:w="1944" w:type="dxa"/>
          </w:tcPr>
          <w:p w14:paraId="5431F2A1" w14:textId="77777777" w:rsidR="00BF3551" w:rsidRDefault="00000000">
            <w:pPr>
              <w:spacing w:after="0"/>
            </w:pPr>
            <w:r>
              <w:rPr>
                <w:sz w:val="18"/>
              </w:rPr>
              <w:t>Wetland park</w:t>
            </w:r>
          </w:p>
        </w:tc>
        <w:tc>
          <w:tcPr>
            <w:tcW w:w="2448" w:type="dxa"/>
          </w:tcPr>
          <w:p w14:paraId="1B35FF15" w14:textId="77777777" w:rsidR="00BF3551" w:rsidRDefault="00000000">
            <w:pPr>
              <w:spacing w:after="0"/>
            </w:pPr>
            <w:r>
              <w:rPr>
                <w:sz w:val="18"/>
              </w:rPr>
              <w:t>Camera 1</w:t>
            </w:r>
          </w:p>
          <w:p w14:paraId="0187797C" w14:textId="77777777" w:rsidR="00BF3551" w:rsidRDefault="00000000">
            <w:pPr>
              <w:spacing w:after="0"/>
            </w:pPr>
            <w:r>
              <w:rPr>
                <w:sz w:val="18"/>
              </w:rPr>
              <w:t>Pavilion, forest and parking area</w:t>
            </w:r>
          </w:p>
        </w:tc>
        <w:tc>
          <w:tcPr>
            <w:tcW w:w="1368" w:type="dxa"/>
          </w:tcPr>
          <w:p w14:paraId="454C4E02" w14:textId="77777777" w:rsidR="00BF3551" w:rsidRDefault="00000000">
            <w:pPr>
              <w:spacing w:after="0"/>
            </w:pPr>
            <w:r>
              <w:rPr>
                <w:sz w:val="18"/>
              </w:rPr>
              <w:t>SUD_1_2</w:t>
            </w:r>
          </w:p>
        </w:tc>
        <w:tc>
          <w:tcPr>
            <w:tcW w:w="9000" w:type="dxa"/>
          </w:tcPr>
          <w:p w14:paraId="1B5972E7" w14:textId="77777777" w:rsidR="00BF3551" w:rsidRDefault="00000000">
            <w:pPr>
              <w:spacing w:after="0"/>
            </w:pPr>
            <w:r>
              <w:rPr>
                <w:sz w:val="18"/>
              </w:rPr>
              <w:t>high resolution, natural lighting, raw photo, 8k uhd, dslr, high quality, film grain, Fujifilm XT3, exterior, outdoor, architectural , texas style wooden pavilion,nature preserve wetland area,  forest and parking lot background,  green plants at bottom, vivid diversity of plants,</w:t>
            </w:r>
          </w:p>
        </w:tc>
      </w:tr>
      <w:tr w:rsidR="00BF3551" w14:paraId="61FF42BE" w14:textId="77777777">
        <w:trPr>
          <w:jc w:val="center"/>
        </w:trPr>
        <w:tc>
          <w:tcPr>
            <w:tcW w:w="1944" w:type="dxa"/>
          </w:tcPr>
          <w:p w14:paraId="1579D80B" w14:textId="77777777" w:rsidR="00BF3551" w:rsidRDefault="00000000">
            <w:pPr>
              <w:spacing w:after="0"/>
            </w:pPr>
            <w:r>
              <w:rPr>
                <w:sz w:val="18"/>
              </w:rPr>
              <w:t>Wetland park</w:t>
            </w:r>
          </w:p>
        </w:tc>
        <w:tc>
          <w:tcPr>
            <w:tcW w:w="2448" w:type="dxa"/>
          </w:tcPr>
          <w:p w14:paraId="7E61D18B" w14:textId="77777777" w:rsidR="00BF3551" w:rsidRDefault="00000000">
            <w:pPr>
              <w:spacing w:after="0"/>
            </w:pPr>
            <w:r>
              <w:rPr>
                <w:sz w:val="18"/>
              </w:rPr>
              <w:t>Camera 1</w:t>
            </w:r>
          </w:p>
          <w:p w14:paraId="09B0C081" w14:textId="77777777" w:rsidR="00BF3551" w:rsidRDefault="00000000">
            <w:pPr>
              <w:spacing w:after="0"/>
            </w:pPr>
            <w:r>
              <w:rPr>
                <w:sz w:val="18"/>
              </w:rPr>
              <w:t>Pavilion, forest and parking area</w:t>
            </w:r>
          </w:p>
        </w:tc>
        <w:tc>
          <w:tcPr>
            <w:tcW w:w="1368" w:type="dxa"/>
          </w:tcPr>
          <w:p w14:paraId="5CD5C3D8" w14:textId="77777777" w:rsidR="00BF3551" w:rsidRDefault="00000000">
            <w:pPr>
              <w:spacing w:after="0"/>
            </w:pPr>
            <w:r>
              <w:rPr>
                <w:sz w:val="18"/>
              </w:rPr>
              <w:t>SUD_1_3</w:t>
            </w:r>
          </w:p>
        </w:tc>
        <w:tc>
          <w:tcPr>
            <w:tcW w:w="9000" w:type="dxa"/>
          </w:tcPr>
          <w:p w14:paraId="0FC70B0A" w14:textId="77777777" w:rsidR="00BF3551" w:rsidRDefault="00000000">
            <w:pPr>
              <w:spacing w:after="0"/>
            </w:pPr>
            <w:r>
              <w:rPr>
                <w:sz w:val="18"/>
              </w:rPr>
              <w:t>high resolution, natural lighting, raw photo, 8k uhd, dslr, high quality, film grain, Fujifilm XT3, exterior, outdoor, architectural , texas style wooden pavilion,nature preserve wetland area,mature tree and parking lot background,  green plants at front, vivid diversity of plants,</w:t>
            </w:r>
          </w:p>
        </w:tc>
      </w:tr>
      <w:tr w:rsidR="00BF3551" w14:paraId="2B004F45" w14:textId="77777777">
        <w:trPr>
          <w:jc w:val="center"/>
        </w:trPr>
        <w:tc>
          <w:tcPr>
            <w:tcW w:w="1944" w:type="dxa"/>
          </w:tcPr>
          <w:p w14:paraId="18B05123" w14:textId="77777777" w:rsidR="00BF3551" w:rsidRDefault="00000000">
            <w:pPr>
              <w:spacing w:after="0"/>
            </w:pPr>
            <w:r>
              <w:rPr>
                <w:sz w:val="18"/>
              </w:rPr>
              <w:t>Wetland park</w:t>
            </w:r>
          </w:p>
        </w:tc>
        <w:tc>
          <w:tcPr>
            <w:tcW w:w="2448" w:type="dxa"/>
          </w:tcPr>
          <w:p w14:paraId="3F256496" w14:textId="77777777" w:rsidR="00BF3551" w:rsidRDefault="00000000">
            <w:pPr>
              <w:spacing w:after="0"/>
            </w:pPr>
            <w:r>
              <w:rPr>
                <w:sz w:val="18"/>
              </w:rPr>
              <w:t>Camera 1</w:t>
            </w:r>
          </w:p>
          <w:p w14:paraId="1890A32A" w14:textId="77777777" w:rsidR="00BF3551" w:rsidRDefault="00000000">
            <w:pPr>
              <w:spacing w:after="0"/>
            </w:pPr>
            <w:r>
              <w:rPr>
                <w:sz w:val="18"/>
              </w:rPr>
              <w:t>Pavilion, forest and parking area</w:t>
            </w:r>
          </w:p>
        </w:tc>
        <w:tc>
          <w:tcPr>
            <w:tcW w:w="1368" w:type="dxa"/>
          </w:tcPr>
          <w:p w14:paraId="7FD03F78" w14:textId="77777777" w:rsidR="00BF3551" w:rsidRDefault="00000000">
            <w:pPr>
              <w:spacing w:after="0"/>
            </w:pPr>
            <w:r>
              <w:rPr>
                <w:sz w:val="18"/>
              </w:rPr>
              <w:t>SUD_1_4</w:t>
            </w:r>
          </w:p>
        </w:tc>
        <w:tc>
          <w:tcPr>
            <w:tcW w:w="9000" w:type="dxa"/>
          </w:tcPr>
          <w:p w14:paraId="731FEE27" w14:textId="77777777" w:rsidR="00BF3551" w:rsidRDefault="00000000">
            <w:pPr>
              <w:spacing w:after="0"/>
            </w:pPr>
            <w:r>
              <w:rPr>
                <w:sz w:val="18"/>
              </w:rPr>
              <w:t>high resolution, natural lighting, raw photo, 8k uhd, dslr, high quality, film grain, Fujifilm XT3, exterior, outdoor, architectural , texas style wooden pavilion,nature preserve wetland area, full of water, mature tree and parking lot background,  plants at front, vivid diversity of plants, fall season, warm shades, depressed mode</w:t>
            </w:r>
          </w:p>
        </w:tc>
      </w:tr>
      <w:tr w:rsidR="00BF3551" w14:paraId="17422449" w14:textId="77777777">
        <w:trPr>
          <w:jc w:val="center"/>
        </w:trPr>
        <w:tc>
          <w:tcPr>
            <w:tcW w:w="1944" w:type="dxa"/>
          </w:tcPr>
          <w:p w14:paraId="45EDE2B5" w14:textId="77777777" w:rsidR="00BF3551" w:rsidRDefault="00000000">
            <w:pPr>
              <w:spacing w:after="0"/>
            </w:pPr>
            <w:r>
              <w:rPr>
                <w:sz w:val="18"/>
              </w:rPr>
              <w:t>Wetland park</w:t>
            </w:r>
          </w:p>
        </w:tc>
        <w:tc>
          <w:tcPr>
            <w:tcW w:w="2448" w:type="dxa"/>
          </w:tcPr>
          <w:p w14:paraId="521F0F06" w14:textId="77777777" w:rsidR="00BF3551" w:rsidRDefault="00000000">
            <w:pPr>
              <w:spacing w:after="0"/>
            </w:pPr>
            <w:r>
              <w:rPr>
                <w:sz w:val="18"/>
              </w:rPr>
              <w:t>Camera 1</w:t>
            </w:r>
          </w:p>
          <w:p w14:paraId="0C9027C8" w14:textId="77777777" w:rsidR="00BF3551" w:rsidRDefault="00000000">
            <w:pPr>
              <w:spacing w:after="0"/>
            </w:pPr>
            <w:r>
              <w:rPr>
                <w:sz w:val="18"/>
              </w:rPr>
              <w:t>Pavilion, forest and parking area</w:t>
            </w:r>
          </w:p>
        </w:tc>
        <w:tc>
          <w:tcPr>
            <w:tcW w:w="1368" w:type="dxa"/>
          </w:tcPr>
          <w:p w14:paraId="1152EBE4" w14:textId="77777777" w:rsidR="00BF3551" w:rsidRDefault="00000000">
            <w:pPr>
              <w:spacing w:after="0"/>
            </w:pPr>
            <w:r>
              <w:rPr>
                <w:sz w:val="18"/>
              </w:rPr>
              <w:t>SUD_1_5</w:t>
            </w:r>
          </w:p>
        </w:tc>
        <w:tc>
          <w:tcPr>
            <w:tcW w:w="9000" w:type="dxa"/>
          </w:tcPr>
          <w:p w14:paraId="35304133" w14:textId="77777777" w:rsidR="00BF3551" w:rsidRDefault="00000000">
            <w:pPr>
              <w:spacing w:after="0"/>
            </w:pPr>
            <w:r>
              <w:rPr>
                <w:sz w:val="18"/>
              </w:rPr>
              <w:t>High-res, natural light, RAW photo, 8K UHD, DSLR, Fujifilm XT3 — Texas-style wooden pavilion in a vibrant wetland nature preserve. Foreground full of vivid fall plants: red sumac, golden grasses, orange maples, and burgundy shrubs. Warm autumn tones throughout. Reflections in water, mature trees, and a rustic parking lot in the background. Rich, emotional fall atmosphere.</w:t>
            </w:r>
          </w:p>
        </w:tc>
      </w:tr>
      <w:tr w:rsidR="00BF3551" w14:paraId="6C48B091" w14:textId="77777777">
        <w:trPr>
          <w:jc w:val="center"/>
        </w:trPr>
        <w:tc>
          <w:tcPr>
            <w:tcW w:w="1944" w:type="dxa"/>
          </w:tcPr>
          <w:p w14:paraId="5F76C76E" w14:textId="77777777" w:rsidR="00BF3551" w:rsidRDefault="00000000">
            <w:pPr>
              <w:spacing w:after="0"/>
            </w:pPr>
            <w:r>
              <w:rPr>
                <w:sz w:val="18"/>
              </w:rPr>
              <w:t>Wetland park</w:t>
            </w:r>
          </w:p>
        </w:tc>
        <w:tc>
          <w:tcPr>
            <w:tcW w:w="2448" w:type="dxa"/>
          </w:tcPr>
          <w:p w14:paraId="6ACDA8AA" w14:textId="77777777" w:rsidR="00BF3551" w:rsidRDefault="00000000">
            <w:pPr>
              <w:spacing w:after="0"/>
            </w:pPr>
            <w:r>
              <w:rPr>
                <w:sz w:val="18"/>
              </w:rPr>
              <w:t>Camera 2</w:t>
            </w:r>
          </w:p>
          <w:p w14:paraId="6ECC7C90" w14:textId="77777777" w:rsidR="00BF3551" w:rsidRDefault="00000000">
            <w:pPr>
              <w:spacing w:after="0"/>
            </w:pPr>
            <w:r>
              <w:rPr>
                <w:sz w:val="18"/>
              </w:rPr>
              <w:t>Wooden bridge on the wetland island</w:t>
            </w:r>
          </w:p>
        </w:tc>
        <w:tc>
          <w:tcPr>
            <w:tcW w:w="1368" w:type="dxa"/>
          </w:tcPr>
          <w:p w14:paraId="35D3956D" w14:textId="77777777" w:rsidR="00BF3551" w:rsidRDefault="00000000">
            <w:pPr>
              <w:spacing w:after="0"/>
            </w:pPr>
            <w:r>
              <w:rPr>
                <w:sz w:val="18"/>
              </w:rPr>
              <w:t>SUD_2_1</w:t>
            </w:r>
          </w:p>
        </w:tc>
        <w:tc>
          <w:tcPr>
            <w:tcW w:w="9000" w:type="dxa"/>
          </w:tcPr>
          <w:p w14:paraId="11184CD8" w14:textId="77777777" w:rsidR="00BF3551" w:rsidRDefault="00000000">
            <w:pPr>
              <w:spacing w:after="0"/>
            </w:pPr>
            <w:r>
              <w:rPr>
                <w:sz w:val="18"/>
              </w:rPr>
              <w:t>wood bridge on the wetland island, vivid plant reflecting on the water surface, long tall grass background , texas style pavilion</w:t>
            </w:r>
          </w:p>
        </w:tc>
      </w:tr>
      <w:tr w:rsidR="00BF3551" w14:paraId="5D71C1A7" w14:textId="77777777">
        <w:trPr>
          <w:jc w:val="center"/>
        </w:trPr>
        <w:tc>
          <w:tcPr>
            <w:tcW w:w="1944" w:type="dxa"/>
          </w:tcPr>
          <w:p w14:paraId="3BAA8A0F" w14:textId="77777777" w:rsidR="00BF3551" w:rsidRDefault="00000000">
            <w:pPr>
              <w:spacing w:after="0"/>
            </w:pPr>
            <w:r>
              <w:rPr>
                <w:sz w:val="18"/>
              </w:rPr>
              <w:t>Wetland park</w:t>
            </w:r>
          </w:p>
        </w:tc>
        <w:tc>
          <w:tcPr>
            <w:tcW w:w="2448" w:type="dxa"/>
          </w:tcPr>
          <w:p w14:paraId="187F4422" w14:textId="77777777" w:rsidR="00BF3551" w:rsidRDefault="00000000">
            <w:pPr>
              <w:spacing w:after="0"/>
            </w:pPr>
            <w:r>
              <w:rPr>
                <w:sz w:val="18"/>
              </w:rPr>
              <w:t>Camera 2</w:t>
            </w:r>
          </w:p>
          <w:p w14:paraId="6565884B" w14:textId="77777777" w:rsidR="00BF3551" w:rsidRDefault="00000000">
            <w:pPr>
              <w:spacing w:after="0"/>
            </w:pPr>
            <w:r>
              <w:rPr>
                <w:sz w:val="18"/>
              </w:rPr>
              <w:t>Wooden bridge on the wetland island</w:t>
            </w:r>
          </w:p>
        </w:tc>
        <w:tc>
          <w:tcPr>
            <w:tcW w:w="1368" w:type="dxa"/>
          </w:tcPr>
          <w:p w14:paraId="032A8B14" w14:textId="77777777" w:rsidR="00BF3551" w:rsidRDefault="00000000">
            <w:pPr>
              <w:spacing w:after="0"/>
            </w:pPr>
            <w:r>
              <w:rPr>
                <w:sz w:val="18"/>
              </w:rPr>
              <w:t>SUD_2_2</w:t>
            </w:r>
          </w:p>
        </w:tc>
        <w:tc>
          <w:tcPr>
            <w:tcW w:w="9000" w:type="dxa"/>
          </w:tcPr>
          <w:p w14:paraId="12262BFA" w14:textId="77777777" w:rsidR="00BF3551" w:rsidRDefault="00000000">
            <w:pPr>
              <w:spacing w:after="0"/>
            </w:pPr>
            <w:r>
              <w:rPr>
                <w:sz w:val="18"/>
              </w:rPr>
              <w:t>Wooden bridge on a wetland island, surrounded by vivid fall plants reflected on the calm water surface. Tall golden grasses sway in the background, with a rustic Texas-style pavilion nestled nearby. Warm, natural atmosphere full of seasonal color.</w:t>
            </w:r>
          </w:p>
        </w:tc>
      </w:tr>
      <w:tr w:rsidR="00BF3551" w14:paraId="1AA06707" w14:textId="77777777">
        <w:trPr>
          <w:jc w:val="center"/>
        </w:trPr>
        <w:tc>
          <w:tcPr>
            <w:tcW w:w="1944" w:type="dxa"/>
          </w:tcPr>
          <w:p w14:paraId="701F1E79" w14:textId="77777777" w:rsidR="00BF3551" w:rsidRDefault="00000000">
            <w:pPr>
              <w:spacing w:after="0"/>
            </w:pPr>
            <w:r>
              <w:rPr>
                <w:sz w:val="18"/>
              </w:rPr>
              <w:t>Wetland park</w:t>
            </w:r>
          </w:p>
        </w:tc>
        <w:tc>
          <w:tcPr>
            <w:tcW w:w="2448" w:type="dxa"/>
          </w:tcPr>
          <w:p w14:paraId="74E0FCFE" w14:textId="77777777" w:rsidR="00BF3551" w:rsidRDefault="00000000">
            <w:pPr>
              <w:spacing w:after="0"/>
            </w:pPr>
            <w:r>
              <w:rPr>
                <w:sz w:val="18"/>
              </w:rPr>
              <w:t>Camera 2</w:t>
            </w:r>
          </w:p>
          <w:p w14:paraId="765691D5" w14:textId="77777777" w:rsidR="00BF3551" w:rsidRDefault="00000000">
            <w:pPr>
              <w:spacing w:after="0"/>
            </w:pPr>
            <w:r>
              <w:rPr>
                <w:sz w:val="18"/>
              </w:rPr>
              <w:t>Wooden bridge on the wetland island</w:t>
            </w:r>
          </w:p>
        </w:tc>
        <w:tc>
          <w:tcPr>
            <w:tcW w:w="1368" w:type="dxa"/>
          </w:tcPr>
          <w:p w14:paraId="7225986E" w14:textId="77777777" w:rsidR="00BF3551" w:rsidRDefault="00000000">
            <w:pPr>
              <w:spacing w:after="0"/>
            </w:pPr>
            <w:r>
              <w:rPr>
                <w:sz w:val="18"/>
              </w:rPr>
              <w:t>SUD_2_3</w:t>
            </w:r>
          </w:p>
        </w:tc>
        <w:tc>
          <w:tcPr>
            <w:tcW w:w="9000" w:type="dxa"/>
          </w:tcPr>
          <w:p w14:paraId="27559E23" w14:textId="77777777" w:rsidR="00BF3551" w:rsidRDefault="00000000">
            <w:pPr>
              <w:spacing w:after="0"/>
            </w:pPr>
            <w:r>
              <w:rPr>
                <w:sz w:val="18"/>
              </w:rPr>
              <w:t>Wooden bridge on a wetland island, surrounded by vivid summer plants reflected on the calm water surface. Tall  grasses sway in the background, with a rustic Texas-style pavilion nestled nearby. Warm, natural atmosphere full of seasonal color.</w:t>
            </w:r>
          </w:p>
        </w:tc>
      </w:tr>
      <w:tr w:rsidR="00BF3551" w14:paraId="1CA5139E" w14:textId="77777777">
        <w:trPr>
          <w:jc w:val="center"/>
        </w:trPr>
        <w:tc>
          <w:tcPr>
            <w:tcW w:w="1944" w:type="dxa"/>
          </w:tcPr>
          <w:p w14:paraId="169D47DE" w14:textId="77777777" w:rsidR="00BF3551" w:rsidRDefault="00000000">
            <w:pPr>
              <w:spacing w:after="0"/>
            </w:pPr>
            <w:r>
              <w:rPr>
                <w:sz w:val="18"/>
              </w:rPr>
              <w:t>Wetland park</w:t>
            </w:r>
          </w:p>
        </w:tc>
        <w:tc>
          <w:tcPr>
            <w:tcW w:w="2448" w:type="dxa"/>
          </w:tcPr>
          <w:p w14:paraId="2ADADEB3" w14:textId="77777777" w:rsidR="00BF3551" w:rsidRDefault="00000000">
            <w:pPr>
              <w:spacing w:after="0"/>
            </w:pPr>
            <w:r>
              <w:rPr>
                <w:sz w:val="18"/>
              </w:rPr>
              <w:t>Camera 2</w:t>
            </w:r>
          </w:p>
          <w:p w14:paraId="299E44B5" w14:textId="77777777" w:rsidR="00BF3551" w:rsidRDefault="00000000">
            <w:pPr>
              <w:spacing w:after="0"/>
            </w:pPr>
            <w:r>
              <w:rPr>
                <w:sz w:val="18"/>
              </w:rPr>
              <w:t>Wooden bridge on the wetland island</w:t>
            </w:r>
          </w:p>
        </w:tc>
        <w:tc>
          <w:tcPr>
            <w:tcW w:w="1368" w:type="dxa"/>
          </w:tcPr>
          <w:p w14:paraId="37BE98C4" w14:textId="77777777" w:rsidR="00BF3551" w:rsidRDefault="00000000">
            <w:pPr>
              <w:spacing w:after="0"/>
            </w:pPr>
            <w:r>
              <w:rPr>
                <w:sz w:val="18"/>
              </w:rPr>
              <w:t>SUD_2_4</w:t>
            </w:r>
          </w:p>
        </w:tc>
        <w:tc>
          <w:tcPr>
            <w:tcW w:w="9000" w:type="dxa"/>
          </w:tcPr>
          <w:p w14:paraId="25F755D8" w14:textId="77777777" w:rsidR="00BF3551" w:rsidRDefault="00000000">
            <w:pPr>
              <w:spacing w:after="0"/>
            </w:pPr>
            <w:r>
              <w:rPr>
                <w:sz w:val="18"/>
              </w:rPr>
              <w:t>A rustic wooden bridge stretches across a tranquil wetland island, where lush summer plants mirror perfectly on the still water below. Towering grasses ripple gently in the breeze, framing a classic Texas-style pavilion tucked in the background. The scene radiates warmth, alive with the vibrant energy of peak summer.</w:t>
            </w:r>
          </w:p>
        </w:tc>
      </w:tr>
      <w:tr w:rsidR="00BF3551" w14:paraId="2C678518" w14:textId="77777777">
        <w:trPr>
          <w:jc w:val="center"/>
        </w:trPr>
        <w:tc>
          <w:tcPr>
            <w:tcW w:w="1944" w:type="dxa"/>
          </w:tcPr>
          <w:p w14:paraId="03EE4734" w14:textId="77777777" w:rsidR="00BF3551" w:rsidRDefault="00000000">
            <w:pPr>
              <w:spacing w:after="0"/>
            </w:pPr>
            <w:r>
              <w:rPr>
                <w:sz w:val="18"/>
              </w:rPr>
              <w:t>Wetland park</w:t>
            </w:r>
          </w:p>
        </w:tc>
        <w:tc>
          <w:tcPr>
            <w:tcW w:w="2448" w:type="dxa"/>
          </w:tcPr>
          <w:p w14:paraId="672E4F35" w14:textId="77777777" w:rsidR="00BF3551" w:rsidRDefault="00000000">
            <w:pPr>
              <w:spacing w:after="0"/>
            </w:pPr>
            <w:r>
              <w:rPr>
                <w:sz w:val="18"/>
              </w:rPr>
              <w:t>Camera 2</w:t>
            </w:r>
          </w:p>
          <w:p w14:paraId="76A1A2BB" w14:textId="77777777" w:rsidR="00BF3551" w:rsidRDefault="00000000">
            <w:pPr>
              <w:spacing w:after="0"/>
            </w:pPr>
            <w:r>
              <w:rPr>
                <w:sz w:val="18"/>
              </w:rPr>
              <w:t>Wooden bridge on the wetland island</w:t>
            </w:r>
          </w:p>
        </w:tc>
        <w:tc>
          <w:tcPr>
            <w:tcW w:w="1368" w:type="dxa"/>
          </w:tcPr>
          <w:p w14:paraId="31ECD127" w14:textId="77777777" w:rsidR="00BF3551" w:rsidRDefault="00000000">
            <w:pPr>
              <w:spacing w:after="0"/>
            </w:pPr>
            <w:r>
              <w:rPr>
                <w:sz w:val="18"/>
              </w:rPr>
              <w:t>SUD_2_5</w:t>
            </w:r>
          </w:p>
        </w:tc>
        <w:tc>
          <w:tcPr>
            <w:tcW w:w="9000" w:type="dxa"/>
          </w:tcPr>
          <w:p w14:paraId="65208A53" w14:textId="77777777" w:rsidR="00BF3551" w:rsidRDefault="00000000">
            <w:pPr>
              <w:spacing w:after="0"/>
            </w:pPr>
            <w:r>
              <w:rPr>
                <w:sz w:val="18"/>
              </w:rPr>
              <w:t>A charming wooden bridge spans a serene wetland island, surrounded by fresh spring foliage reflected in the clear water below. Soft green grasses and budding wildflowers sway in the gentle breeze, while a rustic Texas-style resting pavilion rests quietly in the background. The air feels crisp and alive, filled with the colors and energy of early spring. surrounding flower and soft sunlight</w:t>
            </w:r>
          </w:p>
        </w:tc>
      </w:tr>
      <w:tr w:rsidR="00BF3551" w14:paraId="1CC867DF" w14:textId="77777777">
        <w:trPr>
          <w:jc w:val="center"/>
        </w:trPr>
        <w:tc>
          <w:tcPr>
            <w:tcW w:w="1944" w:type="dxa"/>
          </w:tcPr>
          <w:p w14:paraId="1A69B5A0" w14:textId="77777777" w:rsidR="00BF3551" w:rsidRDefault="00000000">
            <w:pPr>
              <w:spacing w:after="0"/>
            </w:pPr>
            <w:r>
              <w:rPr>
                <w:sz w:val="18"/>
              </w:rPr>
              <w:t>Wetland park</w:t>
            </w:r>
          </w:p>
        </w:tc>
        <w:tc>
          <w:tcPr>
            <w:tcW w:w="2448" w:type="dxa"/>
          </w:tcPr>
          <w:p w14:paraId="64696EAC" w14:textId="77777777" w:rsidR="00BF3551" w:rsidRDefault="00000000">
            <w:pPr>
              <w:spacing w:after="0"/>
            </w:pPr>
            <w:r>
              <w:rPr>
                <w:sz w:val="18"/>
              </w:rPr>
              <w:t>Camera 3</w:t>
            </w:r>
          </w:p>
          <w:p w14:paraId="3BC7BB7D" w14:textId="77777777" w:rsidR="00BF3551" w:rsidRDefault="00000000">
            <w:pPr>
              <w:spacing w:after="0"/>
            </w:pPr>
            <w:r>
              <w:rPr>
                <w:sz w:val="18"/>
              </w:rPr>
              <w:t>Nature playground under mature oaks</w:t>
            </w:r>
          </w:p>
        </w:tc>
        <w:tc>
          <w:tcPr>
            <w:tcW w:w="1368" w:type="dxa"/>
          </w:tcPr>
          <w:p w14:paraId="78707FAD" w14:textId="77777777" w:rsidR="00BF3551" w:rsidRDefault="00000000">
            <w:pPr>
              <w:spacing w:after="0"/>
            </w:pPr>
            <w:r>
              <w:rPr>
                <w:sz w:val="18"/>
              </w:rPr>
              <w:t>SUD_3_1</w:t>
            </w:r>
          </w:p>
        </w:tc>
        <w:tc>
          <w:tcPr>
            <w:tcW w:w="9000" w:type="dxa"/>
          </w:tcPr>
          <w:p w14:paraId="0EDF04D0" w14:textId="77777777" w:rsidR="00BF3551" w:rsidRDefault="00000000">
            <w:pPr>
              <w:spacing w:after="0"/>
            </w:pPr>
            <w:r>
              <w:rPr>
                <w:sz w:val="18"/>
              </w:rPr>
              <w:t>high resolution, natural lighting, raw photo, 8k uhd, dslr, high quality, film grain, Fujifilm XT3, exterior, outdoor, architectural nature playground surrounding by mature oak with forest background</w:t>
            </w:r>
          </w:p>
        </w:tc>
      </w:tr>
      <w:tr w:rsidR="00BF3551" w14:paraId="0395EF2A" w14:textId="77777777">
        <w:trPr>
          <w:jc w:val="center"/>
        </w:trPr>
        <w:tc>
          <w:tcPr>
            <w:tcW w:w="1944" w:type="dxa"/>
          </w:tcPr>
          <w:p w14:paraId="4F45945A" w14:textId="77777777" w:rsidR="00BF3551" w:rsidRDefault="00000000">
            <w:pPr>
              <w:spacing w:after="0"/>
            </w:pPr>
            <w:r>
              <w:rPr>
                <w:sz w:val="18"/>
              </w:rPr>
              <w:t>Wetland park</w:t>
            </w:r>
          </w:p>
        </w:tc>
        <w:tc>
          <w:tcPr>
            <w:tcW w:w="2448" w:type="dxa"/>
          </w:tcPr>
          <w:p w14:paraId="3B591F55" w14:textId="77777777" w:rsidR="00BF3551" w:rsidRDefault="00000000">
            <w:pPr>
              <w:spacing w:after="0"/>
            </w:pPr>
            <w:r>
              <w:rPr>
                <w:sz w:val="18"/>
              </w:rPr>
              <w:t>Camera 3</w:t>
            </w:r>
          </w:p>
          <w:p w14:paraId="6513C32A" w14:textId="77777777" w:rsidR="00BF3551" w:rsidRDefault="00000000">
            <w:pPr>
              <w:spacing w:after="0"/>
            </w:pPr>
            <w:r>
              <w:rPr>
                <w:sz w:val="18"/>
              </w:rPr>
              <w:t>Nature playground under mature oaks</w:t>
            </w:r>
          </w:p>
        </w:tc>
        <w:tc>
          <w:tcPr>
            <w:tcW w:w="1368" w:type="dxa"/>
          </w:tcPr>
          <w:p w14:paraId="42330071" w14:textId="77777777" w:rsidR="00BF3551" w:rsidRDefault="00000000">
            <w:pPr>
              <w:spacing w:after="0"/>
            </w:pPr>
            <w:r>
              <w:rPr>
                <w:sz w:val="18"/>
              </w:rPr>
              <w:t>SUD_3_2</w:t>
            </w:r>
          </w:p>
        </w:tc>
        <w:tc>
          <w:tcPr>
            <w:tcW w:w="9000" w:type="dxa"/>
          </w:tcPr>
          <w:p w14:paraId="39A4D541" w14:textId="77777777" w:rsidR="00BF3551" w:rsidRDefault="00000000">
            <w:pPr>
              <w:spacing w:after="0"/>
            </w:pPr>
            <w:r>
              <w:rPr>
                <w:sz w:val="18"/>
              </w:rPr>
              <w:t>high resolution, natural lighting, raw photo, 8k uhd, dslr, high quality, film grain, Fujifilm XT3, exterior, outdoor, architectural nature playground surrounding by mature oak with forest background (water color style)</w:t>
            </w:r>
          </w:p>
        </w:tc>
      </w:tr>
      <w:tr w:rsidR="00BF3551" w14:paraId="458D786C" w14:textId="77777777">
        <w:trPr>
          <w:jc w:val="center"/>
        </w:trPr>
        <w:tc>
          <w:tcPr>
            <w:tcW w:w="1944" w:type="dxa"/>
          </w:tcPr>
          <w:p w14:paraId="2A04DBDA" w14:textId="77777777" w:rsidR="00BF3551" w:rsidRDefault="00000000">
            <w:pPr>
              <w:spacing w:after="0"/>
            </w:pPr>
            <w:r>
              <w:rPr>
                <w:sz w:val="18"/>
              </w:rPr>
              <w:t>Wetland park</w:t>
            </w:r>
          </w:p>
        </w:tc>
        <w:tc>
          <w:tcPr>
            <w:tcW w:w="2448" w:type="dxa"/>
          </w:tcPr>
          <w:p w14:paraId="1772F983" w14:textId="77777777" w:rsidR="00BF3551" w:rsidRDefault="00000000">
            <w:pPr>
              <w:spacing w:after="0"/>
            </w:pPr>
            <w:r>
              <w:rPr>
                <w:sz w:val="18"/>
              </w:rPr>
              <w:t>Camera 3</w:t>
            </w:r>
          </w:p>
          <w:p w14:paraId="30DADCB9" w14:textId="77777777" w:rsidR="00BF3551" w:rsidRDefault="00000000">
            <w:pPr>
              <w:spacing w:after="0"/>
            </w:pPr>
            <w:r>
              <w:rPr>
                <w:sz w:val="18"/>
              </w:rPr>
              <w:t>Nature playground under mature oaks</w:t>
            </w:r>
          </w:p>
        </w:tc>
        <w:tc>
          <w:tcPr>
            <w:tcW w:w="1368" w:type="dxa"/>
          </w:tcPr>
          <w:p w14:paraId="57527FA5" w14:textId="77777777" w:rsidR="00BF3551" w:rsidRDefault="00000000">
            <w:pPr>
              <w:spacing w:after="0"/>
            </w:pPr>
            <w:r>
              <w:rPr>
                <w:sz w:val="18"/>
              </w:rPr>
              <w:t>SUD_3_3</w:t>
            </w:r>
          </w:p>
        </w:tc>
        <w:tc>
          <w:tcPr>
            <w:tcW w:w="9000" w:type="dxa"/>
          </w:tcPr>
          <w:p w14:paraId="12F7C000" w14:textId="77777777" w:rsidR="00BF3551" w:rsidRDefault="00000000">
            <w:pPr>
              <w:spacing w:after="0"/>
            </w:pPr>
            <w:r>
              <w:rPr>
                <w:sz w:val="18"/>
              </w:rPr>
              <w:t>high resolution, natural lighting, raw photo, 8k uhd, dslr, high quality, film grain, Fujifilm XT3, exterior, outdoor, architectural nature playground with wooden structure surrounding by mature oak with forest background, vivid spring flower in the background</w:t>
            </w:r>
          </w:p>
        </w:tc>
      </w:tr>
      <w:tr w:rsidR="00BF3551" w14:paraId="5634D939" w14:textId="77777777">
        <w:trPr>
          <w:jc w:val="center"/>
        </w:trPr>
        <w:tc>
          <w:tcPr>
            <w:tcW w:w="1944" w:type="dxa"/>
          </w:tcPr>
          <w:p w14:paraId="5F519874" w14:textId="77777777" w:rsidR="00BF3551" w:rsidRDefault="00000000">
            <w:pPr>
              <w:spacing w:after="0"/>
            </w:pPr>
            <w:r>
              <w:rPr>
                <w:sz w:val="18"/>
              </w:rPr>
              <w:t>Wetland park</w:t>
            </w:r>
          </w:p>
        </w:tc>
        <w:tc>
          <w:tcPr>
            <w:tcW w:w="2448" w:type="dxa"/>
          </w:tcPr>
          <w:p w14:paraId="58529672" w14:textId="77777777" w:rsidR="00BF3551" w:rsidRDefault="00000000">
            <w:pPr>
              <w:spacing w:after="0"/>
            </w:pPr>
            <w:r>
              <w:rPr>
                <w:sz w:val="18"/>
              </w:rPr>
              <w:t>Camera 3</w:t>
            </w:r>
          </w:p>
          <w:p w14:paraId="73627A5D" w14:textId="77777777" w:rsidR="00BF3551" w:rsidRDefault="00000000">
            <w:pPr>
              <w:spacing w:after="0"/>
            </w:pPr>
            <w:r>
              <w:rPr>
                <w:sz w:val="18"/>
              </w:rPr>
              <w:t>Nature playground under mature oaks</w:t>
            </w:r>
          </w:p>
        </w:tc>
        <w:tc>
          <w:tcPr>
            <w:tcW w:w="1368" w:type="dxa"/>
          </w:tcPr>
          <w:p w14:paraId="23FD31A8" w14:textId="77777777" w:rsidR="00BF3551" w:rsidRDefault="00000000">
            <w:pPr>
              <w:spacing w:after="0"/>
            </w:pPr>
            <w:r>
              <w:rPr>
                <w:sz w:val="18"/>
              </w:rPr>
              <w:t>SUD_3_4</w:t>
            </w:r>
          </w:p>
        </w:tc>
        <w:tc>
          <w:tcPr>
            <w:tcW w:w="9000" w:type="dxa"/>
          </w:tcPr>
          <w:p w14:paraId="4366B4DA" w14:textId="77777777" w:rsidR="00BF3551" w:rsidRDefault="00000000">
            <w:pPr>
              <w:spacing w:after="0"/>
            </w:pPr>
            <w:r>
              <w:rPr>
                <w:sz w:val="18"/>
              </w:rPr>
              <w:t>high resolution, natural lighting, raw photo, 8k uhd, dslr, high quality, film grain, Fujifilm XT3, exterior, outdoor, architectural nature playground with wooden structure surrounding by mature oak with forest background, vivid spring flower surrounding</w:t>
            </w:r>
          </w:p>
        </w:tc>
      </w:tr>
      <w:tr w:rsidR="00BF3551" w14:paraId="5FE7B988" w14:textId="77777777">
        <w:trPr>
          <w:jc w:val="center"/>
        </w:trPr>
        <w:tc>
          <w:tcPr>
            <w:tcW w:w="1944" w:type="dxa"/>
          </w:tcPr>
          <w:p w14:paraId="447E4B3B" w14:textId="77777777" w:rsidR="00BF3551" w:rsidRDefault="00000000">
            <w:pPr>
              <w:spacing w:after="0"/>
            </w:pPr>
            <w:r>
              <w:rPr>
                <w:sz w:val="18"/>
              </w:rPr>
              <w:lastRenderedPageBreak/>
              <w:t>Wetland park</w:t>
            </w:r>
          </w:p>
        </w:tc>
        <w:tc>
          <w:tcPr>
            <w:tcW w:w="2448" w:type="dxa"/>
          </w:tcPr>
          <w:p w14:paraId="3C18E303" w14:textId="77777777" w:rsidR="00BF3551" w:rsidRDefault="00000000">
            <w:pPr>
              <w:spacing w:after="0"/>
            </w:pPr>
            <w:r>
              <w:rPr>
                <w:sz w:val="18"/>
              </w:rPr>
              <w:t>Camera 3</w:t>
            </w:r>
          </w:p>
          <w:p w14:paraId="21C9B5FF" w14:textId="77777777" w:rsidR="00BF3551" w:rsidRDefault="00000000">
            <w:pPr>
              <w:spacing w:after="0"/>
            </w:pPr>
            <w:r>
              <w:rPr>
                <w:sz w:val="18"/>
              </w:rPr>
              <w:t>Nature playground under mature oaks</w:t>
            </w:r>
          </w:p>
        </w:tc>
        <w:tc>
          <w:tcPr>
            <w:tcW w:w="1368" w:type="dxa"/>
          </w:tcPr>
          <w:p w14:paraId="5257AB30" w14:textId="77777777" w:rsidR="00BF3551" w:rsidRDefault="00000000">
            <w:pPr>
              <w:spacing w:after="0"/>
            </w:pPr>
            <w:r>
              <w:rPr>
                <w:sz w:val="18"/>
              </w:rPr>
              <w:t>SUD_3_5</w:t>
            </w:r>
          </w:p>
        </w:tc>
        <w:tc>
          <w:tcPr>
            <w:tcW w:w="9000" w:type="dxa"/>
          </w:tcPr>
          <w:p w14:paraId="084F2915" w14:textId="77777777" w:rsidR="00BF3551" w:rsidRDefault="00000000">
            <w:pPr>
              <w:spacing w:after="0"/>
            </w:pPr>
            <w:r>
              <w:rPr>
                <w:sz w:val="18"/>
              </w:rPr>
              <w:t>high resolution, natural lighting, raw photo, 8k uhd, dslr, high quality, film grain, Fujifilm XT3, exterior, outdoor, architectural nature playground with wooden structure surrounding by mature oak with forest background, vivid spring flower surrounding, show biodiversity such as bitterflies and birds</w:t>
            </w:r>
          </w:p>
        </w:tc>
      </w:tr>
      <w:tr w:rsidR="00BF3551" w14:paraId="47FFBF89" w14:textId="77777777">
        <w:trPr>
          <w:jc w:val="center"/>
        </w:trPr>
        <w:tc>
          <w:tcPr>
            <w:tcW w:w="1944" w:type="dxa"/>
          </w:tcPr>
          <w:p w14:paraId="57C58B5E" w14:textId="77777777" w:rsidR="00BF3551" w:rsidRDefault="00000000">
            <w:pPr>
              <w:spacing w:after="0"/>
            </w:pPr>
            <w:r>
              <w:rPr>
                <w:sz w:val="18"/>
              </w:rPr>
              <w:t>Urban riverfront district</w:t>
            </w:r>
          </w:p>
        </w:tc>
        <w:tc>
          <w:tcPr>
            <w:tcW w:w="2448" w:type="dxa"/>
          </w:tcPr>
          <w:p w14:paraId="508083BE" w14:textId="77777777" w:rsidR="00BF3551" w:rsidRDefault="00000000">
            <w:pPr>
              <w:spacing w:after="0"/>
            </w:pPr>
            <w:r>
              <w:rPr>
                <w:sz w:val="18"/>
              </w:rPr>
              <w:t>Camera 1</w:t>
            </w:r>
          </w:p>
          <w:p w14:paraId="6D4AEDC2" w14:textId="77777777" w:rsidR="00BF3551" w:rsidRDefault="00000000">
            <w:pPr>
              <w:spacing w:after="0"/>
            </w:pPr>
            <w:r>
              <w:rPr>
                <w:sz w:val="18"/>
              </w:rPr>
              <w:t>City square</w:t>
            </w:r>
          </w:p>
        </w:tc>
        <w:tc>
          <w:tcPr>
            <w:tcW w:w="1368" w:type="dxa"/>
          </w:tcPr>
          <w:p w14:paraId="6E900E3B" w14:textId="77777777" w:rsidR="00BF3551" w:rsidRDefault="00000000">
            <w:pPr>
              <w:spacing w:after="0"/>
            </w:pPr>
            <w:r>
              <w:rPr>
                <w:sz w:val="18"/>
              </w:rPr>
              <w:t>SUD_1_1</w:t>
            </w:r>
          </w:p>
        </w:tc>
        <w:tc>
          <w:tcPr>
            <w:tcW w:w="9000" w:type="dxa"/>
          </w:tcPr>
          <w:p w14:paraId="277ED6B6" w14:textId="77777777" w:rsidR="00BF3551" w:rsidRDefault="00000000">
            <w:pPr>
              <w:spacing w:after="0"/>
            </w:pPr>
            <w:r>
              <w:rPr>
                <w:sz w:val="18"/>
              </w:rPr>
              <w:t>Create a spacious city square with minimalist Texan-style buildings. Add large, elegant shade trees scattered throughout, providing ample shade. Place outdoor eating areas with modern, sleek furniture, creating a relaxing environment for visitors. Populate the scene with people enjoying the park, walking, or sitting on benches. Introduce a clean, well-defined bike lane running through the area. Include a few cars parked along the streets and emphasize wide, open spaces to reflect a modern city park atmosphere</w:t>
            </w:r>
          </w:p>
        </w:tc>
      </w:tr>
      <w:tr w:rsidR="00BF3551" w14:paraId="71870676" w14:textId="77777777">
        <w:trPr>
          <w:jc w:val="center"/>
        </w:trPr>
        <w:tc>
          <w:tcPr>
            <w:tcW w:w="1944" w:type="dxa"/>
          </w:tcPr>
          <w:p w14:paraId="3963C62F" w14:textId="77777777" w:rsidR="00BF3551" w:rsidRDefault="00000000">
            <w:pPr>
              <w:spacing w:after="0"/>
            </w:pPr>
            <w:r>
              <w:rPr>
                <w:sz w:val="18"/>
              </w:rPr>
              <w:t>Urban riverfront district</w:t>
            </w:r>
          </w:p>
        </w:tc>
        <w:tc>
          <w:tcPr>
            <w:tcW w:w="2448" w:type="dxa"/>
          </w:tcPr>
          <w:p w14:paraId="43B6C3A1" w14:textId="77777777" w:rsidR="00BF3551" w:rsidRDefault="00000000">
            <w:pPr>
              <w:spacing w:after="0"/>
            </w:pPr>
            <w:r>
              <w:rPr>
                <w:sz w:val="18"/>
              </w:rPr>
              <w:t>Camera 1</w:t>
            </w:r>
          </w:p>
          <w:p w14:paraId="557BC710" w14:textId="77777777" w:rsidR="00BF3551" w:rsidRDefault="00000000">
            <w:pPr>
              <w:spacing w:after="0"/>
            </w:pPr>
            <w:r>
              <w:rPr>
                <w:sz w:val="18"/>
              </w:rPr>
              <w:t>City square</w:t>
            </w:r>
          </w:p>
        </w:tc>
        <w:tc>
          <w:tcPr>
            <w:tcW w:w="1368" w:type="dxa"/>
          </w:tcPr>
          <w:p w14:paraId="089086E9" w14:textId="77777777" w:rsidR="00BF3551" w:rsidRDefault="00000000">
            <w:pPr>
              <w:spacing w:after="0"/>
            </w:pPr>
            <w:r>
              <w:rPr>
                <w:sz w:val="18"/>
              </w:rPr>
              <w:t>SUD_1_2</w:t>
            </w:r>
          </w:p>
        </w:tc>
        <w:tc>
          <w:tcPr>
            <w:tcW w:w="9000" w:type="dxa"/>
          </w:tcPr>
          <w:p w14:paraId="2B9440CF" w14:textId="77777777" w:rsidR="00BF3551" w:rsidRDefault="00000000">
            <w:pPr>
              <w:spacing w:after="0"/>
            </w:pPr>
            <w:r>
              <w:rPr>
                <w:sz w:val="18"/>
              </w:rPr>
              <w:t>Design a rustic town square with traditional Texan-style architecture—brick and wood buildings with pitched roofs. Add large shade trees surrounding the square, casting cool shadows over benches and outdoor dining spaces. Include weathered wooden tables for outdoor dining, where people are seated, and spread a few bicycles along the paths. Position cars in a simple, low-key parking area to blend in with the rustic vibe. Ensure the bike lane weaves around the square, lined with plants and trees, add people walking in the sidewalk and cars using the street, make strong textures</w:t>
            </w:r>
          </w:p>
        </w:tc>
      </w:tr>
      <w:tr w:rsidR="00BF3551" w14:paraId="70DBDD6E" w14:textId="77777777">
        <w:trPr>
          <w:jc w:val="center"/>
        </w:trPr>
        <w:tc>
          <w:tcPr>
            <w:tcW w:w="1944" w:type="dxa"/>
          </w:tcPr>
          <w:p w14:paraId="640FBEB9" w14:textId="77777777" w:rsidR="00BF3551" w:rsidRDefault="00000000">
            <w:pPr>
              <w:spacing w:after="0"/>
            </w:pPr>
            <w:r>
              <w:rPr>
                <w:sz w:val="18"/>
              </w:rPr>
              <w:t>Urban riverfront district</w:t>
            </w:r>
          </w:p>
        </w:tc>
        <w:tc>
          <w:tcPr>
            <w:tcW w:w="2448" w:type="dxa"/>
          </w:tcPr>
          <w:p w14:paraId="4B14A196" w14:textId="77777777" w:rsidR="00BF3551" w:rsidRDefault="00000000">
            <w:pPr>
              <w:spacing w:after="0"/>
            </w:pPr>
            <w:r>
              <w:rPr>
                <w:sz w:val="18"/>
              </w:rPr>
              <w:t>Camera 1</w:t>
            </w:r>
          </w:p>
          <w:p w14:paraId="7187E449" w14:textId="77777777" w:rsidR="00BF3551" w:rsidRDefault="00000000">
            <w:pPr>
              <w:spacing w:after="0"/>
            </w:pPr>
            <w:r>
              <w:rPr>
                <w:sz w:val="18"/>
              </w:rPr>
              <w:t>City square</w:t>
            </w:r>
          </w:p>
        </w:tc>
        <w:tc>
          <w:tcPr>
            <w:tcW w:w="1368" w:type="dxa"/>
          </w:tcPr>
          <w:p w14:paraId="054DBAD6" w14:textId="77777777" w:rsidR="00BF3551" w:rsidRDefault="00000000">
            <w:pPr>
              <w:spacing w:after="0"/>
            </w:pPr>
            <w:r>
              <w:rPr>
                <w:sz w:val="18"/>
              </w:rPr>
              <w:t>SUD_1_3</w:t>
            </w:r>
          </w:p>
        </w:tc>
        <w:tc>
          <w:tcPr>
            <w:tcW w:w="9000" w:type="dxa"/>
          </w:tcPr>
          <w:p w14:paraId="12055007" w14:textId="77777777" w:rsidR="00BF3551" w:rsidRDefault="00000000">
            <w:pPr>
              <w:spacing w:after="0"/>
            </w:pPr>
            <w:r>
              <w:rPr>
                <w:sz w:val="18"/>
              </w:rPr>
              <w:t>Create a lively Texan-style urban plaza that combines vibrant, historical buildings with a warm, southwestern color palette. Fill the area with large shade trees—maybe oaks or cypress trees typical of Texas. Add a variety of outdoor cafes and eating areas where people are dining, with families and groups of friends enjoying their meals. Include diverse groups of pedestrians, cyclists, and cars bustling through the scene. Ensure the bike lane is clearly marked with green paint, and cars are parked in designated spaces along the street</w:t>
            </w:r>
          </w:p>
        </w:tc>
      </w:tr>
      <w:tr w:rsidR="00BF3551" w14:paraId="6F0A9BC0" w14:textId="77777777">
        <w:trPr>
          <w:jc w:val="center"/>
        </w:trPr>
        <w:tc>
          <w:tcPr>
            <w:tcW w:w="1944" w:type="dxa"/>
          </w:tcPr>
          <w:p w14:paraId="3DCAAA57" w14:textId="77777777" w:rsidR="00BF3551" w:rsidRDefault="00000000">
            <w:pPr>
              <w:spacing w:after="0"/>
            </w:pPr>
            <w:r>
              <w:rPr>
                <w:sz w:val="18"/>
              </w:rPr>
              <w:t>Urban riverfront district</w:t>
            </w:r>
          </w:p>
        </w:tc>
        <w:tc>
          <w:tcPr>
            <w:tcW w:w="2448" w:type="dxa"/>
          </w:tcPr>
          <w:p w14:paraId="22F59C4E" w14:textId="77777777" w:rsidR="00BF3551" w:rsidRDefault="00000000">
            <w:pPr>
              <w:spacing w:after="0"/>
            </w:pPr>
            <w:r>
              <w:rPr>
                <w:sz w:val="18"/>
              </w:rPr>
              <w:t>Camera 1</w:t>
            </w:r>
          </w:p>
          <w:p w14:paraId="437A27DD" w14:textId="77777777" w:rsidR="00BF3551" w:rsidRDefault="00000000">
            <w:pPr>
              <w:spacing w:after="0"/>
            </w:pPr>
            <w:r>
              <w:rPr>
                <w:sz w:val="18"/>
              </w:rPr>
              <w:t>City square</w:t>
            </w:r>
          </w:p>
        </w:tc>
        <w:tc>
          <w:tcPr>
            <w:tcW w:w="1368" w:type="dxa"/>
          </w:tcPr>
          <w:p w14:paraId="405826B9" w14:textId="77777777" w:rsidR="00BF3551" w:rsidRDefault="00000000">
            <w:pPr>
              <w:spacing w:after="0"/>
            </w:pPr>
            <w:r>
              <w:rPr>
                <w:sz w:val="18"/>
              </w:rPr>
              <w:t>SUD_1_4</w:t>
            </w:r>
          </w:p>
        </w:tc>
        <w:tc>
          <w:tcPr>
            <w:tcW w:w="9000" w:type="dxa"/>
          </w:tcPr>
          <w:p w14:paraId="10D24E18" w14:textId="77777777" w:rsidR="00BF3551" w:rsidRDefault="00000000">
            <w:pPr>
              <w:spacing w:after="0"/>
            </w:pPr>
            <w:r>
              <w:rPr>
                <w:sz w:val="18"/>
              </w:rPr>
              <w:t>Design a family-friendly park with wide open spaces and large, mature shade trees offering shelter. Create comfortable outdoor dining areas with picnic tables, benches, and kiosks where families can gather. Add plenty of people, including kids playing, parents relaxing, and cyclists using the well-marked bike lane. The buildings around the park should feature a charming Texan aesthetic, with wood and stone elements, reminiscent of traditional Texan farmhouses or ranch-style architecture. Place a few parked cars along the streets and include family-friendly signage throughout</w:t>
            </w:r>
          </w:p>
        </w:tc>
      </w:tr>
      <w:tr w:rsidR="00BF3551" w14:paraId="6AA6F1D8" w14:textId="77777777">
        <w:trPr>
          <w:jc w:val="center"/>
        </w:trPr>
        <w:tc>
          <w:tcPr>
            <w:tcW w:w="1944" w:type="dxa"/>
          </w:tcPr>
          <w:p w14:paraId="0505F4F6" w14:textId="77777777" w:rsidR="00BF3551" w:rsidRDefault="00000000">
            <w:pPr>
              <w:spacing w:after="0"/>
            </w:pPr>
            <w:r>
              <w:rPr>
                <w:sz w:val="18"/>
              </w:rPr>
              <w:t>Urban riverfront district</w:t>
            </w:r>
          </w:p>
        </w:tc>
        <w:tc>
          <w:tcPr>
            <w:tcW w:w="2448" w:type="dxa"/>
          </w:tcPr>
          <w:p w14:paraId="50933D89" w14:textId="77777777" w:rsidR="00BF3551" w:rsidRDefault="00000000">
            <w:pPr>
              <w:spacing w:after="0"/>
            </w:pPr>
            <w:r>
              <w:rPr>
                <w:sz w:val="18"/>
              </w:rPr>
              <w:t>Camera 1</w:t>
            </w:r>
          </w:p>
          <w:p w14:paraId="3BAC8524" w14:textId="77777777" w:rsidR="00BF3551" w:rsidRDefault="00000000">
            <w:pPr>
              <w:spacing w:after="0"/>
            </w:pPr>
            <w:r>
              <w:rPr>
                <w:sz w:val="18"/>
              </w:rPr>
              <w:t>City square</w:t>
            </w:r>
          </w:p>
        </w:tc>
        <w:tc>
          <w:tcPr>
            <w:tcW w:w="1368" w:type="dxa"/>
          </w:tcPr>
          <w:p w14:paraId="647C7DC8" w14:textId="77777777" w:rsidR="00BF3551" w:rsidRDefault="00000000">
            <w:pPr>
              <w:spacing w:after="0"/>
            </w:pPr>
            <w:r>
              <w:rPr>
                <w:sz w:val="18"/>
              </w:rPr>
              <w:t>SUD_1_5</w:t>
            </w:r>
          </w:p>
        </w:tc>
        <w:tc>
          <w:tcPr>
            <w:tcW w:w="9000" w:type="dxa"/>
          </w:tcPr>
          <w:p w14:paraId="16F25B58" w14:textId="77777777" w:rsidR="00BF3551" w:rsidRDefault="00000000">
            <w:pPr>
              <w:spacing w:after="0"/>
            </w:pPr>
            <w:r>
              <w:rPr>
                <w:sz w:val="18"/>
              </w:rPr>
              <w:t>Create a cozy street scene in a Texan-style neighborhood, with charming brick and wooden houses. Populate the area with large shade trees offering coverage for pedestrians and outdoor dining areas. Set up outdoor cafes and local restaurants with rustic wooden tables, creating a welcoming, laid-back atmosphere. Add people walking, cycling, or enjoying the outdoors, with a clear, safe bike lane running through the street. Include a few parked cars along the residential street, reflecting a quiet yet vibrant community</w:t>
            </w:r>
          </w:p>
        </w:tc>
      </w:tr>
      <w:tr w:rsidR="00BF3551" w14:paraId="2FB15425" w14:textId="77777777">
        <w:trPr>
          <w:jc w:val="center"/>
        </w:trPr>
        <w:tc>
          <w:tcPr>
            <w:tcW w:w="1944" w:type="dxa"/>
          </w:tcPr>
          <w:p w14:paraId="2198D21F" w14:textId="77777777" w:rsidR="00BF3551" w:rsidRDefault="00000000">
            <w:pPr>
              <w:spacing w:after="0"/>
            </w:pPr>
            <w:r>
              <w:rPr>
                <w:sz w:val="18"/>
              </w:rPr>
              <w:t>Urban riverfront district</w:t>
            </w:r>
          </w:p>
        </w:tc>
        <w:tc>
          <w:tcPr>
            <w:tcW w:w="2448" w:type="dxa"/>
          </w:tcPr>
          <w:p w14:paraId="7EC1C341" w14:textId="77777777" w:rsidR="00BF3551" w:rsidRDefault="00000000">
            <w:pPr>
              <w:spacing w:after="0"/>
            </w:pPr>
            <w:r>
              <w:rPr>
                <w:sz w:val="18"/>
              </w:rPr>
              <w:t>Camera 2</w:t>
            </w:r>
          </w:p>
          <w:p w14:paraId="6A6C8634" w14:textId="77777777" w:rsidR="00BF3551" w:rsidRDefault="00000000">
            <w:pPr>
              <w:spacing w:after="0"/>
            </w:pPr>
            <w:r>
              <w:rPr>
                <w:sz w:val="18"/>
              </w:rPr>
              <w:t>Convention center</w:t>
            </w:r>
          </w:p>
        </w:tc>
        <w:tc>
          <w:tcPr>
            <w:tcW w:w="1368" w:type="dxa"/>
          </w:tcPr>
          <w:p w14:paraId="606560D1" w14:textId="77777777" w:rsidR="00BF3551" w:rsidRDefault="00000000">
            <w:pPr>
              <w:spacing w:after="0"/>
            </w:pPr>
            <w:r>
              <w:rPr>
                <w:sz w:val="18"/>
              </w:rPr>
              <w:t>SUD_2_1</w:t>
            </w:r>
          </w:p>
        </w:tc>
        <w:tc>
          <w:tcPr>
            <w:tcW w:w="9000" w:type="dxa"/>
          </w:tcPr>
          <w:p w14:paraId="2C40094B" w14:textId="77777777" w:rsidR="00BF3551" w:rsidRDefault="00000000">
            <w:pPr>
              <w:spacing w:after="0"/>
            </w:pPr>
            <w:r>
              <w:rPr>
                <w:sz w:val="18"/>
              </w:rPr>
              <w:t>A large modern convention center made with prominent brick textures, surrounded by lush greenery and landscaped gardens, with people walking around the premises. Clear blue sky and bright sunlight casting natural shadows</w:t>
            </w:r>
          </w:p>
        </w:tc>
      </w:tr>
      <w:tr w:rsidR="00BF3551" w14:paraId="57CD5605" w14:textId="77777777">
        <w:trPr>
          <w:jc w:val="center"/>
        </w:trPr>
        <w:tc>
          <w:tcPr>
            <w:tcW w:w="1944" w:type="dxa"/>
          </w:tcPr>
          <w:p w14:paraId="40F5D75F" w14:textId="77777777" w:rsidR="00BF3551" w:rsidRDefault="00000000">
            <w:pPr>
              <w:spacing w:after="0"/>
            </w:pPr>
            <w:r>
              <w:rPr>
                <w:sz w:val="18"/>
              </w:rPr>
              <w:t>Urban riverfront district</w:t>
            </w:r>
          </w:p>
        </w:tc>
        <w:tc>
          <w:tcPr>
            <w:tcW w:w="2448" w:type="dxa"/>
          </w:tcPr>
          <w:p w14:paraId="32543FBD" w14:textId="77777777" w:rsidR="00BF3551" w:rsidRDefault="00000000">
            <w:pPr>
              <w:spacing w:after="0"/>
            </w:pPr>
            <w:r>
              <w:rPr>
                <w:sz w:val="18"/>
              </w:rPr>
              <w:t>Camera 2</w:t>
            </w:r>
          </w:p>
          <w:p w14:paraId="651E0289" w14:textId="77777777" w:rsidR="00BF3551" w:rsidRDefault="00000000">
            <w:pPr>
              <w:spacing w:after="0"/>
            </w:pPr>
            <w:r>
              <w:rPr>
                <w:sz w:val="18"/>
              </w:rPr>
              <w:t>Convention center</w:t>
            </w:r>
          </w:p>
        </w:tc>
        <w:tc>
          <w:tcPr>
            <w:tcW w:w="1368" w:type="dxa"/>
          </w:tcPr>
          <w:p w14:paraId="4B54298B" w14:textId="77777777" w:rsidR="00BF3551" w:rsidRDefault="00000000">
            <w:pPr>
              <w:spacing w:after="0"/>
            </w:pPr>
            <w:r>
              <w:rPr>
                <w:sz w:val="18"/>
              </w:rPr>
              <w:t>SUD_2_2</w:t>
            </w:r>
          </w:p>
        </w:tc>
        <w:tc>
          <w:tcPr>
            <w:tcW w:w="9000" w:type="dxa"/>
          </w:tcPr>
          <w:p w14:paraId="76CAA949" w14:textId="77777777" w:rsidR="00BF3551" w:rsidRDefault="00000000">
            <w:pPr>
              <w:spacing w:after="0"/>
            </w:pPr>
            <w:r>
              <w:rPr>
                <w:sz w:val="18"/>
              </w:rPr>
              <w:t>Architectural visualization of a brick-clad convention center building, integrated with nature—trees, bushes, and green walls—under a sunny blue sky. The scene includes groups of people walking and interacting in the open plaza in a hiper realistic style</w:t>
            </w:r>
          </w:p>
        </w:tc>
      </w:tr>
      <w:tr w:rsidR="00BF3551" w14:paraId="3E5CFAE9" w14:textId="77777777">
        <w:trPr>
          <w:jc w:val="center"/>
        </w:trPr>
        <w:tc>
          <w:tcPr>
            <w:tcW w:w="1944" w:type="dxa"/>
          </w:tcPr>
          <w:p w14:paraId="7B69EB6F" w14:textId="77777777" w:rsidR="00BF3551" w:rsidRDefault="00000000">
            <w:pPr>
              <w:spacing w:after="0"/>
            </w:pPr>
            <w:r>
              <w:rPr>
                <w:sz w:val="18"/>
              </w:rPr>
              <w:t>Urban riverfront district</w:t>
            </w:r>
          </w:p>
        </w:tc>
        <w:tc>
          <w:tcPr>
            <w:tcW w:w="2448" w:type="dxa"/>
          </w:tcPr>
          <w:p w14:paraId="2979F790" w14:textId="77777777" w:rsidR="00BF3551" w:rsidRDefault="00000000">
            <w:pPr>
              <w:spacing w:after="0"/>
            </w:pPr>
            <w:r>
              <w:rPr>
                <w:sz w:val="18"/>
              </w:rPr>
              <w:t>Camera 2</w:t>
            </w:r>
          </w:p>
          <w:p w14:paraId="471B1AEA" w14:textId="77777777" w:rsidR="00BF3551" w:rsidRDefault="00000000">
            <w:pPr>
              <w:spacing w:after="0"/>
            </w:pPr>
            <w:r>
              <w:rPr>
                <w:sz w:val="18"/>
              </w:rPr>
              <w:t>Convention center</w:t>
            </w:r>
          </w:p>
        </w:tc>
        <w:tc>
          <w:tcPr>
            <w:tcW w:w="1368" w:type="dxa"/>
          </w:tcPr>
          <w:p w14:paraId="75E46769" w14:textId="77777777" w:rsidR="00BF3551" w:rsidRDefault="00000000">
            <w:pPr>
              <w:spacing w:after="0"/>
            </w:pPr>
            <w:r>
              <w:rPr>
                <w:sz w:val="18"/>
              </w:rPr>
              <w:t>SUD_2_3</w:t>
            </w:r>
          </w:p>
        </w:tc>
        <w:tc>
          <w:tcPr>
            <w:tcW w:w="9000" w:type="dxa"/>
          </w:tcPr>
          <w:p w14:paraId="56601045" w14:textId="77777777" w:rsidR="00BF3551" w:rsidRDefault="00000000">
            <w:pPr>
              <w:spacing w:after="0"/>
            </w:pPr>
            <w:r>
              <w:rPr>
                <w:sz w:val="18"/>
              </w:rPr>
              <w:t>Urban design rendering of a big convention center featuring red brick exterior, lots of surrounding trees and vegetation, and many people walking around the building. The sky is bright blue with a few clouds and sunlight illuminating the structure</w:t>
            </w:r>
          </w:p>
        </w:tc>
      </w:tr>
      <w:tr w:rsidR="00BF3551" w14:paraId="35B0928C" w14:textId="77777777">
        <w:trPr>
          <w:jc w:val="center"/>
        </w:trPr>
        <w:tc>
          <w:tcPr>
            <w:tcW w:w="1944" w:type="dxa"/>
          </w:tcPr>
          <w:p w14:paraId="1012A04D" w14:textId="77777777" w:rsidR="00BF3551" w:rsidRDefault="00000000">
            <w:pPr>
              <w:spacing w:after="0"/>
            </w:pPr>
            <w:r>
              <w:rPr>
                <w:sz w:val="18"/>
              </w:rPr>
              <w:t>Urban riverfront district</w:t>
            </w:r>
          </w:p>
        </w:tc>
        <w:tc>
          <w:tcPr>
            <w:tcW w:w="2448" w:type="dxa"/>
          </w:tcPr>
          <w:p w14:paraId="359C73C7" w14:textId="77777777" w:rsidR="00BF3551" w:rsidRDefault="00000000">
            <w:pPr>
              <w:spacing w:after="0"/>
            </w:pPr>
            <w:r>
              <w:rPr>
                <w:sz w:val="18"/>
              </w:rPr>
              <w:t>Camera 2</w:t>
            </w:r>
          </w:p>
          <w:p w14:paraId="4E126FE9" w14:textId="77777777" w:rsidR="00BF3551" w:rsidRDefault="00000000">
            <w:pPr>
              <w:spacing w:after="0"/>
            </w:pPr>
            <w:r>
              <w:rPr>
                <w:sz w:val="18"/>
              </w:rPr>
              <w:t>Convention center</w:t>
            </w:r>
          </w:p>
        </w:tc>
        <w:tc>
          <w:tcPr>
            <w:tcW w:w="1368" w:type="dxa"/>
          </w:tcPr>
          <w:p w14:paraId="345C1696" w14:textId="77777777" w:rsidR="00BF3551" w:rsidRDefault="00000000">
            <w:pPr>
              <w:spacing w:after="0"/>
            </w:pPr>
            <w:r>
              <w:rPr>
                <w:sz w:val="18"/>
              </w:rPr>
              <w:t>SUD_2_4</w:t>
            </w:r>
          </w:p>
        </w:tc>
        <w:tc>
          <w:tcPr>
            <w:tcW w:w="9000" w:type="dxa"/>
          </w:tcPr>
          <w:p w14:paraId="4BDB4345" w14:textId="77777777" w:rsidR="00BF3551" w:rsidRDefault="00000000">
            <w:pPr>
              <w:spacing w:after="0"/>
            </w:pPr>
            <w:r>
              <w:rPr>
                <w:sz w:val="18"/>
              </w:rPr>
              <w:t>A sunny day view of a spacious convention center made with heavy brick texture, featuring green spaces, trees, and people strolling or gathering in outdoor areas. Blue sky and warm natural light enhance the setting</w:t>
            </w:r>
          </w:p>
        </w:tc>
      </w:tr>
      <w:tr w:rsidR="00BF3551" w14:paraId="198763D6" w14:textId="77777777">
        <w:trPr>
          <w:jc w:val="center"/>
        </w:trPr>
        <w:tc>
          <w:tcPr>
            <w:tcW w:w="1944" w:type="dxa"/>
          </w:tcPr>
          <w:p w14:paraId="51F2CE97" w14:textId="77777777" w:rsidR="00BF3551" w:rsidRDefault="00000000">
            <w:pPr>
              <w:spacing w:after="0"/>
            </w:pPr>
            <w:r>
              <w:rPr>
                <w:sz w:val="18"/>
              </w:rPr>
              <w:t>Urban riverfront district</w:t>
            </w:r>
          </w:p>
        </w:tc>
        <w:tc>
          <w:tcPr>
            <w:tcW w:w="2448" w:type="dxa"/>
          </w:tcPr>
          <w:p w14:paraId="6AEC4680" w14:textId="77777777" w:rsidR="00BF3551" w:rsidRDefault="00000000">
            <w:pPr>
              <w:spacing w:after="0"/>
            </w:pPr>
            <w:r>
              <w:rPr>
                <w:sz w:val="18"/>
              </w:rPr>
              <w:t>Camera 2</w:t>
            </w:r>
          </w:p>
          <w:p w14:paraId="05599FEE" w14:textId="77777777" w:rsidR="00BF3551" w:rsidRDefault="00000000">
            <w:pPr>
              <w:spacing w:after="0"/>
            </w:pPr>
            <w:r>
              <w:rPr>
                <w:sz w:val="18"/>
              </w:rPr>
              <w:t>Convention center</w:t>
            </w:r>
          </w:p>
        </w:tc>
        <w:tc>
          <w:tcPr>
            <w:tcW w:w="1368" w:type="dxa"/>
          </w:tcPr>
          <w:p w14:paraId="5A591180" w14:textId="77777777" w:rsidR="00BF3551" w:rsidRDefault="00000000">
            <w:pPr>
              <w:spacing w:after="0"/>
            </w:pPr>
            <w:r>
              <w:rPr>
                <w:sz w:val="18"/>
              </w:rPr>
              <w:t>SUD_2_5</w:t>
            </w:r>
          </w:p>
        </w:tc>
        <w:tc>
          <w:tcPr>
            <w:tcW w:w="9000" w:type="dxa"/>
          </w:tcPr>
          <w:p w14:paraId="26014381" w14:textId="77777777" w:rsidR="00BF3551" w:rsidRDefault="00000000">
            <w:pPr>
              <w:spacing w:after="0"/>
            </w:pPr>
            <w:r>
              <w:rPr>
                <w:sz w:val="18"/>
              </w:rPr>
              <w:t>Perspective shot of a large brick-textured event center, surrounded by abundant nature—shrubs, planters, trees—and populated with people casually walking. The environment is vibrant under a sunny, clear blue sky, add trees in the front part before the building</w:t>
            </w:r>
          </w:p>
        </w:tc>
      </w:tr>
      <w:tr w:rsidR="00BF3551" w14:paraId="4E24CB1A" w14:textId="77777777">
        <w:trPr>
          <w:jc w:val="center"/>
        </w:trPr>
        <w:tc>
          <w:tcPr>
            <w:tcW w:w="1944" w:type="dxa"/>
          </w:tcPr>
          <w:p w14:paraId="7A0DD684" w14:textId="77777777" w:rsidR="00BF3551" w:rsidRDefault="00000000">
            <w:pPr>
              <w:spacing w:after="0"/>
            </w:pPr>
            <w:r>
              <w:rPr>
                <w:sz w:val="18"/>
              </w:rPr>
              <w:t>Urban riverfront district</w:t>
            </w:r>
          </w:p>
        </w:tc>
        <w:tc>
          <w:tcPr>
            <w:tcW w:w="2448" w:type="dxa"/>
          </w:tcPr>
          <w:p w14:paraId="7FEB749E" w14:textId="77777777" w:rsidR="00BF3551" w:rsidRDefault="00000000">
            <w:pPr>
              <w:spacing w:after="0"/>
            </w:pPr>
            <w:r>
              <w:rPr>
                <w:sz w:val="18"/>
              </w:rPr>
              <w:t>Camera 3</w:t>
            </w:r>
          </w:p>
          <w:p w14:paraId="06E5DC8B" w14:textId="77777777" w:rsidR="00BF3551" w:rsidRDefault="00000000">
            <w:pPr>
              <w:spacing w:after="0"/>
            </w:pPr>
            <w:r>
              <w:rPr>
                <w:sz w:val="18"/>
              </w:rPr>
              <w:t>Riverfront deck and bridge viewpoint</w:t>
            </w:r>
          </w:p>
        </w:tc>
        <w:tc>
          <w:tcPr>
            <w:tcW w:w="1368" w:type="dxa"/>
          </w:tcPr>
          <w:p w14:paraId="3B4A7FD0" w14:textId="77777777" w:rsidR="00BF3551" w:rsidRDefault="00000000">
            <w:pPr>
              <w:spacing w:after="0"/>
            </w:pPr>
            <w:r>
              <w:rPr>
                <w:sz w:val="18"/>
              </w:rPr>
              <w:t>SUD_3_1</w:t>
            </w:r>
          </w:p>
        </w:tc>
        <w:tc>
          <w:tcPr>
            <w:tcW w:w="9000" w:type="dxa"/>
          </w:tcPr>
          <w:p w14:paraId="341614B2" w14:textId="77777777" w:rsidR="00BF3551" w:rsidRDefault="00000000">
            <w:pPr>
              <w:spacing w:after="0"/>
            </w:pPr>
            <w:r>
              <w:rPr>
                <w:sz w:val="18"/>
              </w:rPr>
              <w:t>A peaceful riverfront with a wooden deck on the left side, a scenic bridge viewpoint where people are standing and enjoying the view. The scene is filled with lush trees, colorful flowers, and abundant greenery. The atmosphere is calm under a clear blue sky with soft natural sunlight</w:t>
            </w:r>
          </w:p>
        </w:tc>
      </w:tr>
      <w:tr w:rsidR="00BF3551" w14:paraId="0EEAF049" w14:textId="77777777">
        <w:trPr>
          <w:jc w:val="center"/>
        </w:trPr>
        <w:tc>
          <w:tcPr>
            <w:tcW w:w="1944" w:type="dxa"/>
          </w:tcPr>
          <w:p w14:paraId="7490877F" w14:textId="77777777" w:rsidR="00BF3551" w:rsidRDefault="00000000">
            <w:pPr>
              <w:spacing w:after="0"/>
            </w:pPr>
            <w:r>
              <w:rPr>
                <w:sz w:val="18"/>
              </w:rPr>
              <w:t>Urban riverfront district</w:t>
            </w:r>
          </w:p>
        </w:tc>
        <w:tc>
          <w:tcPr>
            <w:tcW w:w="2448" w:type="dxa"/>
          </w:tcPr>
          <w:p w14:paraId="67AB1848" w14:textId="77777777" w:rsidR="00BF3551" w:rsidRDefault="00000000">
            <w:pPr>
              <w:spacing w:after="0"/>
            </w:pPr>
            <w:r>
              <w:rPr>
                <w:sz w:val="18"/>
              </w:rPr>
              <w:t>Camera 3</w:t>
            </w:r>
          </w:p>
          <w:p w14:paraId="29CF79D2" w14:textId="77777777" w:rsidR="00BF3551" w:rsidRDefault="00000000">
            <w:pPr>
              <w:spacing w:after="0"/>
            </w:pPr>
            <w:r>
              <w:rPr>
                <w:sz w:val="18"/>
              </w:rPr>
              <w:t>Riverfront deck and bridge viewpoint</w:t>
            </w:r>
          </w:p>
        </w:tc>
        <w:tc>
          <w:tcPr>
            <w:tcW w:w="1368" w:type="dxa"/>
          </w:tcPr>
          <w:p w14:paraId="178123D7" w14:textId="77777777" w:rsidR="00BF3551" w:rsidRDefault="00000000">
            <w:pPr>
              <w:spacing w:after="0"/>
            </w:pPr>
            <w:r>
              <w:rPr>
                <w:sz w:val="18"/>
              </w:rPr>
              <w:t>SUD_3_2</w:t>
            </w:r>
          </w:p>
        </w:tc>
        <w:tc>
          <w:tcPr>
            <w:tcW w:w="9000" w:type="dxa"/>
          </w:tcPr>
          <w:p w14:paraId="5048AB92" w14:textId="77777777" w:rsidR="00BF3551" w:rsidRDefault="00000000">
            <w:pPr>
              <w:spacing w:after="0"/>
            </w:pPr>
            <w:r>
              <w:rPr>
                <w:sz w:val="18"/>
              </w:rPr>
              <w:t>A naturalistic riverside environment featuring a boardwalk deck to the left, and a charming pedestrian bridge in the distance with people standing and taking in the view. Surrounding nature is rich with tall trees, vibrant wildflowers, and dense vegetation. The sky is clear and blue, with golden sunlight</w:t>
            </w:r>
          </w:p>
        </w:tc>
      </w:tr>
      <w:tr w:rsidR="00BF3551" w14:paraId="30EA8D67" w14:textId="77777777">
        <w:trPr>
          <w:jc w:val="center"/>
        </w:trPr>
        <w:tc>
          <w:tcPr>
            <w:tcW w:w="1944" w:type="dxa"/>
          </w:tcPr>
          <w:p w14:paraId="6610D7BD" w14:textId="77777777" w:rsidR="00BF3551" w:rsidRDefault="00000000">
            <w:pPr>
              <w:spacing w:after="0"/>
            </w:pPr>
            <w:r>
              <w:rPr>
                <w:sz w:val="18"/>
              </w:rPr>
              <w:lastRenderedPageBreak/>
              <w:t>Urban riverfront district</w:t>
            </w:r>
          </w:p>
        </w:tc>
        <w:tc>
          <w:tcPr>
            <w:tcW w:w="2448" w:type="dxa"/>
          </w:tcPr>
          <w:p w14:paraId="2F3168D8" w14:textId="77777777" w:rsidR="00BF3551" w:rsidRDefault="00000000">
            <w:pPr>
              <w:spacing w:after="0"/>
            </w:pPr>
            <w:r>
              <w:rPr>
                <w:sz w:val="18"/>
              </w:rPr>
              <w:t>Camera 3</w:t>
            </w:r>
          </w:p>
          <w:p w14:paraId="158FF1A0" w14:textId="77777777" w:rsidR="00BF3551" w:rsidRDefault="00000000">
            <w:pPr>
              <w:spacing w:after="0"/>
            </w:pPr>
            <w:r>
              <w:rPr>
                <w:sz w:val="18"/>
              </w:rPr>
              <w:t>Riverfront deck and bridge viewpoint</w:t>
            </w:r>
          </w:p>
        </w:tc>
        <w:tc>
          <w:tcPr>
            <w:tcW w:w="1368" w:type="dxa"/>
          </w:tcPr>
          <w:p w14:paraId="4E3541B8" w14:textId="77777777" w:rsidR="00BF3551" w:rsidRDefault="00000000">
            <w:pPr>
              <w:spacing w:after="0"/>
            </w:pPr>
            <w:r>
              <w:rPr>
                <w:sz w:val="18"/>
              </w:rPr>
              <w:t>SUD_3_3</w:t>
            </w:r>
          </w:p>
        </w:tc>
        <w:tc>
          <w:tcPr>
            <w:tcW w:w="9000" w:type="dxa"/>
          </w:tcPr>
          <w:p w14:paraId="6C270B54" w14:textId="77777777" w:rsidR="00BF3551" w:rsidRDefault="00000000">
            <w:pPr>
              <w:spacing w:after="0"/>
            </w:pPr>
            <w:r>
              <w:rPr>
                <w:sz w:val="18"/>
              </w:rPr>
              <w:t>A riverfront landscape with a wooden deck on the left, leading toward a bridge overlook where small groups of people are standing. The area is heavily surrounded by trees, green plants, and blooming flowers. Everything looks very organic and natural, under a bright, sunny, blue sky</w:t>
            </w:r>
          </w:p>
        </w:tc>
      </w:tr>
      <w:tr w:rsidR="00BF3551" w14:paraId="16F9D613" w14:textId="77777777">
        <w:trPr>
          <w:jc w:val="center"/>
        </w:trPr>
        <w:tc>
          <w:tcPr>
            <w:tcW w:w="1944" w:type="dxa"/>
          </w:tcPr>
          <w:p w14:paraId="313F73DF" w14:textId="77777777" w:rsidR="00BF3551" w:rsidRDefault="00000000">
            <w:pPr>
              <w:spacing w:after="0"/>
            </w:pPr>
            <w:r>
              <w:rPr>
                <w:sz w:val="18"/>
              </w:rPr>
              <w:t>Urban riverfront district</w:t>
            </w:r>
          </w:p>
        </w:tc>
        <w:tc>
          <w:tcPr>
            <w:tcW w:w="2448" w:type="dxa"/>
          </w:tcPr>
          <w:p w14:paraId="6A4D087A" w14:textId="77777777" w:rsidR="00BF3551" w:rsidRDefault="00000000">
            <w:pPr>
              <w:spacing w:after="0"/>
            </w:pPr>
            <w:r>
              <w:rPr>
                <w:sz w:val="18"/>
              </w:rPr>
              <w:t>Camera 3</w:t>
            </w:r>
          </w:p>
          <w:p w14:paraId="284B21B0" w14:textId="77777777" w:rsidR="00BF3551" w:rsidRDefault="00000000">
            <w:pPr>
              <w:spacing w:after="0"/>
            </w:pPr>
            <w:r>
              <w:rPr>
                <w:sz w:val="18"/>
              </w:rPr>
              <w:t>Riverfront deck and bridge viewpoint</w:t>
            </w:r>
          </w:p>
        </w:tc>
        <w:tc>
          <w:tcPr>
            <w:tcW w:w="1368" w:type="dxa"/>
          </w:tcPr>
          <w:p w14:paraId="65582FF5" w14:textId="77777777" w:rsidR="00BF3551" w:rsidRDefault="00000000">
            <w:pPr>
              <w:spacing w:after="0"/>
            </w:pPr>
            <w:r>
              <w:rPr>
                <w:sz w:val="18"/>
              </w:rPr>
              <w:t>SUD_3_4</w:t>
            </w:r>
          </w:p>
        </w:tc>
        <w:tc>
          <w:tcPr>
            <w:tcW w:w="9000" w:type="dxa"/>
          </w:tcPr>
          <w:p w14:paraId="0334ADBD" w14:textId="77777777" w:rsidR="00BF3551" w:rsidRDefault="00000000">
            <w:pPr>
              <w:spacing w:after="0"/>
            </w:pPr>
            <w:r>
              <w:rPr>
                <w:sz w:val="18"/>
              </w:rPr>
              <w:t>Nature-inspired riverfront setting with a side deck on the left and a visible bridge in the scene, where people are standing and enjoying the view. The area is rich in nature—trees, bushes, and seasonal flowers everywhere. The lighting is natural, and the sky is a deep, clear blue</w:t>
            </w:r>
          </w:p>
        </w:tc>
      </w:tr>
      <w:tr w:rsidR="00BF3551" w14:paraId="06C8C1B9" w14:textId="77777777">
        <w:trPr>
          <w:jc w:val="center"/>
        </w:trPr>
        <w:tc>
          <w:tcPr>
            <w:tcW w:w="1944" w:type="dxa"/>
          </w:tcPr>
          <w:p w14:paraId="0996430B" w14:textId="77777777" w:rsidR="00BF3551" w:rsidRDefault="00000000">
            <w:pPr>
              <w:spacing w:after="0"/>
            </w:pPr>
            <w:r>
              <w:rPr>
                <w:sz w:val="18"/>
              </w:rPr>
              <w:t>Urban riverfront district</w:t>
            </w:r>
          </w:p>
        </w:tc>
        <w:tc>
          <w:tcPr>
            <w:tcW w:w="2448" w:type="dxa"/>
          </w:tcPr>
          <w:p w14:paraId="6496A096" w14:textId="77777777" w:rsidR="00BF3551" w:rsidRDefault="00000000">
            <w:pPr>
              <w:spacing w:after="0"/>
            </w:pPr>
            <w:r>
              <w:rPr>
                <w:sz w:val="18"/>
              </w:rPr>
              <w:t>Camera 3</w:t>
            </w:r>
          </w:p>
          <w:p w14:paraId="019B7F0D" w14:textId="77777777" w:rsidR="00BF3551" w:rsidRDefault="00000000">
            <w:pPr>
              <w:spacing w:after="0"/>
            </w:pPr>
            <w:r>
              <w:rPr>
                <w:sz w:val="18"/>
              </w:rPr>
              <w:t>Riverfront deck and bridge viewpoint</w:t>
            </w:r>
          </w:p>
        </w:tc>
        <w:tc>
          <w:tcPr>
            <w:tcW w:w="1368" w:type="dxa"/>
          </w:tcPr>
          <w:p w14:paraId="4565C00F" w14:textId="77777777" w:rsidR="00BF3551" w:rsidRDefault="00000000">
            <w:pPr>
              <w:spacing w:after="0"/>
            </w:pPr>
            <w:r>
              <w:rPr>
                <w:sz w:val="18"/>
              </w:rPr>
              <w:t>SUD_3_5</w:t>
            </w:r>
          </w:p>
        </w:tc>
        <w:tc>
          <w:tcPr>
            <w:tcW w:w="9000" w:type="dxa"/>
          </w:tcPr>
          <w:p w14:paraId="6B85CAFA" w14:textId="77777777" w:rsidR="00BF3551" w:rsidRDefault="00000000">
            <w:pPr>
              <w:spacing w:after="0"/>
            </w:pPr>
            <w:r>
              <w:rPr>
                <w:sz w:val="18"/>
              </w:rPr>
              <w:t>Serene riverside scene with a deck running along the left side and a scenic viewpoint from a small bridge where people are gathered. The environment is overflowing with natural beauty—tall green trees, colorful flowerbeds, and a clean riverbank under a sunny blue sky</w:t>
            </w:r>
          </w:p>
        </w:tc>
      </w:tr>
      <w:tr w:rsidR="00BF3551" w14:paraId="07ADA9CD" w14:textId="77777777">
        <w:trPr>
          <w:jc w:val="center"/>
        </w:trPr>
        <w:tc>
          <w:tcPr>
            <w:tcW w:w="1944" w:type="dxa"/>
          </w:tcPr>
          <w:p w14:paraId="5EBC9512" w14:textId="77777777" w:rsidR="00BF3551" w:rsidRDefault="00000000">
            <w:pPr>
              <w:spacing w:after="0"/>
            </w:pPr>
            <w:r>
              <w:rPr>
                <w:sz w:val="18"/>
              </w:rPr>
              <w:t>Prairie equestrian site</w:t>
            </w:r>
          </w:p>
        </w:tc>
        <w:tc>
          <w:tcPr>
            <w:tcW w:w="2448" w:type="dxa"/>
          </w:tcPr>
          <w:p w14:paraId="03AFBC98" w14:textId="77777777" w:rsidR="00BF3551" w:rsidRDefault="00000000">
            <w:pPr>
              <w:spacing w:after="0"/>
            </w:pPr>
            <w:r>
              <w:rPr>
                <w:sz w:val="18"/>
              </w:rPr>
              <w:t>Camera 1</w:t>
            </w:r>
          </w:p>
          <w:p w14:paraId="07E2B9A9" w14:textId="77777777" w:rsidR="00BF3551" w:rsidRDefault="00000000">
            <w:pPr>
              <w:spacing w:after="0"/>
            </w:pPr>
            <w:r>
              <w:rPr>
                <w:sz w:val="18"/>
              </w:rPr>
              <w:t>Forest trail</w:t>
            </w:r>
          </w:p>
        </w:tc>
        <w:tc>
          <w:tcPr>
            <w:tcW w:w="1368" w:type="dxa"/>
          </w:tcPr>
          <w:p w14:paraId="1FF942D7" w14:textId="77777777" w:rsidR="00BF3551" w:rsidRDefault="00000000">
            <w:pPr>
              <w:spacing w:after="0"/>
            </w:pPr>
            <w:r>
              <w:rPr>
                <w:sz w:val="18"/>
              </w:rPr>
              <w:t>SUD_1_1–3</w:t>
            </w:r>
          </w:p>
        </w:tc>
        <w:tc>
          <w:tcPr>
            <w:tcW w:w="9000" w:type="dxa"/>
          </w:tcPr>
          <w:p w14:paraId="3885FFA8" w14:textId="77777777" w:rsidR="00BF3551" w:rsidRDefault="00000000">
            <w:pPr>
              <w:spacing w:after="0"/>
            </w:pPr>
            <w:r>
              <w:rPr>
                <w:sz w:val="18"/>
              </w:rPr>
              <w:t>nature prairie for horse riding. peaceful, and family-oriented place, people can enjoy the nature atmosphere in here while having a good moment with animals such as horse, cows, etc..</w:t>
            </w:r>
          </w:p>
        </w:tc>
      </w:tr>
      <w:tr w:rsidR="00BF3551" w14:paraId="7F940EDD" w14:textId="77777777">
        <w:trPr>
          <w:jc w:val="center"/>
        </w:trPr>
        <w:tc>
          <w:tcPr>
            <w:tcW w:w="1944" w:type="dxa"/>
          </w:tcPr>
          <w:p w14:paraId="2C57C1D0" w14:textId="77777777" w:rsidR="00BF3551" w:rsidRDefault="00000000">
            <w:pPr>
              <w:spacing w:after="0"/>
            </w:pPr>
            <w:r>
              <w:rPr>
                <w:sz w:val="18"/>
              </w:rPr>
              <w:t>Prairie equestrian site</w:t>
            </w:r>
          </w:p>
        </w:tc>
        <w:tc>
          <w:tcPr>
            <w:tcW w:w="2448" w:type="dxa"/>
          </w:tcPr>
          <w:p w14:paraId="3DB32613" w14:textId="77777777" w:rsidR="00BF3551" w:rsidRDefault="00000000">
            <w:pPr>
              <w:spacing w:after="0"/>
            </w:pPr>
            <w:r>
              <w:rPr>
                <w:sz w:val="18"/>
              </w:rPr>
              <w:t>Camera 1</w:t>
            </w:r>
          </w:p>
          <w:p w14:paraId="1CC874C1" w14:textId="77777777" w:rsidR="00BF3551" w:rsidRDefault="00000000">
            <w:pPr>
              <w:spacing w:after="0"/>
            </w:pPr>
            <w:r>
              <w:rPr>
                <w:sz w:val="18"/>
              </w:rPr>
              <w:t>Forest trail</w:t>
            </w:r>
          </w:p>
        </w:tc>
        <w:tc>
          <w:tcPr>
            <w:tcW w:w="1368" w:type="dxa"/>
          </w:tcPr>
          <w:p w14:paraId="5133DF63" w14:textId="77777777" w:rsidR="00BF3551" w:rsidRDefault="00000000">
            <w:pPr>
              <w:spacing w:after="0"/>
            </w:pPr>
            <w:r>
              <w:rPr>
                <w:sz w:val="18"/>
              </w:rPr>
              <w:t>SUD_1_4–5</w:t>
            </w:r>
          </w:p>
        </w:tc>
        <w:tc>
          <w:tcPr>
            <w:tcW w:w="9000" w:type="dxa"/>
          </w:tcPr>
          <w:p w14:paraId="4E0DB98C" w14:textId="77777777" w:rsidR="00BF3551" w:rsidRDefault="00000000">
            <w:pPr>
              <w:spacing w:after="0"/>
            </w:pPr>
            <w:r>
              <w:rPr>
                <w:sz w:val="18"/>
              </w:rPr>
              <w:t>forest trail enclosed by trees. over the trees, people can see the nature prairie for horse riding. peaceful, and family-oriented place, people can enjoy the nature atmosphere in here while having a good moment with animals such as horse, cows, etc..</w:t>
            </w:r>
          </w:p>
        </w:tc>
      </w:tr>
      <w:tr w:rsidR="00BF3551" w14:paraId="0ED3EC10" w14:textId="77777777">
        <w:trPr>
          <w:jc w:val="center"/>
        </w:trPr>
        <w:tc>
          <w:tcPr>
            <w:tcW w:w="1944" w:type="dxa"/>
          </w:tcPr>
          <w:p w14:paraId="6E0B40C6" w14:textId="77777777" w:rsidR="00BF3551" w:rsidRDefault="00000000">
            <w:pPr>
              <w:spacing w:after="0"/>
            </w:pPr>
            <w:r>
              <w:rPr>
                <w:sz w:val="18"/>
              </w:rPr>
              <w:t>Prairie equestrian site</w:t>
            </w:r>
          </w:p>
        </w:tc>
        <w:tc>
          <w:tcPr>
            <w:tcW w:w="2448" w:type="dxa"/>
          </w:tcPr>
          <w:p w14:paraId="40C0DBF3" w14:textId="77777777" w:rsidR="00BF3551" w:rsidRDefault="00000000">
            <w:pPr>
              <w:spacing w:after="0"/>
            </w:pPr>
            <w:r>
              <w:rPr>
                <w:sz w:val="18"/>
              </w:rPr>
              <w:t>Camera 2</w:t>
            </w:r>
          </w:p>
          <w:p w14:paraId="41C2C208" w14:textId="77777777" w:rsidR="00BF3551" w:rsidRDefault="00000000">
            <w:pPr>
              <w:spacing w:after="0"/>
            </w:pPr>
            <w:r>
              <w:rPr>
                <w:sz w:val="18"/>
              </w:rPr>
              <w:t>Native prairie</w:t>
            </w:r>
          </w:p>
        </w:tc>
        <w:tc>
          <w:tcPr>
            <w:tcW w:w="1368" w:type="dxa"/>
          </w:tcPr>
          <w:p w14:paraId="679A950E" w14:textId="77777777" w:rsidR="00BF3551" w:rsidRDefault="00000000">
            <w:pPr>
              <w:spacing w:after="0"/>
            </w:pPr>
            <w:r>
              <w:rPr>
                <w:sz w:val="18"/>
              </w:rPr>
              <w:t>SUD_2_1–2</w:t>
            </w:r>
          </w:p>
        </w:tc>
        <w:tc>
          <w:tcPr>
            <w:tcW w:w="9000" w:type="dxa"/>
          </w:tcPr>
          <w:p w14:paraId="3055265C" w14:textId="77777777" w:rsidR="00BF3551" w:rsidRDefault="00000000">
            <w:pPr>
              <w:spacing w:after="0"/>
            </w:pPr>
            <w:r>
              <w:rPr>
                <w:sz w:val="18"/>
              </w:rPr>
              <w:t xml:space="preserve">native prairie with horse. buildings are covered by trees the place is enclosed by trees. </w:t>
            </w:r>
          </w:p>
          <w:p w14:paraId="4DAD5CF4" w14:textId="77777777" w:rsidR="00BF3551" w:rsidRDefault="00000000">
            <w:pPr>
              <w:spacing w:after="0"/>
            </w:pPr>
            <w:r>
              <w:rPr>
                <w:sz w:val="18"/>
              </w:rPr>
              <w:t>view from out side of amphitheater place. this amphitheater has naturally sloped lawn area with natural stones for seating. trees are planed naturally</w:t>
            </w:r>
          </w:p>
        </w:tc>
      </w:tr>
      <w:tr w:rsidR="00BF3551" w14:paraId="295266F2" w14:textId="77777777">
        <w:trPr>
          <w:jc w:val="center"/>
        </w:trPr>
        <w:tc>
          <w:tcPr>
            <w:tcW w:w="1944" w:type="dxa"/>
          </w:tcPr>
          <w:p w14:paraId="7313D91B" w14:textId="77777777" w:rsidR="00BF3551" w:rsidRDefault="00000000">
            <w:pPr>
              <w:spacing w:after="0"/>
            </w:pPr>
            <w:r>
              <w:rPr>
                <w:sz w:val="18"/>
              </w:rPr>
              <w:t>Prairie equestrian site</w:t>
            </w:r>
          </w:p>
        </w:tc>
        <w:tc>
          <w:tcPr>
            <w:tcW w:w="2448" w:type="dxa"/>
          </w:tcPr>
          <w:p w14:paraId="5B7CE2F5" w14:textId="77777777" w:rsidR="00BF3551" w:rsidRDefault="00000000">
            <w:pPr>
              <w:spacing w:after="0"/>
            </w:pPr>
            <w:r>
              <w:rPr>
                <w:sz w:val="18"/>
              </w:rPr>
              <w:t>Camera 2</w:t>
            </w:r>
          </w:p>
          <w:p w14:paraId="611BBE79" w14:textId="77777777" w:rsidR="00BF3551" w:rsidRDefault="00000000">
            <w:pPr>
              <w:spacing w:after="0"/>
            </w:pPr>
            <w:r>
              <w:rPr>
                <w:sz w:val="18"/>
              </w:rPr>
              <w:t>Native prairie</w:t>
            </w:r>
          </w:p>
        </w:tc>
        <w:tc>
          <w:tcPr>
            <w:tcW w:w="1368" w:type="dxa"/>
          </w:tcPr>
          <w:p w14:paraId="00671043" w14:textId="77777777" w:rsidR="00BF3551" w:rsidRDefault="00000000">
            <w:pPr>
              <w:spacing w:after="0"/>
            </w:pPr>
            <w:r>
              <w:rPr>
                <w:sz w:val="18"/>
              </w:rPr>
              <w:t>SUD_2_3–5</w:t>
            </w:r>
          </w:p>
        </w:tc>
        <w:tc>
          <w:tcPr>
            <w:tcW w:w="9000" w:type="dxa"/>
          </w:tcPr>
          <w:p w14:paraId="0CE787D3" w14:textId="77777777" w:rsidR="00BF3551" w:rsidRDefault="00000000">
            <w:pPr>
              <w:spacing w:after="0"/>
            </w:pPr>
            <w:r>
              <w:rPr>
                <w:sz w:val="18"/>
              </w:rPr>
              <w:t>native prairie with horse. buildings are covered by trees the place is enclosed by trees.</w:t>
            </w:r>
          </w:p>
        </w:tc>
      </w:tr>
      <w:tr w:rsidR="00BF3551" w14:paraId="106BED67" w14:textId="77777777">
        <w:trPr>
          <w:jc w:val="center"/>
        </w:trPr>
        <w:tc>
          <w:tcPr>
            <w:tcW w:w="1944" w:type="dxa"/>
          </w:tcPr>
          <w:p w14:paraId="59442A18" w14:textId="77777777" w:rsidR="00BF3551" w:rsidRDefault="00000000">
            <w:pPr>
              <w:spacing w:after="0"/>
            </w:pPr>
            <w:r>
              <w:rPr>
                <w:sz w:val="18"/>
              </w:rPr>
              <w:t>Prairie equestrian site</w:t>
            </w:r>
          </w:p>
        </w:tc>
        <w:tc>
          <w:tcPr>
            <w:tcW w:w="2448" w:type="dxa"/>
          </w:tcPr>
          <w:p w14:paraId="270FC3A8" w14:textId="77777777" w:rsidR="00BF3551" w:rsidRDefault="00000000">
            <w:pPr>
              <w:spacing w:after="0"/>
            </w:pPr>
            <w:r>
              <w:rPr>
                <w:sz w:val="18"/>
              </w:rPr>
              <w:t>Camera 3</w:t>
            </w:r>
          </w:p>
          <w:p w14:paraId="22D1D99A" w14:textId="77777777" w:rsidR="00BF3551" w:rsidRDefault="00000000">
            <w:pPr>
              <w:spacing w:after="0"/>
            </w:pPr>
            <w:r>
              <w:rPr>
                <w:sz w:val="18"/>
              </w:rPr>
              <w:t>Under pavilion, pond area</w:t>
            </w:r>
          </w:p>
        </w:tc>
        <w:tc>
          <w:tcPr>
            <w:tcW w:w="1368" w:type="dxa"/>
          </w:tcPr>
          <w:p w14:paraId="6795AD0E" w14:textId="77777777" w:rsidR="00BF3551" w:rsidRDefault="00000000">
            <w:pPr>
              <w:spacing w:after="0"/>
            </w:pPr>
            <w:r>
              <w:rPr>
                <w:sz w:val="18"/>
              </w:rPr>
              <w:t>SUD_3_1–5</w:t>
            </w:r>
          </w:p>
        </w:tc>
        <w:tc>
          <w:tcPr>
            <w:tcW w:w="9000" w:type="dxa"/>
          </w:tcPr>
          <w:p w14:paraId="741CD031" w14:textId="77777777" w:rsidR="00BF3551" w:rsidRDefault="00000000">
            <w:pPr>
              <w:spacing w:after="0"/>
            </w:pPr>
            <w:r>
              <w:rPr>
                <w:sz w:val="18"/>
              </w:rPr>
              <w:t>horse riding place with pond area. people can cross the pond while riding horse. natural atmosphere and peaceful. visitors can be family. good nature under entrance with roof made by wood</w:t>
            </w:r>
          </w:p>
        </w:tc>
      </w:tr>
      <w:tr w:rsidR="00BF3551" w14:paraId="2D9ECE72" w14:textId="77777777">
        <w:trPr>
          <w:jc w:val="center"/>
        </w:trPr>
        <w:tc>
          <w:tcPr>
            <w:tcW w:w="1944" w:type="dxa"/>
          </w:tcPr>
          <w:p w14:paraId="177F36CD" w14:textId="77777777" w:rsidR="00BF3551" w:rsidRDefault="00000000">
            <w:pPr>
              <w:spacing w:after="0"/>
            </w:pPr>
            <w:r>
              <w:rPr>
                <w:sz w:val="18"/>
              </w:rPr>
              <w:t>Residential neighborhood</w:t>
            </w:r>
          </w:p>
        </w:tc>
        <w:tc>
          <w:tcPr>
            <w:tcW w:w="2448" w:type="dxa"/>
          </w:tcPr>
          <w:p w14:paraId="06661AA9" w14:textId="77777777" w:rsidR="00BF3551" w:rsidRDefault="00000000">
            <w:pPr>
              <w:spacing w:after="0"/>
            </w:pPr>
            <w:r>
              <w:rPr>
                <w:sz w:val="18"/>
              </w:rPr>
              <w:t>Camera 1</w:t>
            </w:r>
          </w:p>
          <w:p w14:paraId="1619841D" w14:textId="77777777" w:rsidR="00BF3551" w:rsidRDefault="00000000">
            <w:pPr>
              <w:spacing w:after="0"/>
            </w:pPr>
            <w:r>
              <w:rPr>
                <w:sz w:val="18"/>
              </w:rPr>
              <w:t>Linear park between housing and commercial frontage</w:t>
            </w:r>
          </w:p>
        </w:tc>
        <w:tc>
          <w:tcPr>
            <w:tcW w:w="1368" w:type="dxa"/>
          </w:tcPr>
          <w:p w14:paraId="6BEE0148" w14:textId="77777777" w:rsidR="00BF3551" w:rsidRDefault="00000000">
            <w:pPr>
              <w:spacing w:after="0"/>
            </w:pPr>
            <w:r>
              <w:rPr>
                <w:sz w:val="18"/>
              </w:rPr>
              <w:t>SUD_1_1–2</w:t>
            </w:r>
          </w:p>
        </w:tc>
        <w:tc>
          <w:tcPr>
            <w:tcW w:w="9000" w:type="dxa"/>
          </w:tcPr>
          <w:p w14:paraId="24B42291" w14:textId="77777777" w:rsidR="00BF3551" w:rsidRDefault="00000000">
            <w:pPr>
              <w:spacing w:after="0"/>
            </w:pPr>
            <w:r>
              <w:rPr>
                <w:sz w:val="18"/>
              </w:rPr>
              <w:t>In the image provided, there's a single family house on the right and some commercial buildings on the left. In between is a small linear park with some flowers and trees. People are enjoying their free time and there are some cars. There's some people sitting on bench in park. Clear sky with a little clouds. A relaxed and comfort mood in the afternoon</w:t>
            </w:r>
          </w:p>
        </w:tc>
      </w:tr>
      <w:tr w:rsidR="00BF3551" w14:paraId="16065108" w14:textId="77777777">
        <w:trPr>
          <w:jc w:val="center"/>
        </w:trPr>
        <w:tc>
          <w:tcPr>
            <w:tcW w:w="1944" w:type="dxa"/>
          </w:tcPr>
          <w:p w14:paraId="4062C6FA" w14:textId="77777777" w:rsidR="00BF3551" w:rsidRDefault="00000000">
            <w:pPr>
              <w:spacing w:after="0"/>
            </w:pPr>
            <w:r>
              <w:rPr>
                <w:sz w:val="18"/>
              </w:rPr>
              <w:t>Residential neighborhood</w:t>
            </w:r>
          </w:p>
        </w:tc>
        <w:tc>
          <w:tcPr>
            <w:tcW w:w="2448" w:type="dxa"/>
          </w:tcPr>
          <w:p w14:paraId="28783D50" w14:textId="77777777" w:rsidR="00BF3551" w:rsidRDefault="00000000">
            <w:pPr>
              <w:spacing w:after="0"/>
            </w:pPr>
            <w:r>
              <w:rPr>
                <w:sz w:val="18"/>
              </w:rPr>
              <w:t>Camera 1</w:t>
            </w:r>
          </w:p>
          <w:p w14:paraId="27D4ED65" w14:textId="77777777" w:rsidR="00BF3551" w:rsidRDefault="00000000">
            <w:pPr>
              <w:spacing w:after="0"/>
            </w:pPr>
            <w:r>
              <w:rPr>
                <w:sz w:val="18"/>
              </w:rPr>
              <w:t>Linear park between housing and commercial frontage</w:t>
            </w:r>
          </w:p>
        </w:tc>
        <w:tc>
          <w:tcPr>
            <w:tcW w:w="1368" w:type="dxa"/>
          </w:tcPr>
          <w:p w14:paraId="2EA41289" w14:textId="77777777" w:rsidR="00BF3551" w:rsidRDefault="00000000">
            <w:pPr>
              <w:spacing w:after="0"/>
            </w:pPr>
            <w:r>
              <w:rPr>
                <w:sz w:val="18"/>
              </w:rPr>
              <w:t>SUD_1_3–4</w:t>
            </w:r>
          </w:p>
        </w:tc>
        <w:tc>
          <w:tcPr>
            <w:tcW w:w="9000" w:type="dxa"/>
          </w:tcPr>
          <w:p w14:paraId="6767D940" w14:textId="77777777" w:rsidR="00BF3551" w:rsidRDefault="00000000">
            <w:pPr>
              <w:spacing w:after="0"/>
            </w:pPr>
            <w:r>
              <w:rPr>
                <w:sz w:val="18"/>
              </w:rPr>
              <w:t>In the image provided, there's a single family house with brick exterior on the right and some commercial buildings with terrace on the left. In between is a small linear park with some flowers and trees. People are enjoying their free time and there are some cars. There's some people sitting on bench in park. Clear sky with a little clouds. A relaxed and comfort mood in the afternoon.</w:t>
            </w:r>
          </w:p>
        </w:tc>
      </w:tr>
      <w:tr w:rsidR="00BF3551" w14:paraId="5B2B270B" w14:textId="77777777">
        <w:trPr>
          <w:jc w:val="center"/>
        </w:trPr>
        <w:tc>
          <w:tcPr>
            <w:tcW w:w="1944" w:type="dxa"/>
          </w:tcPr>
          <w:p w14:paraId="0B5F5F26" w14:textId="77777777" w:rsidR="00BF3551" w:rsidRDefault="00000000">
            <w:pPr>
              <w:spacing w:after="0"/>
            </w:pPr>
            <w:r>
              <w:rPr>
                <w:sz w:val="18"/>
              </w:rPr>
              <w:t>Residential neighborhood</w:t>
            </w:r>
          </w:p>
        </w:tc>
        <w:tc>
          <w:tcPr>
            <w:tcW w:w="2448" w:type="dxa"/>
          </w:tcPr>
          <w:p w14:paraId="64D1F3F8" w14:textId="77777777" w:rsidR="00BF3551" w:rsidRDefault="00000000">
            <w:pPr>
              <w:spacing w:after="0"/>
            </w:pPr>
            <w:r>
              <w:rPr>
                <w:sz w:val="18"/>
              </w:rPr>
              <w:t>Camera 1</w:t>
            </w:r>
          </w:p>
          <w:p w14:paraId="65894FA7" w14:textId="77777777" w:rsidR="00BF3551" w:rsidRDefault="00000000">
            <w:pPr>
              <w:spacing w:after="0"/>
            </w:pPr>
            <w:r>
              <w:rPr>
                <w:sz w:val="18"/>
              </w:rPr>
              <w:t>Linear park between housing and commercial frontage</w:t>
            </w:r>
          </w:p>
        </w:tc>
        <w:tc>
          <w:tcPr>
            <w:tcW w:w="1368" w:type="dxa"/>
          </w:tcPr>
          <w:p w14:paraId="5FC19C59" w14:textId="77777777" w:rsidR="00BF3551" w:rsidRDefault="00000000">
            <w:pPr>
              <w:spacing w:after="0"/>
            </w:pPr>
            <w:r>
              <w:rPr>
                <w:sz w:val="18"/>
              </w:rPr>
              <w:t>SUD_1_5</w:t>
            </w:r>
          </w:p>
        </w:tc>
        <w:tc>
          <w:tcPr>
            <w:tcW w:w="9000" w:type="dxa"/>
          </w:tcPr>
          <w:p w14:paraId="2197E4A4" w14:textId="77777777" w:rsidR="00BF3551" w:rsidRDefault="00000000">
            <w:pPr>
              <w:spacing w:after="0"/>
            </w:pPr>
            <w:r>
              <w:rPr>
                <w:sz w:val="18"/>
              </w:rPr>
              <w:t>In the image provided, there's a single family house with brick exterior and wooden entrance on the right and some commercial buildings made with concrete on the left. In between is a small linear park with some flowers and trees. Clear sky with a little clouds. A relaxed and comfort mood in the afternoon.</w:t>
            </w:r>
          </w:p>
        </w:tc>
      </w:tr>
      <w:tr w:rsidR="00BF3551" w14:paraId="3C422554" w14:textId="77777777">
        <w:trPr>
          <w:jc w:val="center"/>
        </w:trPr>
        <w:tc>
          <w:tcPr>
            <w:tcW w:w="1944" w:type="dxa"/>
          </w:tcPr>
          <w:p w14:paraId="2185A511" w14:textId="77777777" w:rsidR="00BF3551" w:rsidRDefault="00000000">
            <w:pPr>
              <w:spacing w:after="0"/>
            </w:pPr>
            <w:r>
              <w:rPr>
                <w:sz w:val="18"/>
              </w:rPr>
              <w:t>Residential neighborhood</w:t>
            </w:r>
          </w:p>
        </w:tc>
        <w:tc>
          <w:tcPr>
            <w:tcW w:w="2448" w:type="dxa"/>
          </w:tcPr>
          <w:p w14:paraId="1F1A4F60" w14:textId="77777777" w:rsidR="00BF3551" w:rsidRDefault="00000000">
            <w:pPr>
              <w:spacing w:after="0"/>
            </w:pPr>
            <w:r>
              <w:rPr>
                <w:sz w:val="18"/>
              </w:rPr>
              <w:t>Camera 2</w:t>
            </w:r>
          </w:p>
          <w:p w14:paraId="4F63D351" w14:textId="77777777" w:rsidR="00BF3551" w:rsidRDefault="00000000">
            <w:pPr>
              <w:spacing w:after="0"/>
            </w:pPr>
            <w:r>
              <w:rPr>
                <w:sz w:val="18"/>
              </w:rPr>
              <w:t>Urban park trail</w:t>
            </w:r>
          </w:p>
        </w:tc>
        <w:tc>
          <w:tcPr>
            <w:tcW w:w="1368" w:type="dxa"/>
          </w:tcPr>
          <w:p w14:paraId="43AEA22B" w14:textId="77777777" w:rsidR="00BF3551" w:rsidRDefault="00000000">
            <w:pPr>
              <w:spacing w:after="0"/>
            </w:pPr>
            <w:r>
              <w:rPr>
                <w:sz w:val="18"/>
              </w:rPr>
              <w:t>SUD_2_1–2</w:t>
            </w:r>
          </w:p>
        </w:tc>
        <w:tc>
          <w:tcPr>
            <w:tcW w:w="9000" w:type="dxa"/>
          </w:tcPr>
          <w:p w14:paraId="1D901A00" w14:textId="77777777" w:rsidR="00BF3551" w:rsidRDefault="00000000">
            <w:pPr>
              <w:spacing w:after="0"/>
            </w:pPr>
            <w:r>
              <w:rPr>
                <w:sz w:val="18"/>
              </w:rPr>
              <w:t>Urban park with a trail in between. There's some trees and flower shrubs along the trail. Through the trees, you see a residential complex of single-family houses with brick exteriors and some windows. Clear sky with a little clouds. A relaxed and comfort mood in the afternoon.</w:t>
            </w:r>
          </w:p>
        </w:tc>
      </w:tr>
      <w:tr w:rsidR="00BF3551" w14:paraId="06F450DB" w14:textId="77777777">
        <w:trPr>
          <w:jc w:val="center"/>
        </w:trPr>
        <w:tc>
          <w:tcPr>
            <w:tcW w:w="1944" w:type="dxa"/>
          </w:tcPr>
          <w:p w14:paraId="509ECB40" w14:textId="77777777" w:rsidR="00BF3551" w:rsidRDefault="00000000">
            <w:pPr>
              <w:spacing w:after="0"/>
            </w:pPr>
            <w:r>
              <w:rPr>
                <w:sz w:val="18"/>
              </w:rPr>
              <w:t>Residential neighborhood</w:t>
            </w:r>
          </w:p>
        </w:tc>
        <w:tc>
          <w:tcPr>
            <w:tcW w:w="2448" w:type="dxa"/>
          </w:tcPr>
          <w:p w14:paraId="76E837E1" w14:textId="77777777" w:rsidR="00BF3551" w:rsidRDefault="00000000">
            <w:pPr>
              <w:spacing w:after="0"/>
            </w:pPr>
            <w:r>
              <w:rPr>
                <w:sz w:val="18"/>
              </w:rPr>
              <w:t>Camera 2</w:t>
            </w:r>
          </w:p>
          <w:p w14:paraId="45B4A694" w14:textId="77777777" w:rsidR="00BF3551" w:rsidRDefault="00000000">
            <w:pPr>
              <w:spacing w:after="0"/>
            </w:pPr>
            <w:r>
              <w:rPr>
                <w:sz w:val="18"/>
              </w:rPr>
              <w:t>Urban park trail</w:t>
            </w:r>
          </w:p>
        </w:tc>
        <w:tc>
          <w:tcPr>
            <w:tcW w:w="1368" w:type="dxa"/>
          </w:tcPr>
          <w:p w14:paraId="3E674E90" w14:textId="77777777" w:rsidR="00BF3551" w:rsidRDefault="00000000">
            <w:pPr>
              <w:spacing w:after="0"/>
            </w:pPr>
            <w:r>
              <w:rPr>
                <w:sz w:val="18"/>
              </w:rPr>
              <w:t>SUD_2_3</w:t>
            </w:r>
          </w:p>
        </w:tc>
        <w:tc>
          <w:tcPr>
            <w:tcW w:w="9000" w:type="dxa"/>
          </w:tcPr>
          <w:p w14:paraId="1C3DB924" w14:textId="77777777" w:rsidR="00BF3551" w:rsidRDefault="00000000">
            <w:pPr>
              <w:spacing w:after="0"/>
            </w:pPr>
            <w:r>
              <w:rPr>
                <w:sz w:val="18"/>
              </w:rPr>
              <w:t>Urban park with a trail in between. There's some trees and flower shrubs in front of image. Through the trees, you see a residential complex of single-family houses with brick exteriors and some windows. Clear sky with a little clouds. A relaxed and comfort mood in the afternoon.</w:t>
            </w:r>
          </w:p>
        </w:tc>
      </w:tr>
      <w:tr w:rsidR="00BF3551" w14:paraId="730BE1C7" w14:textId="77777777">
        <w:trPr>
          <w:jc w:val="center"/>
        </w:trPr>
        <w:tc>
          <w:tcPr>
            <w:tcW w:w="1944" w:type="dxa"/>
          </w:tcPr>
          <w:p w14:paraId="65CE8C91" w14:textId="77777777" w:rsidR="00BF3551" w:rsidRDefault="00000000">
            <w:pPr>
              <w:spacing w:after="0"/>
            </w:pPr>
            <w:r>
              <w:rPr>
                <w:sz w:val="18"/>
              </w:rPr>
              <w:t>Residential neighborhood</w:t>
            </w:r>
          </w:p>
        </w:tc>
        <w:tc>
          <w:tcPr>
            <w:tcW w:w="2448" w:type="dxa"/>
          </w:tcPr>
          <w:p w14:paraId="3FF37A8E" w14:textId="77777777" w:rsidR="00BF3551" w:rsidRDefault="00000000">
            <w:pPr>
              <w:spacing w:after="0"/>
            </w:pPr>
            <w:r>
              <w:rPr>
                <w:sz w:val="18"/>
              </w:rPr>
              <w:t>Camera 2</w:t>
            </w:r>
          </w:p>
          <w:p w14:paraId="7AB1784B" w14:textId="77777777" w:rsidR="00BF3551" w:rsidRDefault="00000000">
            <w:pPr>
              <w:spacing w:after="0"/>
            </w:pPr>
            <w:r>
              <w:rPr>
                <w:sz w:val="18"/>
              </w:rPr>
              <w:t>Urban park trail</w:t>
            </w:r>
          </w:p>
        </w:tc>
        <w:tc>
          <w:tcPr>
            <w:tcW w:w="1368" w:type="dxa"/>
          </w:tcPr>
          <w:p w14:paraId="0560C5DE" w14:textId="77777777" w:rsidR="00BF3551" w:rsidRDefault="00000000">
            <w:pPr>
              <w:spacing w:after="0"/>
            </w:pPr>
            <w:r>
              <w:rPr>
                <w:sz w:val="18"/>
              </w:rPr>
              <w:t>SUD_2_4</w:t>
            </w:r>
          </w:p>
        </w:tc>
        <w:tc>
          <w:tcPr>
            <w:tcW w:w="9000" w:type="dxa"/>
          </w:tcPr>
          <w:p w14:paraId="6C93896C" w14:textId="77777777" w:rsidR="00BF3551" w:rsidRDefault="00000000">
            <w:pPr>
              <w:spacing w:after="0"/>
            </w:pPr>
            <w:r>
              <w:rPr>
                <w:sz w:val="18"/>
              </w:rPr>
              <w:t>you see a residential complex of single-family houses with brick exteriors and some windows. Trees are in front of houses. Clear sky with a little clouds. A relaxed and comfort mood in the afternoon.</w:t>
            </w:r>
          </w:p>
        </w:tc>
      </w:tr>
      <w:tr w:rsidR="00BF3551" w14:paraId="2C3DB7F7" w14:textId="77777777">
        <w:trPr>
          <w:jc w:val="center"/>
        </w:trPr>
        <w:tc>
          <w:tcPr>
            <w:tcW w:w="1944" w:type="dxa"/>
          </w:tcPr>
          <w:p w14:paraId="29E17E90" w14:textId="77777777" w:rsidR="00BF3551" w:rsidRDefault="00000000">
            <w:pPr>
              <w:spacing w:after="0"/>
            </w:pPr>
            <w:r>
              <w:rPr>
                <w:sz w:val="18"/>
              </w:rPr>
              <w:t>Residential neighborhood</w:t>
            </w:r>
          </w:p>
        </w:tc>
        <w:tc>
          <w:tcPr>
            <w:tcW w:w="2448" w:type="dxa"/>
          </w:tcPr>
          <w:p w14:paraId="4AC12A1C" w14:textId="77777777" w:rsidR="00BF3551" w:rsidRDefault="00000000">
            <w:pPr>
              <w:spacing w:after="0"/>
            </w:pPr>
            <w:r>
              <w:rPr>
                <w:sz w:val="18"/>
              </w:rPr>
              <w:t>Camera 2</w:t>
            </w:r>
          </w:p>
          <w:p w14:paraId="6F795F2B" w14:textId="77777777" w:rsidR="00BF3551" w:rsidRDefault="00000000">
            <w:pPr>
              <w:spacing w:after="0"/>
            </w:pPr>
            <w:r>
              <w:rPr>
                <w:sz w:val="18"/>
              </w:rPr>
              <w:t>Urban park trail</w:t>
            </w:r>
          </w:p>
        </w:tc>
        <w:tc>
          <w:tcPr>
            <w:tcW w:w="1368" w:type="dxa"/>
          </w:tcPr>
          <w:p w14:paraId="1E44DD26" w14:textId="77777777" w:rsidR="00BF3551" w:rsidRDefault="00000000">
            <w:pPr>
              <w:spacing w:after="0"/>
            </w:pPr>
            <w:r>
              <w:rPr>
                <w:sz w:val="18"/>
              </w:rPr>
              <w:t>SUD_2_5</w:t>
            </w:r>
          </w:p>
        </w:tc>
        <w:tc>
          <w:tcPr>
            <w:tcW w:w="9000" w:type="dxa"/>
          </w:tcPr>
          <w:p w14:paraId="52E4BD44" w14:textId="77777777" w:rsidR="00BF3551" w:rsidRDefault="00000000">
            <w:pPr>
              <w:spacing w:after="0"/>
            </w:pPr>
            <w:r>
              <w:rPr>
                <w:sz w:val="18"/>
              </w:rPr>
              <w:t>you see a residential complex of single-family houses with white brick exteriors and some windows. Trees are in front of houses. The greenery in the front of the image is planted with a variety of plants. Clear sky with a little clouds. A relaxed and comfort mood in the afternoon.</w:t>
            </w:r>
          </w:p>
        </w:tc>
      </w:tr>
      <w:tr w:rsidR="00BF3551" w14:paraId="08B9C9F0" w14:textId="77777777">
        <w:trPr>
          <w:jc w:val="center"/>
        </w:trPr>
        <w:tc>
          <w:tcPr>
            <w:tcW w:w="1944" w:type="dxa"/>
          </w:tcPr>
          <w:p w14:paraId="56C74589" w14:textId="77777777" w:rsidR="00BF3551" w:rsidRDefault="00000000">
            <w:pPr>
              <w:spacing w:after="0"/>
            </w:pPr>
            <w:r>
              <w:rPr>
                <w:sz w:val="18"/>
              </w:rPr>
              <w:t>Residential neighborhood</w:t>
            </w:r>
          </w:p>
        </w:tc>
        <w:tc>
          <w:tcPr>
            <w:tcW w:w="2448" w:type="dxa"/>
          </w:tcPr>
          <w:p w14:paraId="35C38B90" w14:textId="77777777" w:rsidR="00BF3551" w:rsidRDefault="00000000">
            <w:pPr>
              <w:spacing w:after="0"/>
            </w:pPr>
            <w:r>
              <w:rPr>
                <w:sz w:val="18"/>
              </w:rPr>
              <w:t>Camera 3</w:t>
            </w:r>
          </w:p>
          <w:p w14:paraId="29CDD148" w14:textId="77777777" w:rsidR="00BF3551" w:rsidRDefault="00000000">
            <w:pPr>
              <w:spacing w:after="0"/>
            </w:pPr>
            <w:r>
              <w:rPr>
                <w:sz w:val="18"/>
              </w:rPr>
              <w:t>Residential street</w:t>
            </w:r>
          </w:p>
        </w:tc>
        <w:tc>
          <w:tcPr>
            <w:tcW w:w="1368" w:type="dxa"/>
          </w:tcPr>
          <w:p w14:paraId="57E272F3" w14:textId="77777777" w:rsidR="00BF3551" w:rsidRDefault="00000000">
            <w:pPr>
              <w:spacing w:after="0"/>
            </w:pPr>
            <w:r>
              <w:rPr>
                <w:sz w:val="18"/>
              </w:rPr>
              <w:t>SUD_3_1–2</w:t>
            </w:r>
          </w:p>
        </w:tc>
        <w:tc>
          <w:tcPr>
            <w:tcW w:w="9000" w:type="dxa"/>
          </w:tcPr>
          <w:p w14:paraId="2560AC2C" w14:textId="77777777" w:rsidR="00BF3551" w:rsidRDefault="00000000">
            <w:pPr>
              <w:spacing w:after="0"/>
            </w:pPr>
            <w:r>
              <w:rPr>
                <w:sz w:val="18"/>
              </w:rPr>
              <w:t>There are sidewalks for pedestrians on both sides of the driveway, with trees planted along the sidewalks. To the right of the sidewalk trees is a residential complex of single family houses with brick exteriors, windows, an entrance, and a garage. On the left of driveway, you can see park. Clear sky with a little clouds. A relaxed and comfort mood in the afternoon.</w:t>
            </w:r>
          </w:p>
        </w:tc>
      </w:tr>
      <w:tr w:rsidR="00BF3551" w14:paraId="7E02335D" w14:textId="77777777">
        <w:trPr>
          <w:jc w:val="center"/>
        </w:trPr>
        <w:tc>
          <w:tcPr>
            <w:tcW w:w="1944" w:type="dxa"/>
          </w:tcPr>
          <w:p w14:paraId="5A84A745" w14:textId="77777777" w:rsidR="00BF3551" w:rsidRDefault="00000000">
            <w:pPr>
              <w:spacing w:after="0"/>
            </w:pPr>
            <w:r>
              <w:rPr>
                <w:sz w:val="18"/>
              </w:rPr>
              <w:lastRenderedPageBreak/>
              <w:t>Residential neighborhood</w:t>
            </w:r>
          </w:p>
        </w:tc>
        <w:tc>
          <w:tcPr>
            <w:tcW w:w="2448" w:type="dxa"/>
          </w:tcPr>
          <w:p w14:paraId="2E11ECEA" w14:textId="77777777" w:rsidR="00BF3551" w:rsidRDefault="00000000">
            <w:pPr>
              <w:spacing w:after="0"/>
            </w:pPr>
            <w:r>
              <w:rPr>
                <w:sz w:val="18"/>
              </w:rPr>
              <w:t>Camera 3</w:t>
            </w:r>
          </w:p>
          <w:p w14:paraId="00BAA79A" w14:textId="77777777" w:rsidR="00BF3551" w:rsidRDefault="00000000">
            <w:pPr>
              <w:spacing w:after="0"/>
            </w:pPr>
            <w:r>
              <w:rPr>
                <w:sz w:val="18"/>
              </w:rPr>
              <w:t>Residential street</w:t>
            </w:r>
          </w:p>
        </w:tc>
        <w:tc>
          <w:tcPr>
            <w:tcW w:w="1368" w:type="dxa"/>
          </w:tcPr>
          <w:p w14:paraId="13BC6337" w14:textId="77777777" w:rsidR="00BF3551" w:rsidRDefault="00000000">
            <w:pPr>
              <w:spacing w:after="0"/>
            </w:pPr>
            <w:r>
              <w:rPr>
                <w:sz w:val="18"/>
              </w:rPr>
              <w:t>SUD_3_3</w:t>
            </w:r>
          </w:p>
        </w:tc>
        <w:tc>
          <w:tcPr>
            <w:tcW w:w="9000" w:type="dxa"/>
          </w:tcPr>
          <w:p w14:paraId="3D36E529" w14:textId="77777777" w:rsidR="00BF3551" w:rsidRDefault="00000000">
            <w:pPr>
              <w:spacing w:after="0"/>
            </w:pPr>
            <w:r>
              <w:rPr>
                <w:sz w:val="18"/>
              </w:rPr>
              <w:t>There are sidewalks for pedestrians on both sides of the driveway, with trees planted along the sidewalks. To the right of the sidewalk trees is a residential complex of single family houses with windows, an entrance, and a garage. On the left of driveway, you can see park. A relaxed and comfort mood in the afternoon with clear sky.</w:t>
            </w:r>
          </w:p>
        </w:tc>
      </w:tr>
      <w:tr w:rsidR="00BF3551" w14:paraId="59C0D1EB" w14:textId="77777777">
        <w:trPr>
          <w:jc w:val="center"/>
        </w:trPr>
        <w:tc>
          <w:tcPr>
            <w:tcW w:w="1944" w:type="dxa"/>
          </w:tcPr>
          <w:p w14:paraId="35797ABC" w14:textId="77777777" w:rsidR="00BF3551" w:rsidRDefault="00000000">
            <w:pPr>
              <w:spacing w:after="0"/>
            </w:pPr>
            <w:r>
              <w:rPr>
                <w:sz w:val="18"/>
              </w:rPr>
              <w:t>Residential neighborhood</w:t>
            </w:r>
          </w:p>
        </w:tc>
        <w:tc>
          <w:tcPr>
            <w:tcW w:w="2448" w:type="dxa"/>
          </w:tcPr>
          <w:p w14:paraId="10665332" w14:textId="77777777" w:rsidR="00BF3551" w:rsidRDefault="00000000">
            <w:pPr>
              <w:spacing w:after="0"/>
            </w:pPr>
            <w:r>
              <w:rPr>
                <w:sz w:val="18"/>
              </w:rPr>
              <w:t>Camera 3</w:t>
            </w:r>
          </w:p>
          <w:p w14:paraId="409250EC" w14:textId="77777777" w:rsidR="00BF3551" w:rsidRDefault="00000000">
            <w:pPr>
              <w:spacing w:after="0"/>
            </w:pPr>
            <w:r>
              <w:rPr>
                <w:sz w:val="18"/>
              </w:rPr>
              <w:t>Residential street</w:t>
            </w:r>
          </w:p>
        </w:tc>
        <w:tc>
          <w:tcPr>
            <w:tcW w:w="1368" w:type="dxa"/>
          </w:tcPr>
          <w:p w14:paraId="48374A92" w14:textId="77777777" w:rsidR="00BF3551" w:rsidRDefault="00000000">
            <w:pPr>
              <w:spacing w:after="0"/>
            </w:pPr>
            <w:r>
              <w:rPr>
                <w:sz w:val="18"/>
              </w:rPr>
              <w:t>SUD_3_4</w:t>
            </w:r>
          </w:p>
        </w:tc>
        <w:tc>
          <w:tcPr>
            <w:tcW w:w="9000" w:type="dxa"/>
          </w:tcPr>
          <w:p w14:paraId="0C349EE8" w14:textId="77777777" w:rsidR="00BF3551" w:rsidRDefault="00000000">
            <w:pPr>
              <w:spacing w:after="0"/>
            </w:pPr>
            <w:r>
              <w:rPr>
                <w:sz w:val="18"/>
              </w:rPr>
              <w:t>There are sidewalks for pedestrians on both sides of the driveway, with trees planted along the sidewalks. To the right of the sidewalk trees is a residential complex of single family houses with windows, an entrance, and a garage. On the left of driveway, you can see park. Active and dynamic mood in the afternoon in sunny day.</w:t>
            </w:r>
          </w:p>
        </w:tc>
      </w:tr>
      <w:tr w:rsidR="00BF3551" w14:paraId="7AD1B7C9" w14:textId="77777777">
        <w:trPr>
          <w:jc w:val="center"/>
        </w:trPr>
        <w:tc>
          <w:tcPr>
            <w:tcW w:w="1944" w:type="dxa"/>
          </w:tcPr>
          <w:p w14:paraId="55420195" w14:textId="77777777" w:rsidR="00BF3551" w:rsidRDefault="00000000">
            <w:pPr>
              <w:spacing w:after="0"/>
            </w:pPr>
            <w:r>
              <w:rPr>
                <w:sz w:val="18"/>
              </w:rPr>
              <w:t>Residential neighborhood</w:t>
            </w:r>
          </w:p>
        </w:tc>
        <w:tc>
          <w:tcPr>
            <w:tcW w:w="2448" w:type="dxa"/>
          </w:tcPr>
          <w:p w14:paraId="60438978" w14:textId="77777777" w:rsidR="00BF3551" w:rsidRDefault="00000000">
            <w:pPr>
              <w:spacing w:after="0"/>
            </w:pPr>
            <w:r>
              <w:rPr>
                <w:sz w:val="18"/>
              </w:rPr>
              <w:t>Camera 3</w:t>
            </w:r>
          </w:p>
          <w:p w14:paraId="19FDA05B" w14:textId="77777777" w:rsidR="00BF3551" w:rsidRDefault="00000000">
            <w:pPr>
              <w:spacing w:after="0"/>
            </w:pPr>
            <w:r>
              <w:rPr>
                <w:sz w:val="18"/>
              </w:rPr>
              <w:t>Residential street</w:t>
            </w:r>
          </w:p>
        </w:tc>
        <w:tc>
          <w:tcPr>
            <w:tcW w:w="1368" w:type="dxa"/>
          </w:tcPr>
          <w:p w14:paraId="31FD7BC8" w14:textId="77777777" w:rsidR="00BF3551" w:rsidRDefault="00000000">
            <w:pPr>
              <w:spacing w:after="0"/>
            </w:pPr>
            <w:r>
              <w:rPr>
                <w:sz w:val="18"/>
              </w:rPr>
              <w:t>SUD_3_5</w:t>
            </w:r>
          </w:p>
        </w:tc>
        <w:tc>
          <w:tcPr>
            <w:tcW w:w="9000" w:type="dxa"/>
          </w:tcPr>
          <w:p w14:paraId="64826E63" w14:textId="77777777" w:rsidR="00BF3551" w:rsidRDefault="00000000">
            <w:pPr>
              <w:spacing w:after="0"/>
            </w:pPr>
            <w:r>
              <w:rPr>
                <w:sz w:val="18"/>
              </w:rPr>
              <w:t>There are sidewalks for pedestrians on both sides of the driveway, with trees planted along the sidewalks. To the right of the sidewalk trees is a residential complex of single family houses with windows, an entrance, and a garage. On the left of driveway, you can see park. Bright and comfort mood in the afternoon in sunny day.</w:t>
            </w:r>
          </w:p>
        </w:tc>
      </w:tr>
      <w:tr w:rsidR="00BF3551" w14:paraId="30809E4E" w14:textId="77777777">
        <w:trPr>
          <w:jc w:val="center"/>
        </w:trPr>
        <w:tc>
          <w:tcPr>
            <w:tcW w:w="1944" w:type="dxa"/>
          </w:tcPr>
          <w:p w14:paraId="5A848278" w14:textId="77777777" w:rsidR="00BF3551" w:rsidRDefault="00000000">
            <w:pPr>
              <w:spacing w:after="0"/>
            </w:pPr>
            <w:r>
              <w:rPr>
                <w:sz w:val="18"/>
              </w:rPr>
              <w:t>Sports complex and creek</w:t>
            </w:r>
          </w:p>
        </w:tc>
        <w:tc>
          <w:tcPr>
            <w:tcW w:w="2448" w:type="dxa"/>
          </w:tcPr>
          <w:p w14:paraId="288E1760" w14:textId="77777777" w:rsidR="00BF3551" w:rsidRDefault="00000000">
            <w:pPr>
              <w:spacing w:after="0"/>
            </w:pPr>
            <w:r>
              <w:rPr>
                <w:sz w:val="18"/>
              </w:rPr>
              <w:t>Camera 1</w:t>
            </w:r>
          </w:p>
          <w:p w14:paraId="6E239949" w14:textId="77777777" w:rsidR="00BF3551" w:rsidRDefault="00000000">
            <w:pPr>
              <w:spacing w:after="0"/>
            </w:pPr>
            <w:r>
              <w:rPr>
                <w:sz w:val="18"/>
              </w:rPr>
              <w:t>Soccer and baseball fields</w:t>
            </w:r>
          </w:p>
        </w:tc>
        <w:tc>
          <w:tcPr>
            <w:tcW w:w="1368" w:type="dxa"/>
          </w:tcPr>
          <w:p w14:paraId="66BC766F" w14:textId="77777777" w:rsidR="00BF3551" w:rsidRDefault="00000000">
            <w:pPr>
              <w:spacing w:after="0"/>
            </w:pPr>
            <w:r>
              <w:rPr>
                <w:sz w:val="18"/>
              </w:rPr>
              <w:t>SUD_1_1</w:t>
            </w:r>
          </w:p>
        </w:tc>
        <w:tc>
          <w:tcPr>
            <w:tcW w:w="9000" w:type="dxa"/>
          </w:tcPr>
          <w:p w14:paraId="67187656" w14:textId="77777777" w:rsidR="00BF3551" w:rsidRDefault="00000000">
            <w:pPr>
              <w:spacing w:after="0"/>
            </w:pPr>
            <w:r>
              <w:rPr>
                <w:sz w:val="18"/>
              </w:rPr>
              <w:t>a sports field, in the front is soccer field, the back are baseball field with net surrounding</w:t>
            </w:r>
          </w:p>
        </w:tc>
      </w:tr>
      <w:tr w:rsidR="00BF3551" w14:paraId="6281C00C" w14:textId="77777777">
        <w:trPr>
          <w:jc w:val="center"/>
        </w:trPr>
        <w:tc>
          <w:tcPr>
            <w:tcW w:w="1944" w:type="dxa"/>
          </w:tcPr>
          <w:p w14:paraId="5145E0BD" w14:textId="77777777" w:rsidR="00BF3551" w:rsidRDefault="00000000">
            <w:pPr>
              <w:spacing w:after="0"/>
            </w:pPr>
            <w:r>
              <w:rPr>
                <w:sz w:val="18"/>
              </w:rPr>
              <w:t>Sports complex and creek</w:t>
            </w:r>
          </w:p>
        </w:tc>
        <w:tc>
          <w:tcPr>
            <w:tcW w:w="2448" w:type="dxa"/>
          </w:tcPr>
          <w:p w14:paraId="00CB9AAA" w14:textId="77777777" w:rsidR="00BF3551" w:rsidRDefault="00000000">
            <w:pPr>
              <w:spacing w:after="0"/>
            </w:pPr>
            <w:r>
              <w:rPr>
                <w:sz w:val="18"/>
              </w:rPr>
              <w:t>Camera 1</w:t>
            </w:r>
          </w:p>
          <w:p w14:paraId="1DF923BB" w14:textId="77777777" w:rsidR="00BF3551" w:rsidRDefault="00000000">
            <w:pPr>
              <w:spacing w:after="0"/>
            </w:pPr>
            <w:r>
              <w:rPr>
                <w:sz w:val="18"/>
              </w:rPr>
              <w:t>Soccer and baseball fields</w:t>
            </w:r>
          </w:p>
        </w:tc>
        <w:tc>
          <w:tcPr>
            <w:tcW w:w="1368" w:type="dxa"/>
          </w:tcPr>
          <w:p w14:paraId="79DC8AB5" w14:textId="77777777" w:rsidR="00BF3551" w:rsidRDefault="00000000">
            <w:pPr>
              <w:spacing w:after="0"/>
            </w:pPr>
            <w:r>
              <w:rPr>
                <w:sz w:val="18"/>
              </w:rPr>
              <w:t>SUD_1_2</w:t>
            </w:r>
          </w:p>
        </w:tc>
        <w:tc>
          <w:tcPr>
            <w:tcW w:w="9000" w:type="dxa"/>
          </w:tcPr>
          <w:p w14:paraId="1CC23BED" w14:textId="77777777" w:rsidR="00BF3551" w:rsidRDefault="00000000">
            <w:pPr>
              <w:spacing w:after="0"/>
            </w:pPr>
            <w:r>
              <w:rPr>
                <w:sz w:val="18"/>
              </w:rPr>
              <w:t>a sports field, in the front is soccer field, the back are baseball field with net surrounding and there are food trucks,in a rainy day</w:t>
            </w:r>
          </w:p>
        </w:tc>
      </w:tr>
      <w:tr w:rsidR="00BF3551" w14:paraId="4B34696A" w14:textId="77777777">
        <w:trPr>
          <w:jc w:val="center"/>
        </w:trPr>
        <w:tc>
          <w:tcPr>
            <w:tcW w:w="1944" w:type="dxa"/>
          </w:tcPr>
          <w:p w14:paraId="26B17B1B" w14:textId="77777777" w:rsidR="00BF3551" w:rsidRDefault="00000000">
            <w:pPr>
              <w:spacing w:after="0"/>
            </w:pPr>
            <w:r>
              <w:rPr>
                <w:sz w:val="18"/>
              </w:rPr>
              <w:t>Sports complex and creek</w:t>
            </w:r>
          </w:p>
        </w:tc>
        <w:tc>
          <w:tcPr>
            <w:tcW w:w="2448" w:type="dxa"/>
          </w:tcPr>
          <w:p w14:paraId="01CC801F" w14:textId="77777777" w:rsidR="00BF3551" w:rsidRDefault="00000000">
            <w:pPr>
              <w:spacing w:after="0"/>
            </w:pPr>
            <w:r>
              <w:rPr>
                <w:sz w:val="18"/>
              </w:rPr>
              <w:t>Camera 1</w:t>
            </w:r>
          </w:p>
          <w:p w14:paraId="1D5BD96A" w14:textId="77777777" w:rsidR="00BF3551" w:rsidRDefault="00000000">
            <w:pPr>
              <w:spacing w:after="0"/>
            </w:pPr>
            <w:r>
              <w:rPr>
                <w:sz w:val="18"/>
              </w:rPr>
              <w:t>Soccer and baseball fields</w:t>
            </w:r>
          </w:p>
        </w:tc>
        <w:tc>
          <w:tcPr>
            <w:tcW w:w="1368" w:type="dxa"/>
          </w:tcPr>
          <w:p w14:paraId="67B07B2B" w14:textId="77777777" w:rsidR="00BF3551" w:rsidRDefault="00000000">
            <w:pPr>
              <w:spacing w:after="0"/>
            </w:pPr>
            <w:r>
              <w:rPr>
                <w:sz w:val="18"/>
              </w:rPr>
              <w:t>SUD_1_3</w:t>
            </w:r>
          </w:p>
        </w:tc>
        <w:tc>
          <w:tcPr>
            <w:tcW w:w="9000" w:type="dxa"/>
          </w:tcPr>
          <w:p w14:paraId="78721249" w14:textId="77777777" w:rsidR="00BF3551" w:rsidRDefault="00000000">
            <w:pPr>
              <w:spacing w:after="0"/>
            </w:pPr>
            <w:r>
              <w:rPr>
                <w:sz w:val="18"/>
              </w:rPr>
              <w:t>in the front is soccer field, the back are baseball field with net surrounding and there are food trucks,in a rainy day. the steps are concrete style with colorful sun cover</w:t>
            </w:r>
          </w:p>
        </w:tc>
      </w:tr>
      <w:tr w:rsidR="00BF3551" w14:paraId="460CF0A2" w14:textId="77777777">
        <w:trPr>
          <w:jc w:val="center"/>
        </w:trPr>
        <w:tc>
          <w:tcPr>
            <w:tcW w:w="1944" w:type="dxa"/>
          </w:tcPr>
          <w:p w14:paraId="34BCDAC1" w14:textId="77777777" w:rsidR="00BF3551" w:rsidRDefault="00000000">
            <w:pPr>
              <w:spacing w:after="0"/>
            </w:pPr>
            <w:r>
              <w:rPr>
                <w:sz w:val="18"/>
              </w:rPr>
              <w:t>Sports complex and creek</w:t>
            </w:r>
          </w:p>
        </w:tc>
        <w:tc>
          <w:tcPr>
            <w:tcW w:w="2448" w:type="dxa"/>
          </w:tcPr>
          <w:p w14:paraId="4C20F062" w14:textId="77777777" w:rsidR="00BF3551" w:rsidRDefault="00000000">
            <w:pPr>
              <w:spacing w:after="0"/>
            </w:pPr>
            <w:r>
              <w:rPr>
                <w:sz w:val="18"/>
              </w:rPr>
              <w:t>Camera 1</w:t>
            </w:r>
          </w:p>
          <w:p w14:paraId="26B2CA60" w14:textId="77777777" w:rsidR="00BF3551" w:rsidRDefault="00000000">
            <w:pPr>
              <w:spacing w:after="0"/>
            </w:pPr>
            <w:r>
              <w:rPr>
                <w:sz w:val="18"/>
              </w:rPr>
              <w:t>Soccer and baseball fields</w:t>
            </w:r>
          </w:p>
        </w:tc>
        <w:tc>
          <w:tcPr>
            <w:tcW w:w="1368" w:type="dxa"/>
          </w:tcPr>
          <w:p w14:paraId="340A987F" w14:textId="77777777" w:rsidR="00BF3551" w:rsidRDefault="00000000">
            <w:pPr>
              <w:spacing w:after="0"/>
            </w:pPr>
            <w:r>
              <w:rPr>
                <w:sz w:val="18"/>
              </w:rPr>
              <w:t>SUD_1_4</w:t>
            </w:r>
          </w:p>
        </w:tc>
        <w:tc>
          <w:tcPr>
            <w:tcW w:w="9000" w:type="dxa"/>
          </w:tcPr>
          <w:p w14:paraId="15890EE4" w14:textId="77777777" w:rsidR="00BF3551" w:rsidRDefault="00000000">
            <w:pPr>
              <w:spacing w:after="0"/>
            </w:pPr>
            <w:r>
              <w:rPr>
                <w:sz w:val="18"/>
              </w:rPr>
              <w:t>in the front is soccer field, the back are baseball field with net surrounding and there are food trucks, in the evening of sun set. the steps are concrete style with colorful sun cover</w:t>
            </w:r>
          </w:p>
        </w:tc>
      </w:tr>
      <w:tr w:rsidR="00BF3551" w14:paraId="0F237C4C" w14:textId="77777777">
        <w:trPr>
          <w:jc w:val="center"/>
        </w:trPr>
        <w:tc>
          <w:tcPr>
            <w:tcW w:w="1944" w:type="dxa"/>
          </w:tcPr>
          <w:p w14:paraId="79784C57" w14:textId="77777777" w:rsidR="00BF3551" w:rsidRDefault="00000000">
            <w:pPr>
              <w:spacing w:after="0"/>
            </w:pPr>
            <w:r>
              <w:rPr>
                <w:sz w:val="18"/>
              </w:rPr>
              <w:t>Sports complex and creek</w:t>
            </w:r>
          </w:p>
        </w:tc>
        <w:tc>
          <w:tcPr>
            <w:tcW w:w="2448" w:type="dxa"/>
          </w:tcPr>
          <w:p w14:paraId="1715AF7A" w14:textId="77777777" w:rsidR="00BF3551" w:rsidRDefault="00000000">
            <w:pPr>
              <w:spacing w:after="0"/>
            </w:pPr>
            <w:r>
              <w:rPr>
                <w:sz w:val="18"/>
              </w:rPr>
              <w:t>Camera 1</w:t>
            </w:r>
          </w:p>
          <w:p w14:paraId="35F99730" w14:textId="77777777" w:rsidR="00BF3551" w:rsidRDefault="00000000">
            <w:pPr>
              <w:spacing w:after="0"/>
            </w:pPr>
            <w:r>
              <w:rPr>
                <w:sz w:val="18"/>
              </w:rPr>
              <w:t>Soccer and baseball fields</w:t>
            </w:r>
          </w:p>
        </w:tc>
        <w:tc>
          <w:tcPr>
            <w:tcW w:w="1368" w:type="dxa"/>
          </w:tcPr>
          <w:p w14:paraId="4329EB4C" w14:textId="77777777" w:rsidR="00BF3551" w:rsidRDefault="00000000">
            <w:pPr>
              <w:spacing w:after="0"/>
            </w:pPr>
            <w:r>
              <w:rPr>
                <w:sz w:val="18"/>
              </w:rPr>
              <w:t>SUD_1_5</w:t>
            </w:r>
          </w:p>
        </w:tc>
        <w:tc>
          <w:tcPr>
            <w:tcW w:w="9000" w:type="dxa"/>
          </w:tcPr>
          <w:p w14:paraId="3A349ACD" w14:textId="77777777" w:rsidR="00BF3551" w:rsidRDefault="00000000">
            <w:pPr>
              <w:spacing w:after="0"/>
            </w:pPr>
            <w:r>
              <w:rPr>
                <w:sz w:val="18"/>
              </w:rPr>
              <w:t>in the front is soccer field, the back are baseball field with net surrounding and there are food trucks, in a sunny day. the steps are concrete style with colorful sun cover</w:t>
            </w:r>
          </w:p>
        </w:tc>
      </w:tr>
      <w:tr w:rsidR="00BF3551" w14:paraId="0DAFA389" w14:textId="77777777">
        <w:trPr>
          <w:jc w:val="center"/>
        </w:trPr>
        <w:tc>
          <w:tcPr>
            <w:tcW w:w="1944" w:type="dxa"/>
          </w:tcPr>
          <w:p w14:paraId="5F643092" w14:textId="77777777" w:rsidR="00BF3551" w:rsidRDefault="00000000">
            <w:pPr>
              <w:spacing w:after="0"/>
            </w:pPr>
            <w:r>
              <w:rPr>
                <w:sz w:val="18"/>
              </w:rPr>
              <w:t>Sports complex and creek</w:t>
            </w:r>
          </w:p>
        </w:tc>
        <w:tc>
          <w:tcPr>
            <w:tcW w:w="2448" w:type="dxa"/>
          </w:tcPr>
          <w:p w14:paraId="21A83D63" w14:textId="77777777" w:rsidR="00BF3551" w:rsidRDefault="00000000">
            <w:pPr>
              <w:spacing w:after="0"/>
            </w:pPr>
            <w:r>
              <w:rPr>
                <w:sz w:val="18"/>
              </w:rPr>
              <w:t>Camera 2</w:t>
            </w:r>
          </w:p>
          <w:p w14:paraId="4E47CB77" w14:textId="77777777" w:rsidR="00BF3551" w:rsidRDefault="00000000">
            <w:pPr>
              <w:spacing w:after="0"/>
            </w:pPr>
            <w:r>
              <w:rPr>
                <w:sz w:val="18"/>
              </w:rPr>
              <w:t>Wooden deck by the creek</w:t>
            </w:r>
          </w:p>
        </w:tc>
        <w:tc>
          <w:tcPr>
            <w:tcW w:w="1368" w:type="dxa"/>
          </w:tcPr>
          <w:p w14:paraId="33557F87" w14:textId="77777777" w:rsidR="00BF3551" w:rsidRDefault="00000000">
            <w:pPr>
              <w:spacing w:after="0"/>
            </w:pPr>
            <w:r>
              <w:rPr>
                <w:sz w:val="18"/>
              </w:rPr>
              <w:t>SUD_2_1</w:t>
            </w:r>
          </w:p>
        </w:tc>
        <w:tc>
          <w:tcPr>
            <w:tcW w:w="9000" w:type="dxa"/>
          </w:tcPr>
          <w:p w14:paraId="720A3C13" w14:textId="77777777" w:rsidR="00BF3551" w:rsidRDefault="00000000">
            <w:pPr>
              <w:spacing w:after="0"/>
            </w:pPr>
            <w:r>
              <w:rPr>
                <w:sz w:val="18"/>
              </w:rPr>
              <w:t>just one wood deck near creek just on one side of the creek, the creek can be seen, the wood deck has different elevation. there are flowers , in the back is highway over the creek</w:t>
            </w:r>
          </w:p>
        </w:tc>
      </w:tr>
      <w:tr w:rsidR="00BF3551" w14:paraId="58B9BE87" w14:textId="77777777">
        <w:trPr>
          <w:jc w:val="center"/>
        </w:trPr>
        <w:tc>
          <w:tcPr>
            <w:tcW w:w="1944" w:type="dxa"/>
          </w:tcPr>
          <w:p w14:paraId="26217133" w14:textId="77777777" w:rsidR="00BF3551" w:rsidRDefault="00000000">
            <w:pPr>
              <w:spacing w:after="0"/>
            </w:pPr>
            <w:r>
              <w:rPr>
                <w:sz w:val="18"/>
              </w:rPr>
              <w:t>Sports complex and creek</w:t>
            </w:r>
          </w:p>
        </w:tc>
        <w:tc>
          <w:tcPr>
            <w:tcW w:w="2448" w:type="dxa"/>
          </w:tcPr>
          <w:p w14:paraId="6C006E5E" w14:textId="77777777" w:rsidR="00BF3551" w:rsidRDefault="00000000">
            <w:pPr>
              <w:spacing w:after="0"/>
            </w:pPr>
            <w:r>
              <w:rPr>
                <w:sz w:val="18"/>
              </w:rPr>
              <w:t>Camera 2</w:t>
            </w:r>
          </w:p>
          <w:p w14:paraId="6796F8DE" w14:textId="77777777" w:rsidR="00BF3551" w:rsidRDefault="00000000">
            <w:pPr>
              <w:spacing w:after="0"/>
            </w:pPr>
            <w:r>
              <w:rPr>
                <w:sz w:val="18"/>
              </w:rPr>
              <w:t>Wooden deck by the creek</w:t>
            </w:r>
          </w:p>
        </w:tc>
        <w:tc>
          <w:tcPr>
            <w:tcW w:w="1368" w:type="dxa"/>
          </w:tcPr>
          <w:p w14:paraId="25D64C12" w14:textId="77777777" w:rsidR="00BF3551" w:rsidRDefault="00000000">
            <w:pPr>
              <w:spacing w:after="0"/>
            </w:pPr>
            <w:r>
              <w:rPr>
                <w:sz w:val="18"/>
              </w:rPr>
              <w:t>SUD_2_2</w:t>
            </w:r>
          </w:p>
        </w:tc>
        <w:tc>
          <w:tcPr>
            <w:tcW w:w="9000" w:type="dxa"/>
          </w:tcPr>
          <w:p w14:paraId="293105D6" w14:textId="77777777" w:rsidR="00BF3551" w:rsidRDefault="00000000">
            <w:pPr>
              <w:spacing w:after="0"/>
            </w:pPr>
            <w:r>
              <w:rPr>
                <w:sz w:val="18"/>
              </w:rPr>
              <w:t>just one wood deck near creek just on one side of the creek, the creek can be seen, the wood deck has different elevation. just sky in the back, there are flowers</w:t>
            </w:r>
          </w:p>
        </w:tc>
      </w:tr>
      <w:tr w:rsidR="00BF3551" w14:paraId="74B6E6AE" w14:textId="77777777">
        <w:trPr>
          <w:jc w:val="center"/>
        </w:trPr>
        <w:tc>
          <w:tcPr>
            <w:tcW w:w="1944" w:type="dxa"/>
          </w:tcPr>
          <w:p w14:paraId="68CF2E70" w14:textId="77777777" w:rsidR="00BF3551" w:rsidRDefault="00000000">
            <w:pPr>
              <w:spacing w:after="0"/>
            </w:pPr>
            <w:r>
              <w:rPr>
                <w:sz w:val="18"/>
              </w:rPr>
              <w:t>Sports complex and creek</w:t>
            </w:r>
          </w:p>
        </w:tc>
        <w:tc>
          <w:tcPr>
            <w:tcW w:w="2448" w:type="dxa"/>
          </w:tcPr>
          <w:p w14:paraId="6F356004" w14:textId="77777777" w:rsidR="00BF3551" w:rsidRDefault="00000000">
            <w:pPr>
              <w:spacing w:after="0"/>
            </w:pPr>
            <w:r>
              <w:rPr>
                <w:sz w:val="18"/>
              </w:rPr>
              <w:t>Camera 2</w:t>
            </w:r>
          </w:p>
          <w:p w14:paraId="6DB177C8" w14:textId="77777777" w:rsidR="00BF3551" w:rsidRDefault="00000000">
            <w:pPr>
              <w:spacing w:after="0"/>
            </w:pPr>
            <w:r>
              <w:rPr>
                <w:sz w:val="18"/>
              </w:rPr>
              <w:t>Wooden deck by the creek</w:t>
            </w:r>
          </w:p>
        </w:tc>
        <w:tc>
          <w:tcPr>
            <w:tcW w:w="1368" w:type="dxa"/>
          </w:tcPr>
          <w:p w14:paraId="4C4D16F0" w14:textId="77777777" w:rsidR="00BF3551" w:rsidRDefault="00000000">
            <w:pPr>
              <w:spacing w:after="0"/>
            </w:pPr>
            <w:r>
              <w:rPr>
                <w:sz w:val="18"/>
              </w:rPr>
              <w:t>SUD_2_3</w:t>
            </w:r>
          </w:p>
        </w:tc>
        <w:tc>
          <w:tcPr>
            <w:tcW w:w="9000" w:type="dxa"/>
          </w:tcPr>
          <w:p w14:paraId="4475C297" w14:textId="77777777" w:rsidR="00BF3551" w:rsidRDefault="00000000">
            <w:pPr>
              <w:spacing w:after="0"/>
            </w:pPr>
            <w:r>
              <w:rPr>
                <w:sz w:val="18"/>
              </w:rPr>
              <w:t>there is a wood deck on one side of the creek, the wood deck has different elevation. there are highway in the background</w:t>
            </w:r>
          </w:p>
        </w:tc>
      </w:tr>
      <w:tr w:rsidR="00BF3551" w14:paraId="4F74081D" w14:textId="77777777">
        <w:trPr>
          <w:jc w:val="center"/>
        </w:trPr>
        <w:tc>
          <w:tcPr>
            <w:tcW w:w="1944" w:type="dxa"/>
          </w:tcPr>
          <w:p w14:paraId="27BC9A86" w14:textId="77777777" w:rsidR="00BF3551" w:rsidRDefault="00000000">
            <w:pPr>
              <w:spacing w:after="0"/>
            </w:pPr>
            <w:r>
              <w:rPr>
                <w:sz w:val="18"/>
              </w:rPr>
              <w:t>Sports complex and creek</w:t>
            </w:r>
          </w:p>
        </w:tc>
        <w:tc>
          <w:tcPr>
            <w:tcW w:w="2448" w:type="dxa"/>
          </w:tcPr>
          <w:p w14:paraId="0980BD28" w14:textId="77777777" w:rsidR="00BF3551" w:rsidRDefault="00000000">
            <w:pPr>
              <w:spacing w:after="0"/>
            </w:pPr>
            <w:r>
              <w:rPr>
                <w:sz w:val="18"/>
              </w:rPr>
              <w:t>Camera 2</w:t>
            </w:r>
          </w:p>
          <w:p w14:paraId="2AE55D08" w14:textId="77777777" w:rsidR="00BF3551" w:rsidRDefault="00000000">
            <w:pPr>
              <w:spacing w:after="0"/>
            </w:pPr>
            <w:r>
              <w:rPr>
                <w:sz w:val="18"/>
              </w:rPr>
              <w:t>Wooden deck by the creek</w:t>
            </w:r>
          </w:p>
        </w:tc>
        <w:tc>
          <w:tcPr>
            <w:tcW w:w="1368" w:type="dxa"/>
          </w:tcPr>
          <w:p w14:paraId="3C2EC9E8" w14:textId="77777777" w:rsidR="00BF3551" w:rsidRDefault="00000000">
            <w:pPr>
              <w:spacing w:after="0"/>
            </w:pPr>
            <w:r>
              <w:rPr>
                <w:sz w:val="18"/>
              </w:rPr>
              <w:t>SUD_2_4</w:t>
            </w:r>
          </w:p>
        </w:tc>
        <w:tc>
          <w:tcPr>
            <w:tcW w:w="9000" w:type="dxa"/>
          </w:tcPr>
          <w:p w14:paraId="6A04A67D" w14:textId="77777777" w:rsidR="00BF3551" w:rsidRDefault="00000000">
            <w:pPr>
              <w:spacing w:after="0"/>
            </w:pPr>
            <w:r>
              <w:rPr>
                <w:sz w:val="18"/>
              </w:rPr>
              <w:t>there is a wood deck on one side of the creek, the wood deck has different elevation.</w:t>
            </w:r>
          </w:p>
        </w:tc>
      </w:tr>
      <w:tr w:rsidR="00BF3551" w14:paraId="365BFDC9" w14:textId="77777777">
        <w:trPr>
          <w:jc w:val="center"/>
        </w:trPr>
        <w:tc>
          <w:tcPr>
            <w:tcW w:w="1944" w:type="dxa"/>
          </w:tcPr>
          <w:p w14:paraId="3168204B" w14:textId="77777777" w:rsidR="00BF3551" w:rsidRDefault="00000000">
            <w:pPr>
              <w:spacing w:after="0"/>
            </w:pPr>
            <w:r>
              <w:rPr>
                <w:sz w:val="18"/>
              </w:rPr>
              <w:t>Sports complex and creek</w:t>
            </w:r>
          </w:p>
        </w:tc>
        <w:tc>
          <w:tcPr>
            <w:tcW w:w="2448" w:type="dxa"/>
          </w:tcPr>
          <w:p w14:paraId="02ABBC56" w14:textId="77777777" w:rsidR="00BF3551" w:rsidRDefault="00000000">
            <w:pPr>
              <w:spacing w:after="0"/>
            </w:pPr>
            <w:r>
              <w:rPr>
                <w:sz w:val="18"/>
              </w:rPr>
              <w:t>Camera 2</w:t>
            </w:r>
          </w:p>
          <w:p w14:paraId="1164CF9D" w14:textId="77777777" w:rsidR="00BF3551" w:rsidRDefault="00000000">
            <w:pPr>
              <w:spacing w:after="0"/>
            </w:pPr>
            <w:r>
              <w:rPr>
                <w:sz w:val="18"/>
              </w:rPr>
              <w:t>Wooden deck by the creek</w:t>
            </w:r>
          </w:p>
        </w:tc>
        <w:tc>
          <w:tcPr>
            <w:tcW w:w="1368" w:type="dxa"/>
          </w:tcPr>
          <w:p w14:paraId="637D7F7F" w14:textId="77777777" w:rsidR="00BF3551" w:rsidRDefault="00000000">
            <w:pPr>
              <w:spacing w:after="0"/>
            </w:pPr>
            <w:r>
              <w:rPr>
                <w:sz w:val="18"/>
              </w:rPr>
              <w:t>SUD_2_5</w:t>
            </w:r>
          </w:p>
        </w:tc>
        <w:tc>
          <w:tcPr>
            <w:tcW w:w="9000" w:type="dxa"/>
          </w:tcPr>
          <w:p w14:paraId="6091043A" w14:textId="77777777" w:rsidR="00BF3551" w:rsidRDefault="00000000">
            <w:pPr>
              <w:spacing w:after="0"/>
            </w:pPr>
            <w:r>
              <w:rPr>
                <w:sz w:val="18"/>
              </w:rPr>
              <w:t>there is a wood deck on one side of the creek, the wood deck has different elevation. there are flowers it is in sunny day</w:t>
            </w:r>
          </w:p>
        </w:tc>
      </w:tr>
      <w:tr w:rsidR="00BF3551" w14:paraId="5D32F71D" w14:textId="77777777">
        <w:trPr>
          <w:jc w:val="center"/>
        </w:trPr>
        <w:tc>
          <w:tcPr>
            <w:tcW w:w="1944" w:type="dxa"/>
          </w:tcPr>
          <w:p w14:paraId="0223E443" w14:textId="77777777" w:rsidR="00BF3551" w:rsidRDefault="00000000">
            <w:pPr>
              <w:spacing w:after="0"/>
            </w:pPr>
            <w:r>
              <w:rPr>
                <w:sz w:val="18"/>
              </w:rPr>
              <w:t>Sports complex and creek</w:t>
            </w:r>
          </w:p>
        </w:tc>
        <w:tc>
          <w:tcPr>
            <w:tcW w:w="2448" w:type="dxa"/>
          </w:tcPr>
          <w:p w14:paraId="35F88275" w14:textId="77777777" w:rsidR="00BF3551" w:rsidRDefault="00000000">
            <w:pPr>
              <w:spacing w:after="0"/>
            </w:pPr>
            <w:r>
              <w:rPr>
                <w:sz w:val="18"/>
              </w:rPr>
              <w:t>Camera 3</w:t>
            </w:r>
          </w:p>
          <w:p w14:paraId="19B18B1D" w14:textId="77777777" w:rsidR="00BF3551" w:rsidRDefault="00000000">
            <w:pPr>
              <w:spacing w:after="0"/>
            </w:pPr>
            <w:r>
              <w:rPr>
                <w:sz w:val="18"/>
              </w:rPr>
              <w:t>Baseball fields and creek path</w:t>
            </w:r>
          </w:p>
        </w:tc>
        <w:tc>
          <w:tcPr>
            <w:tcW w:w="1368" w:type="dxa"/>
          </w:tcPr>
          <w:p w14:paraId="4B32A263" w14:textId="77777777" w:rsidR="00BF3551" w:rsidRDefault="00000000">
            <w:pPr>
              <w:spacing w:after="0"/>
            </w:pPr>
            <w:r>
              <w:rPr>
                <w:sz w:val="18"/>
              </w:rPr>
              <w:t>SUD_3_1</w:t>
            </w:r>
          </w:p>
        </w:tc>
        <w:tc>
          <w:tcPr>
            <w:tcW w:w="9000" w:type="dxa"/>
          </w:tcPr>
          <w:p w14:paraId="708C9B69" w14:textId="77777777" w:rsidR="00BF3551" w:rsidRDefault="00000000">
            <w:pPr>
              <w:spacing w:after="0"/>
            </w:pPr>
            <w:r>
              <w:rPr>
                <w:sz w:val="18"/>
              </w:rPr>
              <w:t>in the further there are baseball fields, on the right are buildings for living, the creek is also on the right and can be seen. and there is a path to go to the creek.</w:t>
            </w:r>
          </w:p>
        </w:tc>
      </w:tr>
      <w:tr w:rsidR="00BF3551" w14:paraId="08C82426" w14:textId="77777777">
        <w:trPr>
          <w:jc w:val="center"/>
        </w:trPr>
        <w:tc>
          <w:tcPr>
            <w:tcW w:w="1944" w:type="dxa"/>
          </w:tcPr>
          <w:p w14:paraId="073F0A00" w14:textId="77777777" w:rsidR="00BF3551" w:rsidRDefault="00000000">
            <w:pPr>
              <w:spacing w:after="0"/>
            </w:pPr>
            <w:r>
              <w:rPr>
                <w:sz w:val="18"/>
              </w:rPr>
              <w:t>Sports complex and creek</w:t>
            </w:r>
          </w:p>
        </w:tc>
        <w:tc>
          <w:tcPr>
            <w:tcW w:w="2448" w:type="dxa"/>
          </w:tcPr>
          <w:p w14:paraId="186F5C26" w14:textId="77777777" w:rsidR="00BF3551" w:rsidRDefault="00000000">
            <w:pPr>
              <w:spacing w:after="0"/>
            </w:pPr>
            <w:r>
              <w:rPr>
                <w:sz w:val="18"/>
              </w:rPr>
              <w:t>Camera 3</w:t>
            </w:r>
          </w:p>
          <w:p w14:paraId="032ECF7C" w14:textId="77777777" w:rsidR="00BF3551" w:rsidRDefault="00000000">
            <w:pPr>
              <w:spacing w:after="0"/>
            </w:pPr>
            <w:r>
              <w:rPr>
                <w:sz w:val="18"/>
              </w:rPr>
              <w:t>Baseball fields and creek path</w:t>
            </w:r>
          </w:p>
        </w:tc>
        <w:tc>
          <w:tcPr>
            <w:tcW w:w="1368" w:type="dxa"/>
          </w:tcPr>
          <w:p w14:paraId="35DA8BEF" w14:textId="77777777" w:rsidR="00BF3551" w:rsidRDefault="00000000">
            <w:pPr>
              <w:spacing w:after="0"/>
            </w:pPr>
            <w:r>
              <w:rPr>
                <w:sz w:val="18"/>
              </w:rPr>
              <w:t>SUD_3_2</w:t>
            </w:r>
          </w:p>
        </w:tc>
        <w:tc>
          <w:tcPr>
            <w:tcW w:w="9000" w:type="dxa"/>
          </w:tcPr>
          <w:p w14:paraId="1C371909" w14:textId="77777777" w:rsidR="00BF3551" w:rsidRDefault="00000000">
            <w:pPr>
              <w:spacing w:after="0"/>
            </w:pPr>
            <w:r>
              <w:rPr>
                <w:sz w:val="18"/>
              </w:rPr>
              <w:t>in the further there are baseball fields, on the right are buildings for living, the creek is also on the right and can be seen. and there is a path to go to the creek. sunny day</w:t>
            </w:r>
          </w:p>
        </w:tc>
      </w:tr>
      <w:tr w:rsidR="00BF3551" w14:paraId="60D5070E" w14:textId="77777777">
        <w:trPr>
          <w:jc w:val="center"/>
        </w:trPr>
        <w:tc>
          <w:tcPr>
            <w:tcW w:w="1944" w:type="dxa"/>
          </w:tcPr>
          <w:p w14:paraId="011F69ED" w14:textId="77777777" w:rsidR="00BF3551" w:rsidRDefault="00000000">
            <w:pPr>
              <w:spacing w:after="0"/>
            </w:pPr>
            <w:r>
              <w:rPr>
                <w:sz w:val="18"/>
              </w:rPr>
              <w:t>Sports complex and creek</w:t>
            </w:r>
          </w:p>
        </w:tc>
        <w:tc>
          <w:tcPr>
            <w:tcW w:w="2448" w:type="dxa"/>
          </w:tcPr>
          <w:p w14:paraId="2D2F4B57" w14:textId="77777777" w:rsidR="00BF3551" w:rsidRDefault="00000000">
            <w:pPr>
              <w:spacing w:after="0"/>
            </w:pPr>
            <w:r>
              <w:rPr>
                <w:sz w:val="18"/>
              </w:rPr>
              <w:t>Camera 3</w:t>
            </w:r>
          </w:p>
          <w:p w14:paraId="0A6A22D3" w14:textId="77777777" w:rsidR="00BF3551" w:rsidRDefault="00000000">
            <w:pPr>
              <w:spacing w:after="0"/>
            </w:pPr>
            <w:r>
              <w:rPr>
                <w:sz w:val="18"/>
              </w:rPr>
              <w:t>Baseball fields and creek path</w:t>
            </w:r>
          </w:p>
        </w:tc>
        <w:tc>
          <w:tcPr>
            <w:tcW w:w="1368" w:type="dxa"/>
          </w:tcPr>
          <w:p w14:paraId="24C6ABF1" w14:textId="77777777" w:rsidR="00BF3551" w:rsidRDefault="00000000">
            <w:pPr>
              <w:spacing w:after="0"/>
            </w:pPr>
            <w:r>
              <w:rPr>
                <w:sz w:val="18"/>
              </w:rPr>
              <w:t>SUD_3_3</w:t>
            </w:r>
          </w:p>
        </w:tc>
        <w:tc>
          <w:tcPr>
            <w:tcW w:w="9000" w:type="dxa"/>
          </w:tcPr>
          <w:p w14:paraId="74BF0FFB" w14:textId="77777777" w:rsidR="00BF3551" w:rsidRDefault="00000000">
            <w:pPr>
              <w:spacing w:after="0"/>
            </w:pPr>
            <w:r>
              <w:rPr>
                <w:sz w:val="18"/>
              </w:rPr>
              <w:t>living houses on the right, flower trees on the left..</w:t>
            </w:r>
          </w:p>
        </w:tc>
      </w:tr>
      <w:tr w:rsidR="00BF3551" w14:paraId="25967D4F" w14:textId="77777777">
        <w:trPr>
          <w:jc w:val="center"/>
        </w:trPr>
        <w:tc>
          <w:tcPr>
            <w:tcW w:w="1944" w:type="dxa"/>
          </w:tcPr>
          <w:p w14:paraId="677C97B3" w14:textId="77777777" w:rsidR="00BF3551" w:rsidRDefault="00000000">
            <w:pPr>
              <w:spacing w:after="0"/>
            </w:pPr>
            <w:r>
              <w:rPr>
                <w:sz w:val="18"/>
              </w:rPr>
              <w:t>Sports complex and creek</w:t>
            </w:r>
          </w:p>
        </w:tc>
        <w:tc>
          <w:tcPr>
            <w:tcW w:w="2448" w:type="dxa"/>
          </w:tcPr>
          <w:p w14:paraId="31D49248" w14:textId="77777777" w:rsidR="00BF3551" w:rsidRDefault="00000000">
            <w:pPr>
              <w:spacing w:after="0"/>
            </w:pPr>
            <w:r>
              <w:rPr>
                <w:sz w:val="18"/>
              </w:rPr>
              <w:t>Camera 3</w:t>
            </w:r>
          </w:p>
          <w:p w14:paraId="42FCAF58" w14:textId="77777777" w:rsidR="00BF3551" w:rsidRDefault="00000000">
            <w:pPr>
              <w:spacing w:after="0"/>
            </w:pPr>
            <w:r>
              <w:rPr>
                <w:sz w:val="18"/>
              </w:rPr>
              <w:t>Baseball fields and creek path</w:t>
            </w:r>
          </w:p>
        </w:tc>
        <w:tc>
          <w:tcPr>
            <w:tcW w:w="1368" w:type="dxa"/>
          </w:tcPr>
          <w:p w14:paraId="72DF9EFA" w14:textId="77777777" w:rsidR="00BF3551" w:rsidRDefault="00000000">
            <w:pPr>
              <w:spacing w:after="0"/>
            </w:pPr>
            <w:r>
              <w:rPr>
                <w:sz w:val="18"/>
              </w:rPr>
              <w:t>SUD_3_4</w:t>
            </w:r>
          </w:p>
        </w:tc>
        <w:tc>
          <w:tcPr>
            <w:tcW w:w="9000" w:type="dxa"/>
          </w:tcPr>
          <w:p w14:paraId="07E2DF20" w14:textId="77777777" w:rsidR="00BF3551" w:rsidRDefault="00000000">
            <w:pPr>
              <w:spacing w:after="0"/>
            </w:pPr>
            <w:r>
              <w:rPr>
                <w:sz w:val="18"/>
              </w:rPr>
              <w:t>living houses on the right, flower trees on the left.. baseball field in the back. creek go though on the right</w:t>
            </w:r>
          </w:p>
        </w:tc>
      </w:tr>
      <w:tr w:rsidR="00BF3551" w14:paraId="2B8CD2E7" w14:textId="77777777">
        <w:trPr>
          <w:jc w:val="center"/>
        </w:trPr>
        <w:tc>
          <w:tcPr>
            <w:tcW w:w="1944" w:type="dxa"/>
          </w:tcPr>
          <w:p w14:paraId="1951F966" w14:textId="77777777" w:rsidR="00BF3551" w:rsidRDefault="00000000">
            <w:pPr>
              <w:spacing w:after="0"/>
            </w:pPr>
            <w:r>
              <w:rPr>
                <w:sz w:val="18"/>
              </w:rPr>
              <w:t>Sports complex and creek</w:t>
            </w:r>
          </w:p>
        </w:tc>
        <w:tc>
          <w:tcPr>
            <w:tcW w:w="2448" w:type="dxa"/>
          </w:tcPr>
          <w:p w14:paraId="78D96C48" w14:textId="77777777" w:rsidR="00BF3551" w:rsidRDefault="00000000">
            <w:pPr>
              <w:spacing w:after="0"/>
            </w:pPr>
            <w:r>
              <w:rPr>
                <w:sz w:val="18"/>
              </w:rPr>
              <w:t>Camera 3</w:t>
            </w:r>
          </w:p>
          <w:p w14:paraId="481C0921" w14:textId="77777777" w:rsidR="00BF3551" w:rsidRDefault="00000000">
            <w:pPr>
              <w:spacing w:after="0"/>
            </w:pPr>
            <w:r>
              <w:rPr>
                <w:sz w:val="18"/>
              </w:rPr>
              <w:t>Baseball fields and creek path</w:t>
            </w:r>
          </w:p>
        </w:tc>
        <w:tc>
          <w:tcPr>
            <w:tcW w:w="1368" w:type="dxa"/>
          </w:tcPr>
          <w:p w14:paraId="7697244E" w14:textId="77777777" w:rsidR="00BF3551" w:rsidRDefault="00000000">
            <w:pPr>
              <w:spacing w:after="0"/>
            </w:pPr>
            <w:r>
              <w:rPr>
                <w:sz w:val="18"/>
              </w:rPr>
              <w:t>SUD_3_5</w:t>
            </w:r>
          </w:p>
        </w:tc>
        <w:tc>
          <w:tcPr>
            <w:tcW w:w="9000" w:type="dxa"/>
          </w:tcPr>
          <w:p w14:paraId="1F58C511" w14:textId="77777777" w:rsidR="00BF3551" w:rsidRDefault="00000000">
            <w:pPr>
              <w:spacing w:after="0"/>
            </w:pPr>
            <w:r>
              <w:rPr>
                <w:sz w:val="18"/>
              </w:rPr>
              <w:t>It’s a sunny day. In the distance, there are baseball fields with players warming up. To the right, residential buildings line the edge, some with balconies and small gardens. A clear creek runs nearby, reflecting the sunlight, and there’s a narrow path that leads down to it through a bit of greenery.</w:t>
            </w:r>
          </w:p>
        </w:tc>
      </w:tr>
    </w:tbl>
    <w:p w14:paraId="5483A476" w14:textId="77777777" w:rsidR="00BF3551" w:rsidRDefault="00000000">
      <w:r>
        <w:br w:type="page"/>
      </w:r>
    </w:p>
    <w:p w14:paraId="594913B7" w14:textId="77777777" w:rsidR="00BF3551" w:rsidRDefault="00000000">
      <w:pPr>
        <w:pStyle w:val="Heading1"/>
      </w:pPr>
      <w:r>
        <w:rPr>
          <w:rFonts w:ascii="Times New Roman" w:hAnsi="Times New Roman"/>
          <w:color w:val="000000"/>
        </w:rPr>
        <w:lastRenderedPageBreak/>
        <w:t>3.2 Midjourney</w:t>
      </w:r>
    </w:p>
    <w:tbl>
      <w:tblPr>
        <w:tblStyle w:val="TableGrid"/>
        <w:tblW w:w="0" w:type="auto"/>
        <w:jc w:val="center"/>
        <w:tblLook w:val="04A0" w:firstRow="1" w:lastRow="0" w:firstColumn="1" w:lastColumn="0" w:noHBand="0" w:noVBand="1"/>
      </w:tblPr>
      <w:tblGrid>
        <w:gridCol w:w="1944"/>
        <w:gridCol w:w="2448"/>
        <w:gridCol w:w="1368"/>
        <w:gridCol w:w="9000"/>
      </w:tblGrid>
      <w:tr w:rsidR="00BF3551" w14:paraId="3F3717CC" w14:textId="77777777">
        <w:trPr>
          <w:jc w:val="center"/>
        </w:trPr>
        <w:tc>
          <w:tcPr>
            <w:tcW w:w="1944" w:type="dxa"/>
          </w:tcPr>
          <w:p w14:paraId="63862CF1" w14:textId="77777777" w:rsidR="00BF3551" w:rsidRDefault="00000000">
            <w:pPr>
              <w:spacing w:after="0"/>
            </w:pPr>
            <w:r>
              <w:rPr>
                <w:b/>
                <w:sz w:val="18"/>
              </w:rPr>
              <w:t>Theme</w:t>
            </w:r>
          </w:p>
        </w:tc>
        <w:tc>
          <w:tcPr>
            <w:tcW w:w="2448" w:type="dxa"/>
          </w:tcPr>
          <w:p w14:paraId="2D77151C" w14:textId="77777777" w:rsidR="00BF3551" w:rsidRDefault="00000000">
            <w:pPr>
              <w:spacing w:after="0"/>
            </w:pPr>
            <w:r>
              <w:rPr>
                <w:b/>
                <w:sz w:val="18"/>
              </w:rPr>
              <w:t>Camera view</w:t>
            </w:r>
          </w:p>
        </w:tc>
        <w:tc>
          <w:tcPr>
            <w:tcW w:w="1368" w:type="dxa"/>
          </w:tcPr>
          <w:p w14:paraId="4C719ACE" w14:textId="77777777" w:rsidR="00BF3551" w:rsidRDefault="00000000">
            <w:pPr>
              <w:spacing w:after="0"/>
            </w:pPr>
            <w:r>
              <w:rPr>
                <w:b/>
                <w:sz w:val="18"/>
              </w:rPr>
              <w:t>Image</w:t>
            </w:r>
          </w:p>
        </w:tc>
        <w:tc>
          <w:tcPr>
            <w:tcW w:w="9000" w:type="dxa"/>
          </w:tcPr>
          <w:p w14:paraId="3D4C9D30" w14:textId="77777777" w:rsidR="00BF3551" w:rsidRDefault="00000000">
            <w:pPr>
              <w:spacing w:after="0"/>
            </w:pPr>
            <w:r>
              <w:rPr>
                <w:b/>
                <w:sz w:val="18"/>
              </w:rPr>
              <w:t>Prompt</w:t>
            </w:r>
          </w:p>
        </w:tc>
      </w:tr>
      <w:tr w:rsidR="00BF3551" w14:paraId="4E5FFA83" w14:textId="77777777">
        <w:trPr>
          <w:jc w:val="center"/>
        </w:trPr>
        <w:tc>
          <w:tcPr>
            <w:tcW w:w="1944" w:type="dxa"/>
          </w:tcPr>
          <w:p w14:paraId="3F98D363" w14:textId="77777777" w:rsidR="00BF3551" w:rsidRDefault="00000000">
            <w:pPr>
              <w:spacing w:after="0"/>
            </w:pPr>
            <w:r>
              <w:rPr>
                <w:sz w:val="18"/>
              </w:rPr>
              <w:t>Wetland park</w:t>
            </w:r>
          </w:p>
        </w:tc>
        <w:tc>
          <w:tcPr>
            <w:tcW w:w="2448" w:type="dxa"/>
          </w:tcPr>
          <w:p w14:paraId="64F2547B" w14:textId="77777777" w:rsidR="00BF3551" w:rsidRDefault="00000000">
            <w:pPr>
              <w:spacing w:after="0"/>
            </w:pPr>
            <w:r>
              <w:rPr>
                <w:sz w:val="18"/>
              </w:rPr>
              <w:t>Camera 1</w:t>
            </w:r>
          </w:p>
          <w:p w14:paraId="3F9FD284" w14:textId="77777777" w:rsidR="00BF3551" w:rsidRDefault="00000000">
            <w:pPr>
              <w:spacing w:after="0"/>
            </w:pPr>
            <w:r>
              <w:rPr>
                <w:sz w:val="18"/>
              </w:rPr>
              <w:t>Pavilion, forest and parking area</w:t>
            </w:r>
          </w:p>
        </w:tc>
        <w:tc>
          <w:tcPr>
            <w:tcW w:w="1368" w:type="dxa"/>
          </w:tcPr>
          <w:p w14:paraId="715BF801" w14:textId="77777777" w:rsidR="00BF3551" w:rsidRDefault="00000000">
            <w:pPr>
              <w:spacing w:after="0"/>
            </w:pPr>
            <w:r>
              <w:rPr>
                <w:sz w:val="18"/>
              </w:rPr>
              <w:t>MJ_1_1</w:t>
            </w:r>
          </w:p>
        </w:tc>
        <w:tc>
          <w:tcPr>
            <w:tcW w:w="9000" w:type="dxa"/>
          </w:tcPr>
          <w:p w14:paraId="70462756" w14:textId="77777777" w:rsidR="00BF3551" w:rsidRDefault="00000000">
            <w:pPr>
              <w:spacing w:after="0"/>
            </w:pPr>
            <w:r>
              <w:rPr>
                <w:sz w:val="18"/>
              </w:rPr>
              <w:t>A wooden pavilion on stilts above a serene wetland, surrounded by tall reeds and reflective water, misty atmosphere, early morning light, natural textures, architectural photography, tranquil mood</w:t>
            </w:r>
          </w:p>
        </w:tc>
      </w:tr>
      <w:tr w:rsidR="00BF3551" w14:paraId="1D01AB34" w14:textId="77777777">
        <w:trPr>
          <w:jc w:val="center"/>
        </w:trPr>
        <w:tc>
          <w:tcPr>
            <w:tcW w:w="1944" w:type="dxa"/>
          </w:tcPr>
          <w:p w14:paraId="531A5F90" w14:textId="77777777" w:rsidR="00BF3551" w:rsidRDefault="00000000">
            <w:pPr>
              <w:spacing w:after="0"/>
            </w:pPr>
            <w:r>
              <w:rPr>
                <w:sz w:val="18"/>
              </w:rPr>
              <w:t>Wetland park</w:t>
            </w:r>
          </w:p>
        </w:tc>
        <w:tc>
          <w:tcPr>
            <w:tcW w:w="2448" w:type="dxa"/>
          </w:tcPr>
          <w:p w14:paraId="35D0E756" w14:textId="77777777" w:rsidR="00BF3551" w:rsidRDefault="00000000">
            <w:pPr>
              <w:spacing w:after="0"/>
            </w:pPr>
            <w:r>
              <w:rPr>
                <w:sz w:val="18"/>
              </w:rPr>
              <w:t>Camera 1</w:t>
            </w:r>
          </w:p>
          <w:p w14:paraId="2A47A7C8" w14:textId="77777777" w:rsidR="00BF3551" w:rsidRDefault="00000000">
            <w:pPr>
              <w:spacing w:after="0"/>
            </w:pPr>
            <w:r>
              <w:rPr>
                <w:sz w:val="18"/>
              </w:rPr>
              <w:t>Pavilion, forest and parking area</w:t>
            </w:r>
          </w:p>
        </w:tc>
        <w:tc>
          <w:tcPr>
            <w:tcW w:w="1368" w:type="dxa"/>
          </w:tcPr>
          <w:p w14:paraId="19FC7FD2" w14:textId="77777777" w:rsidR="00BF3551" w:rsidRDefault="00000000">
            <w:pPr>
              <w:spacing w:after="0"/>
            </w:pPr>
            <w:r>
              <w:rPr>
                <w:sz w:val="18"/>
              </w:rPr>
              <w:t>MJ_1_2</w:t>
            </w:r>
          </w:p>
        </w:tc>
        <w:tc>
          <w:tcPr>
            <w:tcW w:w="9000" w:type="dxa"/>
          </w:tcPr>
          <w:p w14:paraId="06C05ECE" w14:textId="77777777" w:rsidR="00BF3551" w:rsidRDefault="00000000">
            <w:pPr>
              <w:spacing w:after="0"/>
            </w:pPr>
            <w:r>
              <w:rPr>
                <w:sz w:val="18"/>
              </w:rPr>
              <w:t>A wooden pavilion in Texas, us style on stilts above a serene wetland, surrounded by tall reeds and reflective water, misty atmosphere, early morning light, natural textures, realistic landscape, tranquil mood</w:t>
            </w:r>
          </w:p>
        </w:tc>
      </w:tr>
      <w:tr w:rsidR="00BF3551" w14:paraId="451FAD07" w14:textId="77777777">
        <w:trPr>
          <w:jc w:val="center"/>
        </w:trPr>
        <w:tc>
          <w:tcPr>
            <w:tcW w:w="1944" w:type="dxa"/>
          </w:tcPr>
          <w:p w14:paraId="64119D5D" w14:textId="77777777" w:rsidR="00BF3551" w:rsidRDefault="00000000">
            <w:pPr>
              <w:spacing w:after="0"/>
            </w:pPr>
            <w:r>
              <w:rPr>
                <w:sz w:val="18"/>
              </w:rPr>
              <w:t>Wetland park</w:t>
            </w:r>
          </w:p>
        </w:tc>
        <w:tc>
          <w:tcPr>
            <w:tcW w:w="2448" w:type="dxa"/>
          </w:tcPr>
          <w:p w14:paraId="12CEF0D3" w14:textId="77777777" w:rsidR="00BF3551" w:rsidRDefault="00000000">
            <w:pPr>
              <w:spacing w:after="0"/>
            </w:pPr>
            <w:r>
              <w:rPr>
                <w:sz w:val="18"/>
              </w:rPr>
              <w:t>Camera 1</w:t>
            </w:r>
          </w:p>
          <w:p w14:paraId="27F981AE" w14:textId="77777777" w:rsidR="00BF3551" w:rsidRDefault="00000000">
            <w:pPr>
              <w:spacing w:after="0"/>
            </w:pPr>
            <w:r>
              <w:rPr>
                <w:sz w:val="18"/>
              </w:rPr>
              <w:t>Pavilion, forest and parking area</w:t>
            </w:r>
          </w:p>
        </w:tc>
        <w:tc>
          <w:tcPr>
            <w:tcW w:w="1368" w:type="dxa"/>
          </w:tcPr>
          <w:p w14:paraId="29F0BE70" w14:textId="77777777" w:rsidR="00BF3551" w:rsidRDefault="00000000">
            <w:pPr>
              <w:spacing w:after="0"/>
            </w:pPr>
            <w:r>
              <w:rPr>
                <w:sz w:val="18"/>
              </w:rPr>
              <w:t>MJ_1_3</w:t>
            </w:r>
          </w:p>
        </w:tc>
        <w:tc>
          <w:tcPr>
            <w:tcW w:w="9000" w:type="dxa"/>
          </w:tcPr>
          <w:p w14:paraId="13C69A71" w14:textId="77777777" w:rsidR="00BF3551" w:rsidRDefault="00000000">
            <w:pPr>
              <w:spacing w:after="0"/>
            </w:pPr>
            <w:r>
              <w:rPr>
                <w:sz w:val="18"/>
              </w:rPr>
              <w:t>A wooden pavilion with partial walls in a Texas-style summer wetland, rustic architecture, warm sunlight, families and children playing near the water, lively atmosphere, tall grass and shallow water reflecting the blue sky, casual summertime scene</w:t>
            </w:r>
          </w:p>
        </w:tc>
      </w:tr>
      <w:tr w:rsidR="00BF3551" w14:paraId="0A3AABF1" w14:textId="77777777">
        <w:trPr>
          <w:jc w:val="center"/>
        </w:trPr>
        <w:tc>
          <w:tcPr>
            <w:tcW w:w="1944" w:type="dxa"/>
          </w:tcPr>
          <w:p w14:paraId="6B3DC66C" w14:textId="77777777" w:rsidR="00BF3551" w:rsidRDefault="00000000">
            <w:pPr>
              <w:spacing w:after="0"/>
            </w:pPr>
            <w:r>
              <w:rPr>
                <w:sz w:val="18"/>
              </w:rPr>
              <w:t>Wetland park</w:t>
            </w:r>
          </w:p>
        </w:tc>
        <w:tc>
          <w:tcPr>
            <w:tcW w:w="2448" w:type="dxa"/>
          </w:tcPr>
          <w:p w14:paraId="3BF2181E" w14:textId="77777777" w:rsidR="00BF3551" w:rsidRDefault="00000000">
            <w:pPr>
              <w:spacing w:after="0"/>
            </w:pPr>
            <w:r>
              <w:rPr>
                <w:sz w:val="18"/>
              </w:rPr>
              <w:t>Camera 1</w:t>
            </w:r>
          </w:p>
          <w:p w14:paraId="51940C8A" w14:textId="77777777" w:rsidR="00BF3551" w:rsidRDefault="00000000">
            <w:pPr>
              <w:spacing w:after="0"/>
            </w:pPr>
            <w:r>
              <w:rPr>
                <w:sz w:val="18"/>
              </w:rPr>
              <w:t>Pavilion, forest and parking area</w:t>
            </w:r>
          </w:p>
        </w:tc>
        <w:tc>
          <w:tcPr>
            <w:tcW w:w="1368" w:type="dxa"/>
          </w:tcPr>
          <w:p w14:paraId="37B1FB93" w14:textId="77777777" w:rsidR="00BF3551" w:rsidRDefault="00000000">
            <w:pPr>
              <w:spacing w:after="0"/>
            </w:pPr>
            <w:r>
              <w:rPr>
                <w:sz w:val="18"/>
              </w:rPr>
              <w:t>MJ_1_4</w:t>
            </w:r>
          </w:p>
        </w:tc>
        <w:tc>
          <w:tcPr>
            <w:tcW w:w="9000" w:type="dxa"/>
          </w:tcPr>
          <w:p w14:paraId="420D1064" w14:textId="77777777" w:rsidR="00BF3551" w:rsidRDefault="00000000">
            <w:pPr>
              <w:spacing w:after="0"/>
            </w:pPr>
            <w:r>
              <w:rPr>
                <w:sz w:val="18"/>
              </w:rPr>
              <w:t>A small wooden rest house with walls in a Texas wetland during summer, realistic landscape photography, outdoor café-style seating with umbrellas and chairs in front of the house, people sitting and relaxing, some children playing near the water, tall grass, shallow reflective water, warm sunlight, natural colors, documentary-style outdoor scene</w:t>
            </w:r>
          </w:p>
        </w:tc>
      </w:tr>
      <w:tr w:rsidR="00BF3551" w14:paraId="7024FE69" w14:textId="77777777">
        <w:trPr>
          <w:jc w:val="center"/>
        </w:trPr>
        <w:tc>
          <w:tcPr>
            <w:tcW w:w="1944" w:type="dxa"/>
          </w:tcPr>
          <w:p w14:paraId="07E2E757" w14:textId="77777777" w:rsidR="00BF3551" w:rsidRDefault="00000000">
            <w:pPr>
              <w:spacing w:after="0"/>
            </w:pPr>
            <w:r>
              <w:rPr>
                <w:sz w:val="18"/>
              </w:rPr>
              <w:t>Wetland park</w:t>
            </w:r>
          </w:p>
        </w:tc>
        <w:tc>
          <w:tcPr>
            <w:tcW w:w="2448" w:type="dxa"/>
          </w:tcPr>
          <w:p w14:paraId="26D19D38" w14:textId="77777777" w:rsidR="00BF3551" w:rsidRDefault="00000000">
            <w:pPr>
              <w:spacing w:after="0"/>
            </w:pPr>
            <w:r>
              <w:rPr>
                <w:sz w:val="18"/>
              </w:rPr>
              <w:t>Camera 1</w:t>
            </w:r>
          </w:p>
          <w:p w14:paraId="5289320D" w14:textId="77777777" w:rsidR="00BF3551" w:rsidRDefault="00000000">
            <w:pPr>
              <w:spacing w:after="0"/>
            </w:pPr>
            <w:r>
              <w:rPr>
                <w:sz w:val="18"/>
              </w:rPr>
              <w:t>Pavilion, forest and parking area</w:t>
            </w:r>
          </w:p>
        </w:tc>
        <w:tc>
          <w:tcPr>
            <w:tcW w:w="1368" w:type="dxa"/>
          </w:tcPr>
          <w:p w14:paraId="74520C37" w14:textId="77777777" w:rsidR="00BF3551" w:rsidRDefault="00000000">
            <w:pPr>
              <w:spacing w:after="0"/>
            </w:pPr>
            <w:r>
              <w:rPr>
                <w:sz w:val="18"/>
              </w:rPr>
              <w:t>MJ_1_5</w:t>
            </w:r>
          </w:p>
        </w:tc>
        <w:tc>
          <w:tcPr>
            <w:tcW w:w="9000" w:type="dxa"/>
          </w:tcPr>
          <w:p w14:paraId="0AAB7E9D" w14:textId="77777777" w:rsidR="00BF3551" w:rsidRDefault="00000000">
            <w:pPr>
              <w:spacing w:after="0"/>
            </w:pPr>
            <w:r>
              <w:rPr>
                <w:sz w:val="18"/>
              </w:rPr>
              <w:t>small wooden rest house with walls in a Texas wetland during summer, realistic landscape photography, outdoor café-style seating with umbrellas and wooden chairs, people relaxing, children playing near the water, rich biodiversity, various native wetland plants, tall grasses, water lilies, reeds, dragonflies, butterflies, birds perching on branches, shallow reflective water, natural textures, warm golden sunlight, calm and peaceful atmosphere</w:t>
            </w:r>
          </w:p>
        </w:tc>
      </w:tr>
      <w:tr w:rsidR="00BF3551" w14:paraId="61A480B6" w14:textId="77777777">
        <w:trPr>
          <w:jc w:val="center"/>
        </w:trPr>
        <w:tc>
          <w:tcPr>
            <w:tcW w:w="1944" w:type="dxa"/>
          </w:tcPr>
          <w:p w14:paraId="5640F6E2" w14:textId="77777777" w:rsidR="00BF3551" w:rsidRDefault="00000000">
            <w:pPr>
              <w:spacing w:after="0"/>
            </w:pPr>
            <w:r>
              <w:rPr>
                <w:sz w:val="18"/>
              </w:rPr>
              <w:t>Wetland park</w:t>
            </w:r>
          </w:p>
        </w:tc>
        <w:tc>
          <w:tcPr>
            <w:tcW w:w="2448" w:type="dxa"/>
          </w:tcPr>
          <w:p w14:paraId="154C15CB" w14:textId="77777777" w:rsidR="00BF3551" w:rsidRDefault="00000000">
            <w:pPr>
              <w:spacing w:after="0"/>
            </w:pPr>
            <w:r>
              <w:rPr>
                <w:sz w:val="18"/>
              </w:rPr>
              <w:t>Camera 2</w:t>
            </w:r>
          </w:p>
          <w:p w14:paraId="22ECD07C" w14:textId="77777777" w:rsidR="00BF3551" w:rsidRDefault="00000000">
            <w:pPr>
              <w:spacing w:after="0"/>
            </w:pPr>
            <w:r>
              <w:rPr>
                <w:sz w:val="18"/>
              </w:rPr>
              <w:t>Wooden bridge on the wetland island</w:t>
            </w:r>
          </w:p>
        </w:tc>
        <w:tc>
          <w:tcPr>
            <w:tcW w:w="1368" w:type="dxa"/>
          </w:tcPr>
          <w:p w14:paraId="7206E050" w14:textId="77777777" w:rsidR="00BF3551" w:rsidRDefault="00000000">
            <w:pPr>
              <w:spacing w:after="0"/>
            </w:pPr>
            <w:r>
              <w:rPr>
                <w:sz w:val="18"/>
              </w:rPr>
              <w:t>MJ_2_1</w:t>
            </w:r>
          </w:p>
        </w:tc>
        <w:tc>
          <w:tcPr>
            <w:tcW w:w="9000" w:type="dxa"/>
          </w:tcPr>
          <w:p w14:paraId="0CD850E8" w14:textId="77777777" w:rsidR="00BF3551" w:rsidRDefault="00000000">
            <w:pPr>
              <w:spacing w:after="0"/>
            </w:pPr>
            <w:r>
              <w:rPr>
                <w:sz w:val="18"/>
              </w:rPr>
              <w:t>A realistic scene of a wooden bridge located on a small island within a Texas wetland, surrounded by shallow reflective water and lush wetland vegetation, side view showing the water and native plants, open grassland in the distant background, calm summer atmosphere, warm natural lighting, realistic outdoor photography</w:t>
            </w:r>
          </w:p>
        </w:tc>
      </w:tr>
      <w:tr w:rsidR="00BF3551" w14:paraId="54A9ABE0" w14:textId="77777777">
        <w:trPr>
          <w:jc w:val="center"/>
        </w:trPr>
        <w:tc>
          <w:tcPr>
            <w:tcW w:w="1944" w:type="dxa"/>
          </w:tcPr>
          <w:p w14:paraId="7EEABB4D" w14:textId="77777777" w:rsidR="00BF3551" w:rsidRDefault="00000000">
            <w:pPr>
              <w:spacing w:after="0"/>
            </w:pPr>
            <w:r>
              <w:rPr>
                <w:sz w:val="18"/>
              </w:rPr>
              <w:t>Wetland park</w:t>
            </w:r>
          </w:p>
        </w:tc>
        <w:tc>
          <w:tcPr>
            <w:tcW w:w="2448" w:type="dxa"/>
          </w:tcPr>
          <w:p w14:paraId="0E207C7A" w14:textId="77777777" w:rsidR="00BF3551" w:rsidRDefault="00000000">
            <w:pPr>
              <w:spacing w:after="0"/>
            </w:pPr>
            <w:r>
              <w:rPr>
                <w:sz w:val="18"/>
              </w:rPr>
              <w:t>Camera 2</w:t>
            </w:r>
          </w:p>
          <w:p w14:paraId="0F53FF68" w14:textId="77777777" w:rsidR="00BF3551" w:rsidRDefault="00000000">
            <w:pPr>
              <w:spacing w:after="0"/>
            </w:pPr>
            <w:r>
              <w:rPr>
                <w:sz w:val="18"/>
              </w:rPr>
              <w:t>Wooden bridge on the wetland island</w:t>
            </w:r>
          </w:p>
        </w:tc>
        <w:tc>
          <w:tcPr>
            <w:tcW w:w="1368" w:type="dxa"/>
          </w:tcPr>
          <w:p w14:paraId="2479FD45" w14:textId="77777777" w:rsidR="00BF3551" w:rsidRDefault="00000000">
            <w:pPr>
              <w:spacing w:after="0"/>
            </w:pPr>
            <w:r>
              <w:rPr>
                <w:sz w:val="18"/>
              </w:rPr>
              <w:t>MJ_2_2</w:t>
            </w:r>
          </w:p>
        </w:tc>
        <w:tc>
          <w:tcPr>
            <w:tcW w:w="9000" w:type="dxa"/>
          </w:tcPr>
          <w:p w14:paraId="76F5F44A" w14:textId="77777777" w:rsidR="00BF3551" w:rsidRDefault="00000000">
            <w:pPr>
              <w:spacing w:after="0"/>
            </w:pPr>
            <w:r>
              <w:rPr>
                <w:sz w:val="18"/>
              </w:rPr>
              <w:t>realistic scene of a wooden bridge located on a small island within a Texas wetland, surrounded by shallow reflective water and lush wetland vegetation, side view showing the water and native plants, open grassland in the distant background, bright summer sun, vivid green foliage, clear blue sky, relaxed and cheerful mood, realistic outdoor photography style</w:t>
            </w:r>
          </w:p>
        </w:tc>
      </w:tr>
      <w:tr w:rsidR="00BF3551" w14:paraId="7961CE09" w14:textId="77777777">
        <w:trPr>
          <w:jc w:val="center"/>
        </w:trPr>
        <w:tc>
          <w:tcPr>
            <w:tcW w:w="1944" w:type="dxa"/>
          </w:tcPr>
          <w:p w14:paraId="0C3386EC" w14:textId="77777777" w:rsidR="00BF3551" w:rsidRDefault="00000000">
            <w:pPr>
              <w:spacing w:after="0"/>
            </w:pPr>
            <w:r>
              <w:rPr>
                <w:sz w:val="18"/>
              </w:rPr>
              <w:t>Wetland park</w:t>
            </w:r>
          </w:p>
        </w:tc>
        <w:tc>
          <w:tcPr>
            <w:tcW w:w="2448" w:type="dxa"/>
          </w:tcPr>
          <w:p w14:paraId="2FCBB758" w14:textId="77777777" w:rsidR="00BF3551" w:rsidRDefault="00000000">
            <w:pPr>
              <w:spacing w:after="0"/>
            </w:pPr>
            <w:r>
              <w:rPr>
                <w:sz w:val="18"/>
              </w:rPr>
              <w:t>Camera 2</w:t>
            </w:r>
          </w:p>
          <w:p w14:paraId="354579DF" w14:textId="77777777" w:rsidR="00BF3551" w:rsidRDefault="00000000">
            <w:pPr>
              <w:spacing w:after="0"/>
            </w:pPr>
            <w:r>
              <w:rPr>
                <w:sz w:val="18"/>
              </w:rPr>
              <w:t>Wooden bridge on the wetland island</w:t>
            </w:r>
          </w:p>
        </w:tc>
        <w:tc>
          <w:tcPr>
            <w:tcW w:w="1368" w:type="dxa"/>
          </w:tcPr>
          <w:p w14:paraId="45611DC1" w14:textId="77777777" w:rsidR="00BF3551" w:rsidRDefault="00000000">
            <w:pPr>
              <w:spacing w:after="0"/>
            </w:pPr>
            <w:r>
              <w:rPr>
                <w:sz w:val="18"/>
              </w:rPr>
              <w:t>MJ_2_3</w:t>
            </w:r>
          </w:p>
        </w:tc>
        <w:tc>
          <w:tcPr>
            <w:tcW w:w="9000" w:type="dxa"/>
          </w:tcPr>
          <w:p w14:paraId="39BF425D" w14:textId="77777777" w:rsidR="00BF3551" w:rsidRDefault="00000000">
            <w:pPr>
              <w:spacing w:after="0"/>
            </w:pPr>
            <w:r>
              <w:rPr>
                <w:sz w:val="18"/>
              </w:rPr>
              <w:t>A realistic scene of a wooden bridge on a small island in a Texas wetland during spring, surrounded by fresh green vegetation, blooming wildflowers, shallow water reflecting soft clouds, bright daylight, birds flying in the distance, open grassland in the background, uplifting and refreshing atmosphere, documentary-style nature photography</w:t>
            </w:r>
          </w:p>
        </w:tc>
      </w:tr>
      <w:tr w:rsidR="00BF3551" w14:paraId="72564FB5" w14:textId="77777777">
        <w:trPr>
          <w:jc w:val="center"/>
        </w:trPr>
        <w:tc>
          <w:tcPr>
            <w:tcW w:w="1944" w:type="dxa"/>
          </w:tcPr>
          <w:p w14:paraId="382A30D2" w14:textId="77777777" w:rsidR="00BF3551" w:rsidRDefault="00000000">
            <w:pPr>
              <w:spacing w:after="0"/>
            </w:pPr>
            <w:r>
              <w:rPr>
                <w:sz w:val="18"/>
              </w:rPr>
              <w:t>Wetland park</w:t>
            </w:r>
          </w:p>
        </w:tc>
        <w:tc>
          <w:tcPr>
            <w:tcW w:w="2448" w:type="dxa"/>
          </w:tcPr>
          <w:p w14:paraId="459FC460" w14:textId="77777777" w:rsidR="00BF3551" w:rsidRDefault="00000000">
            <w:pPr>
              <w:spacing w:after="0"/>
            </w:pPr>
            <w:r>
              <w:rPr>
                <w:sz w:val="18"/>
              </w:rPr>
              <w:t>Camera 2</w:t>
            </w:r>
          </w:p>
          <w:p w14:paraId="1D3D79C8" w14:textId="77777777" w:rsidR="00BF3551" w:rsidRDefault="00000000">
            <w:pPr>
              <w:spacing w:after="0"/>
            </w:pPr>
            <w:r>
              <w:rPr>
                <w:sz w:val="18"/>
              </w:rPr>
              <w:t>Wooden bridge on the wetland island</w:t>
            </w:r>
          </w:p>
        </w:tc>
        <w:tc>
          <w:tcPr>
            <w:tcW w:w="1368" w:type="dxa"/>
          </w:tcPr>
          <w:p w14:paraId="5A75BE81" w14:textId="77777777" w:rsidR="00BF3551" w:rsidRDefault="00000000">
            <w:pPr>
              <w:spacing w:after="0"/>
            </w:pPr>
            <w:r>
              <w:rPr>
                <w:sz w:val="18"/>
              </w:rPr>
              <w:t>MJ_2_4</w:t>
            </w:r>
          </w:p>
        </w:tc>
        <w:tc>
          <w:tcPr>
            <w:tcW w:w="9000" w:type="dxa"/>
          </w:tcPr>
          <w:p w14:paraId="721A3453" w14:textId="77777777" w:rsidR="00BF3551" w:rsidRDefault="00000000">
            <w:pPr>
              <w:spacing w:after="0"/>
            </w:pPr>
            <w:r>
              <w:rPr>
                <w:sz w:val="18"/>
              </w:rPr>
              <w:t>realistic spring scene of a wooden bridge on a small island in a Texas wetland, surrounded by fresh green wetland plants and blooming wildflowers, shallow water reflecting soft daylight, background showing a forest edge with budding trees and light green foliage, birds flying nearby, bright and lively mood, realistic outdoor photography</w:t>
            </w:r>
          </w:p>
        </w:tc>
      </w:tr>
      <w:tr w:rsidR="00BF3551" w14:paraId="555F1608" w14:textId="77777777">
        <w:trPr>
          <w:jc w:val="center"/>
        </w:trPr>
        <w:tc>
          <w:tcPr>
            <w:tcW w:w="1944" w:type="dxa"/>
          </w:tcPr>
          <w:p w14:paraId="743CC0D2" w14:textId="77777777" w:rsidR="00BF3551" w:rsidRDefault="00000000">
            <w:pPr>
              <w:spacing w:after="0"/>
            </w:pPr>
            <w:r>
              <w:rPr>
                <w:sz w:val="18"/>
              </w:rPr>
              <w:t>Wetland park</w:t>
            </w:r>
          </w:p>
        </w:tc>
        <w:tc>
          <w:tcPr>
            <w:tcW w:w="2448" w:type="dxa"/>
          </w:tcPr>
          <w:p w14:paraId="59BE320C" w14:textId="77777777" w:rsidR="00BF3551" w:rsidRDefault="00000000">
            <w:pPr>
              <w:spacing w:after="0"/>
            </w:pPr>
            <w:r>
              <w:rPr>
                <w:sz w:val="18"/>
              </w:rPr>
              <w:t>Camera 2</w:t>
            </w:r>
          </w:p>
          <w:p w14:paraId="7092D6A4" w14:textId="77777777" w:rsidR="00BF3551" w:rsidRDefault="00000000">
            <w:pPr>
              <w:spacing w:after="0"/>
            </w:pPr>
            <w:r>
              <w:rPr>
                <w:sz w:val="18"/>
              </w:rPr>
              <w:t>Wooden bridge on the wetland island</w:t>
            </w:r>
          </w:p>
        </w:tc>
        <w:tc>
          <w:tcPr>
            <w:tcW w:w="1368" w:type="dxa"/>
          </w:tcPr>
          <w:p w14:paraId="4C413B14" w14:textId="77777777" w:rsidR="00BF3551" w:rsidRDefault="00000000">
            <w:pPr>
              <w:spacing w:after="0"/>
            </w:pPr>
            <w:r>
              <w:rPr>
                <w:sz w:val="18"/>
              </w:rPr>
              <w:t>MJ_2_5</w:t>
            </w:r>
          </w:p>
        </w:tc>
        <w:tc>
          <w:tcPr>
            <w:tcW w:w="9000" w:type="dxa"/>
          </w:tcPr>
          <w:p w14:paraId="7D843E83" w14:textId="77777777" w:rsidR="00BF3551" w:rsidRDefault="00000000">
            <w:pPr>
              <w:spacing w:after="0"/>
            </w:pPr>
            <w:r>
              <w:rPr>
                <w:sz w:val="18"/>
              </w:rPr>
              <w:t>A realistic spring scene of a wooden bridge on a small island in a Texas wetland, a person walking casually on the bridge, surrounded by fresh green vegetation, blooming wildflowers, dragonflies and butterflies flying around, shallow reflective water with reeds and water lilies, background with a forest edge of budding trees, birds in flight, small animals near the grass, bright and uplifting atmosphere, documentary-style outdoor photography</w:t>
            </w:r>
          </w:p>
        </w:tc>
      </w:tr>
      <w:tr w:rsidR="00BF3551" w14:paraId="50B3F676" w14:textId="77777777">
        <w:trPr>
          <w:jc w:val="center"/>
        </w:trPr>
        <w:tc>
          <w:tcPr>
            <w:tcW w:w="1944" w:type="dxa"/>
          </w:tcPr>
          <w:p w14:paraId="3BDD2712" w14:textId="77777777" w:rsidR="00BF3551" w:rsidRDefault="00000000">
            <w:pPr>
              <w:spacing w:after="0"/>
            </w:pPr>
            <w:r>
              <w:rPr>
                <w:sz w:val="18"/>
              </w:rPr>
              <w:t>Wetland park</w:t>
            </w:r>
          </w:p>
        </w:tc>
        <w:tc>
          <w:tcPr>
            <w:tcW w:w="2448" w:type="dxa"/>
          </w:tcPr>
          <w:p w14:paraId="2E30A22D" w14:textId="77777777" w:rsidR="00BF3551" w:rsidRDefault="00000000">
            <w:pPr>
              <w:spacing w:after="0"/>
            </w:pPr>
            <w:r>
              <w:rPr>
                <w:sz w:val="18"/>
              </w:rPr>
              <w:t>Camera 3</w:t>
            </w:r>
          </w:p>
          <w:p w14:paraId="1ACA5A83" w14:textId="77777777" w:rsidR="00BF3551" w:rsidRDefault="00000000">
            <w:pPr>
              <w:spacing w:after="0"/>
            </w:pPr>
            <w:r>
              <w:rPr>
                <w:sz w:val="18"/>
              </w:rPr>
              <w:t>Nature playground under mature oaks</w:t>
            </w:r>
          </w:p>
        </w:tc>
        <w:tc>
          <w:tcPr>
            <w:tcW w:w="1368" w:type="dxa"/>
          </w:tcPr>
          <w:p w14:paraId="5FFF15FA" w14:textId="77777777" w:rsidR="00BF3551" w:rsidRDefault="00000000">
            <w:pPr>
              <w:spacing w:after="0"/>
            </w:pPr>
            <w:r>
              <w:rPr>
                <w:sz w:val="18"/>
              </w:rPr>
              <w:t>MJ_3_1</w:t>
            </w:r>
          </w:p>
        </w:tc>
        <w:tc>
          <w:tcPr>
            <w:tcW w:w="9000" w:type="dxa"/>
          </w:tcPr>
          <w:p w14:paraId="57FAEF1C" w14:textId="77777777" w:rsidR="00BF3551" w:rsidRDefault="00000000">
            <w:pPr>
              <w:spacing w:after="0"/>
            </w:pPr>
            <w:r>
              <w:rPr>
                <w:sz w:val="18"/>
              </w:rPr>
              <w:t>realistic nature play playground located at the edge of a dense and biodiverse forest, featuring natural play structures made from logs, tree stumps, rope nets, and boulders, surrounded by rich vegetation including flowering plants, ferns, tall grasses, shrubs, and mature trees, kids climbing, balancing, and exploring in various parts of the playground, natural terrain with uneven ground and leaf-covered paths, immersive forest atmosphere, no artificial materials, realistic outdoor photography style</w:t>
            </w:r>
          </w:p>
        </w:tc>
      </w:tr>
      <w:tr w:rsidR="00BF3551" w14:paraId="6F842FE2" w14:textId="77777777">
        <w:trPr>
          <w:jc w:val="center"/>
        </w:trPr>
        <w:tc>
          <w:tcPr>
            <w:tcW w:w="1944" w:type="dxa"/>
          </w:tcPr>
          <w:p w14:paraId="2302FF49" w14:textId="77777777" w:rsidR="00BF3551" w:rsidRDefault="00000000">
            <w:pPr>
              <w:spacing w:after="0"/>
            </w:pPr>
            <w:r>
              <w:rPr>
                <w:sz w:val="18"/>
              </w:rPr>
              <w:t>Wetland park</w:t>
            </w:r>
          </w:p>
        </w:tc>
        <w:tc>
          <w:tcPr>
            <w:tcW w:w="2448" w:type="dxa"/>
          </w:tcPr>
          <w:p w14:paraId="45085502" w14:textId="77777777" w:rsidR="00BF3551" w:rsidRDefault="00000000">
            <w:pPr>
              <w:spacing w:after="0"/>
            </w:pPr>
            <w:r>
              <w:rPr>
                <w:sz w:val="18"/>
              </w:rPr>
              <w:t>Camera 3</w:t>
            </w:r>
          </w:p>
          <w:p w14:paraId="6BB1FE1F" w14:textId="77777777" w:rsidR="00BF3551" w:rsidRDefault="00000000">
            <w:pPr>
              <w:spacing w:after="0"/>
            </w:pPr>
            <w:r>
              <w:rPr>
                <w:sz w:val="18"/>
              </w:rPr>
              <w:t>Nature playground under mature oaks</w:t>
            </w:r>
          </w:p>
        </w:tc>
        <w:tc>
          <w:tcPr>
            <w:tcW w:w="1368" w:type="dxa"/>
          </w:tcPr>
          <w:p w14:paraId="266EE7A5" w14:textId="77777777" w:rsidR="00BF3551" w:rsidRDefault="00000000">
            <w:pPr>
              <w:spacing w:after="0"/>
            </w:pPr>
            <w:r>
              <w:rPr>
                <w:sz w:val="18"/>
              </w:rPr>
              <w:t>MJ_3_2</w:t>
            </w:r>
          </w:p>
        </w:tc>
        <w:tc>
          <w:tcPr>
            <w:tcW w:w="9000" w:type="dxa"/>
          </w:tcPr>
          <w:p w14:paraId="07B96C80" w14:textId="77777777" w:rsidR="00BF3551" w:rsidRDefault="00000000">
            <w:pPr>
              <w:spacing w:after="0"/>
            </w:pPr>
            <w:r>
              <w:rPr>
                <w:sz w:val="18"/>
              </w:rPr>
              <w:t>An atmospheric, cinematic shot of a nature play playground in early autumn, set beside a forest edge glowing with golden and amber foliage. Children play among wooden climbing structures, tree stump steps, and natural pathways covered in fallen leaves. The light is warm and low, captured during golden hour, with soft haze in the air and long shadows across the playground. The atmosphere is nostalgic, peaceful, and grounded, with rich earthy textures and a natural aesthetic. High-resolution, professional outdoor photography with a poetic tone.</w:t>
            </w:r>
          </w:p>
        </w:tc>
      </w:tr>
      <w:tr w:rsidR="00BF3551" w14:paraId="21F751F2" w14:textId="77777777">
        <w:trPr>
          <w:jc w:val="center"/>
        </w:trPr>
        <w:tc>
          <w:tcPr>
            <w:tcW w:w="1944" w:type="dxa"/>
          </w:tcPr>
          <w:p w14:paraId="3D2DD295" w14:textId="77777777" w:rsidR="00BF3551" w:rsidRDefault="00000000">
            <w:pPr>
              <w:spacing w:after="0"/>
            </w:pPr>
            <w:r>
              <w:rPr>
                <w:sz w:val="18"/>
              </w:rPr>
              <w:t>Wetland park</w:t>
            </w:r>
          </w:p>
        </w:tc>
        <w:tc>
          <w:tcPr>
            <w:tcW w:w="2448" w:type="dxa"/>
          </w:tcPr>
          <w:p w14:paraId="21F4841C" w14:textId="77777777" w:rsidR="00BF3551" w:rsidRDefault="00000000">
            <w:pPr>
              <w:spacing w:after="0"/>
            </w:pPr>
            <w:r>
              <w:rPr>
                <w:sz w:val="18"/>
              </w:rPr>
              <w:t>Camera 3</w:t>
            </w:r>
          </w:p>
          <w:p w14:paraId="3C7CE1D1" w14:textId="77777777" w:rsidR="00BF3551" w:rsidRDefault="00000000">
            <w:pPr>
              <w:spacing w:after="0"/>
            </w:pPr>
            <w:r>
              <w:rPr>
                <w:sz w:val="18"/>
              </w:rPr>
              <w:lastRenderedPageBreak/>
              <w:t>Nature playground under mature oaks</w:t>
            </w:r>
          </w:p>
        </w:tc>
        <w:tc>
          <w:tcPr>
            <w:tcW w:w="1368" w:type="dxa"/>
          </w:tcPr>
          <w:p w14:paraId="1DEFD8E2" w14:textId="77777777" w:rsidR="00BF3551" w:rsidRDefault="00000000">
            <w:pPr>
              <w:spacing w:after="0"/>
            </w:pPr>
            <w:r>
              <w:rPr>
                <w:sz w:val="18"/>
              </w:rPr>
              <w:lastRenderedPageBreak/>
              <w:t>MJ_3_3</w:t>
            </w:r>
          </w:p>
        </w:tc>
        <w:tc>
          <w:tcPr>
            <w:tcW w:w="9000" w:type="dxa"/>
          </w:tcPr>
          <w:p w14:paraId="1560144C" w14:textId="77777777" w:rsidR="00BF3551" w:rsidRDefault="00000000">
            <w:pPr>
              <w:spacing w:after="0"/>
            </w:pPr>
            <w:r>
              <w:rPr>
                <w:sz w:val="18"/>
              </w:rPr>
              <w:t xml:space="preserve">A misty morning in a nature play playground located deep within a dense forest, the structures made of wood and rope </w:t>
            </w:r>
            <w:r>
              <w:rPr>
                <w:sz w:val="18"/>
              </w:rPr>
              <w:lastRenderedPageBreak/>
              <w:t>partially veiled in fog, forest floor covered in moss and leaves, a few children wandering and exploring quietly, ethereal light filtering through trees, cool earthy tones, cinematic mood, dreamlike and tranquil, high resolution outdoor photography</w:t>
            </w:r>
          </w:p>
        </w:tc>
      </w:tr>
      <w:tr w:rsidR="00BF3551" w14:paraId="29873A8D" w14:textId="77777777">
        <w:trPr>
          <w:jc w:val="center"/>
        </w:trPr>
        <w:tc>
          <w:tcPr>
            <w:tcW w:w="1944" w:type="dxa"/>
          </w:tcPr>
          <w:p w14:paraId="280F7C72" w14:textId="77777777" w:rsidR="00BF3551" w:rsidRDefault="00000000">
            <w:pPr>
              <w:spacing w:after="0"/>
            </w:pPr>
            <w:r>
              <w:rPr>
                <w:sz w:val="18"/>
              </w:rPr>
              <w:lastRenderedPageBreak/>
              <w:t>Wetland park</w:t>
            </w:r>
          </w:p>
        </w:tc>
        <w:tc>
          <w:tcPr>
            <w:tcW w:w="2448" w:type="dxa"/>
          </w:tcPr>
          <w:p w14:paraId="7525D87C" w14:textId="77777777" w:rsidR="00BF3551" w:rsidRDefault="00000000">
            <w:pPr>
              <w:spacing w:after="0"/>
            </w:pPr>
            <w:r>
              <w:rPr>
                <w:sz w:val="18"/>
              </w:rPr>
              <w:t>Camera 3</w:t>
            </w:r>
          </w:p>
          <w:p w14:paraId="47EEFA4B" w14:textId="77777777" w:rsidR="00BF3551" w:rsidRDefault="00000000">
            <w:pPr>
              <w:spacing w:after="0"/>
            </w:pPr>
            <w:r>
              <w:rPr>
                <w:sz w:val="18"/>
              </w:rPr>
              <w:t>Nature playground under mature oaks</w:t>
            </w:r>
          </w:p>
        </w:tc>
        <w:tc>
          <w:tcPr>
            <w:tcW w:w="1368" w:type="dxa"/>
          </w:tcPr>
          <w:p w14:paraId="3604E2A4" w14:textId="77777777" w:rsidR="00BF3551" w:rsidRDefault="00000000">
            <w:pPr>
              <w:spacing w:after="0"/>
            </w:pPr>
            <w:r>
              <w:rPr>
                <w:sz w:val="18"/>
              </w:rPr>
              <w:t>MJ_3_4</w:t>
            </w:r>
          </w:p>
        </w:tc>
        <w:tc>
          <w:tcPr>
            <w:tcW w:w="9000" w:type="dxa"/>
          </w:tcPr>
          <w:p w14:paraId="74778DC8" w14:textId="77777777" w:rsidR="00BF3551" w:rsidRDefault="00000000">
            <w:pPr>
              <w:spacing w:after="0"/>
            </w:pPr>
            <w:r>
              <w:rPr>
                <w:sz w:val="18"/>
              </w:rPr>
              <w:t>A poetic and atmospheric view of a nature play playground surrounded by biodiverse vegetation, with children playing quietly among wooden structures, stepping logs, and rope bridges, soft golden light casting long shadows, fluttering leaves and wildflowers in the breeze, cinematic soft focus and warm tones, serene and emotional mood, storybook photography style</w:t>
            </w:r>
          </w:p>
        </w:tc>
      </w:tr>
      <w:tr w:rsidR="00BF3551" w14:paraId="57A2FB8D" w14:textId="77777777">
        <w:trPr>
          <w:jc w:val="center"/>
        </w:trPr>
        <w:tc>
          <w:tcPr>
            <w:tcW w:w="1944" w:type="dxa"/>
          </w:tcPr>
          <w:p w14:paraId="43DE07AB" w14:textId="77777777" w:rsidR="00BF3551" w:rsidRDefault="00000000">
            <w:pPr>
              <w:spacing w:after="0"/>
            </w:pPr>
            <w:r>
              <w:rPr>
                <w:sz w:val="18"/>
              </w:rPr>
              <w:t>Wetland park</w:t>
            </w:r>
          </w:p>
        </w:tc>
        <w:tc>
          <w:tcPr>
            <w:tcW w:w="2448" w:type="dxa"/>
          </w:tcPr>
          <w:p w14:paraId="37D8F9CC" w14:textId="77777777" w:rsidR="00BF3551" w:rsidRDefault="00000000">
            <w:pPr>
              <w:spacing w:after="0"/>
            </w:pPr>
            <w:r>
              <w:rPr>
                <w:sz w:val="18"/>
              </w:rPr>
              <w:t>Camera 3</w:t>
            </w:r>
          </w:p>
          <w:p w14:paraId="19F3D650" w14:textId="77777777" w:rsidR="00BF3551" w:rsidRDefault="00000000">
            <w:pPr>
              <w:spacing w:after="0"/>
            </w:pPr>
            <w:r>
              <w:rPr>
                <w:sz w:val="18"/>
              </w:rPr>
              <w:t>Nature playground under mature oaks</w:t>
            </w:r>
          </w:p>
        </w:tc>
        <w:tc>
          <w:tcPr>
            <w:tcW w:w="1368" w:type="dxa"/>
          </w:tcPr>
          <w:p w14:paraId="3A716E50" w14:textId="77777777" w:rsidR="00BF3551" w:rsidRDefault="00000000">
            <w:pPr>
              <w:spacing w:after="0"/>
            </w:pPr>
            <w:r>
              <w:rPr>
                <w:sz w:val="18"/>
              </w:rPr>
              <w:t>MJ_3_5</w:t>
            </w:r>
          </w:p>
        </w:tc>
        <w:tc>
          <w:tcPr>
            <w:tcW w:w="9000" w:type="dxa"/>
          </w:tcPr>
          <w:p w14:paraId="2CA1D632" w14:textId="77777777" w:rsidR="00BF3551" w:rsidRDefault="00000000">
            <w:pPr>
              <w:spacing w:after="0"/>
            </w:pPr>
            <w:r>
              <w:rPr>
                <w:sz w:val="18"/>
              </w:rPr>
              <w:t>A poetic yet lively scene of a nature play playground at the edge of a dense forest, children running, climbing, and exploring among handcrafted wooden structures, logs, rope bridges, and tree stumps. The area is filled with rich biodiversity--wildflowers, ferns, tall grasses, butterflies, dragonflies, birds, and small forest creatures. Soft golden sunlight filters through the trees, creating dappled shadows and a warm, immersive atmosphere. The mood is joyful and dynamic, yet grounded in natural beauty and calm. High-resolution, cinematic outdoor photography with shallow depth of field and subtle color grading for a refined, emotive tone</w:t>
            </w:r>
          </w:p>
        </w:tc>
      </w:tr>
      <w:tr w:rsidR="00BF3551" w14:paraId="2DCF71B6" w14:textId="77777777">
        <w:trPr>
          <w:jc w:val="center"/>
        </w:trPr>
        <w:tc>
          <w:tcPr>
            <w:tcW w:w="1944" w:type="dxa"/>
          </w:tcPr>
          <w:p w14:paraId="229943B0" w14:textId="77777777" w:rsidR="00BF3551" w:rsidRDefault="00000000">
            <w:pPr>
              <w:spacing w:after="0"/>
            </w:pPr>
            <w:r>
              <w:rPr>
                <w:sz w:val="18"/>
              </w:rPr>
              <w:t>Urban riverfront district</w:t>
            </w:r>
          </w:p>
        </w:tc>
        <w:tc>
          <w:tcPr>
            <w:tcW w:w="2448" w:type="dxa"/>
          </w:tcPr>
          <w:p w14:paraId="6CC68D41" w14:textId="77777777" w:rsidR="00BF3551" w:rsidRDefault="00000000">
            <w:pPr>
              <w:spacing w:after="0"/>
            </w:pPr>
            <w:r>
              <w:rPr>
                <w:sz w:val="18"/>
              </w:rPr>
              <w:t>Camera 1</w:t>
            </w:r>
          </w:p>
          <w:p w14:paraId="1825DA0C" w14:textId="77777777" w:rsidR="00BF3551" w:rsidRDefault="00000000">
            <w:pPr>
              <w:spacing w:after="0"/>
            </w:pPr>
            <w:r>
              <w:rPr>
                <w:sz w:val="18"/>
              </w:rPr>
              <w:t>City square</w:t>
            </w:r>
          </w:p>
        </w:tc>
        <w:tc>
          <w:tcPr>
            <w:tcW w:w="1368" w:type="dxa"/>
          </w:tcPr>
          <w:p w14:paraId="7F2AB355" w14:textId="77777777" w:rsidR="00BF3551" w:rsidRDefault="00000000">
            <w:pPr>
              <w:spacing w:after="0"/>
            </w:pPr>
            <w:r>
              <w:rPr>
                <w:sz w:val="18"/>
              </w:rPr>
              <w:t>MJ_1_1</w:t>
            </w:r>
          </w:p>
        </w:tc>
        <w:tc>
          <w:tcPr>
            <w:tcW w:w="9000" w:type="dxa"/>
          </w:tcPr>
          <w:p w14:paraId="242EADD4" w14:textId="77777777" w:rsidR="00BF3551" w:rsidRDefault="00000000">
            <w:pPr>
              <w:spacing w:after="0"/>
            </w:pPr>
            <w:r>
              <w:rPr>
                <w:sz w:val="18"/>
              </w:rPr>
              <w:t>a modern riverfront with people doing kayak in the river, the bridge in the superior right side make it look with an industrial style and the building infront with rocks as a material, blue sky with birds flying, needs to look with a lot of people walking an using the space in a recreational way, keep the same angle</w:t>
            </w:r>
          </w:p>
        </w:tc>
      </w:tr>
      <w:tr w:rsidR="00BF3551" w14:paraId="12991FF8" w14:textId="77777777">
        <w:trPr>
          <w:jc w:val="center"/>
        </w:trPr>
        <w:tc>
          <w:tcPr>
            <w:tcW w:w="1944" w:type="dxa"/>
          </w:tcPr>
          <w:p w14:paraId="0A4A28D7" w14:textId="77777777" w:rsidR="00BF3551" w:rsidRDefault="00000000">
            <w:pPr>
              <w:spacing w:after="0"/>
            </w:pPr>
            <w:r>
              <w:rPr>
                <w:sz w:val="18"/>
              </w:rPr>
              <w:t>Urban riverfront district</w:t>
            </w:r>
          </w:p>
        </w:tc>
        <w:tc>
          <w:tcPr>
            <w:tcW w:w="2448" w:type="dxa"/>
          </w:tcPr>
          <w:p w14:paraId="5A0D6BCA" w14:textId="77777777" w:rsidR="00BF3551" w:rsidRDefault="00000000">
            <w:pPr>
              <w:spacing w:after="0"/>
            </w:pPr>
            <w:r>
              <w:rPr>
                <w:sz w:val="18"/>
              </w:rPr>
              <w:t>Camera 1</w:t>
            </w:r>
          </w:p>
          <w:p w14:paraId="4FECFA40" w14:textId="77777777" w:rsidR="00BF3551" w:rsidRDefault="00000000">
            <w:pPr>
              <w:spacing w:after="0"/>
            </w:pPr>
            <w:r>
              <w:rPr>
                <w:sz w:val="18"/>
              </w:rPr>
              <w:t>City square</w:t>
            </w:r>
          </w:p>
        </w:tc>
        <w:tc>
          <w:tcPr>
            <w:tcW w:w="1368" w:type="dxa"/>
          </w:tcPr>
          <w:p w14:paraId="5149493B" w14:textId="77777777" w:rsidR="00BF3551" w:rsidRDefault="00000000">
            <w:pPr>
              <w:spacing w:after="0"/>
            </w:pPr>
            <w:r>
              <w:rPr>
                <w:sz w:val="18"/>
              </w:rPr>
              <w:t>MJ_1_2</w:t>
            </w:r>
          </w:p>
        </w:tc>
        <w:tc>
          <w:tcPr>
            <w:tcW w:w="9000" w:type="dxa"/>
          </w:tcPr>
          <w:p w14:paraId="038B506D" w14:textId="77777777" w:rsidR="00BF3551" w:rsidRDefault="00000000">
            <w:pPr>
              <w:spacing w:after="0"/>
            </w:pPr>
            <w:r>
              <w:rPr>
                <w:sz w:val="18"/>
              </w:rPr>
              <w:t>A highly realistic outdoor scene depicting people enjoying nature. In the foreground, a group of people are kayaking down a calm, winding river with reflections of the surrounding landscape on the water. On the riverbank, a hiking trail runs parallel to the river, where several hikers are walking, some with backpacks and walking sticks. The area is lush and full of vibrant greenery--dense trees, tall grass, wildflowers, and ferns. Sunlight filters through the foliage, casting dappled light on the water and trail. The atmosphere is peaceful, natural, and full of life. Keep the same angle as the image prompts</w:t>
            </w:r>
          </w:p>
        </w:tc>
      </w:tr>
      <w:tr w:rsidR="00BF3551" w14:paraId="4779F950" w14:textId="77777777">
        <w:trPr>
          <w:jc w:val="center"/>
        </w:trPr>
        <w:tc>
          <w:tcPr>
            <w:tcW w:w="1944" w:type="dxa"/>
          </w:tcPr>
          <w:p w14:paraId="176C33AE" w14:textId="77777777" w:rsidR="00BF3551" w:rsidRDefault="00000000">
            <w:pPr>
              <w:spacing w:after="0"/>
            </w:pPr>
            <w:r>
              <w:rPr>
                <w:sz w:val="18"/>
              </w:rPr>
              <w:t>Urban riverfront district</w:t>
            </w:r>
          </w:p>
        </w:tc>
        <w:tc>
          <w:tcPr>
            <w:tcW w:w="2448" w:type="dxa"/>
          </w:tcPr>
          <w:p w14:paraId="2D0751BC" w14:textId="77777777" w:rsidR="00BF3551" w:rsidRDefault="00000000">
            <w:pPr>
              <w:spacing w:after="0"/>
            </w:pPr>
            <w:r>
              <w:rPr>
                <w:sz w:val="18"/>
              </w:rPr>
              <w:t>Camera 1</w:t>
            </w:r>
          </w:p>
          <w:p w14:paraId="0CD763A1" w14:textId="77777777" w:rsidR="00BF3551" w:rsidRDefault="00000000">
            <w:pPr>
              <w:spacing w:after="0"/>
            </w:pPr>
            <w:r>
              <w:rPr>
                <w:sz w:val="18"/>
              </w:rPr>
              <w:t>City square</w:t>
            </w:r>
          </w:p>
        </w:tc>
        <w:tc>
          <w:tcPr>
            <w:tcW w:w="1368" w:type="dxa"/>
          </w:tcPr>
          <w:p w14:paraId="3E15D228" w14:textId="77777777" w:rsidR="00BF3551" w:rsidRDefault="00000000">
            <w:pPr>
              <w:spacing w:after="0"/>
            </w:pPr>
            <w:r>
              <w:rPr>
                <w:sz w:val="18"/>
              </w:rPr>
              <w:t>MJ_1_3</w:t>
            </w:r>
          </w:p>
        </w:tc>
        <w:tc>
          <w:tcPr>
            <w:tcW w:w="9000" w:type="dxa"/>
          </w:tcPr>
          <w:p w14:paraId="662C2AFC" w14:textId="77777777" w:rsidR="00BF3551" w:rsidRDefault="00000000">
            <w:pPr>
              <w:spacing w:after="0"/>
            </w:pPr>
            <w:r>
              <w:rPr>
                <w:sz w:val="18"/>
              </w:rPr>
              <w:t>A vibrant watercolor-style architectural render of a public green space with a river. The scene includes a modern pedestrian bridge on the right filled with people walking and socializing. The grassy areas are lush and full of trees, bushes, and wildflowers, giving the space a natural, park-like atmosphere. In the foreground, a wooden deck functions as a kayak station, with kayaks, paddles, and people preparing to launch. The river is clear blue with rocks visible beneath the surface, and several people are kayaking along the stream. The trails along the river are busy with walkers, joggers, and cyclists. The entire space is lively, colorful, and filled with activity, rendered in soft watercolor tones with natural lighting and detail</w:t>
            </w:r>
          </w:p>
        </w:tc>
      </w:tr>
      <w:tr w:rsidR="00BF3551" w14:paraId="78B4FE5A" w14:textId="77777777">
        <w:trPr>
          <w:jc w:val="center"/>
        </w:trPr>
        <w:tc>
          <w:tcPr>
            <w:tcW w:w="1944" w:type="dxa"/>
          </w:tcPr>
          <w:p w14:paraId="2D5E3DE4" w14:textId="77777777" w:rsidR="00BF3551" w:rsidRDefault="00000000">
            <w:pPr>
              <w:spacing w:after="0"/>
            </w:pPr>
            <w:r>
              <w:rPr>
                <w:sz w:val="18"/>
              </w:rPr>
              <w:t>Urban riverfront district</w:t>
            </w:r>
          </w:p>
        </w:tc>
        <w:tc>
          <w:tcPr>
            <w:tcW w:w="2448" w:type="dxa"/>
          </w:tcPr>
          <w:p w14:paraId="137926C7" w14:textId="77777777" w:rsidR="00BF3551" w:rsidRDefault="00000000">
            <w:pPr>
              <w:spacing w:after="0"/>
            </w:pPr>
            <w:r>
              <w:rPr>
                <w:sz w:val="18"/>
              </w:rPr>
              <w:t>Camera 1</w:t>
            </w:r>
          </w:p>
          <w:p w14:paraId="29D156B1" w14:textId="77777777" w:rsidR="00BF3551" w:rsidRDefault="00000000">
            <w:pPr>
              <w:spacing w:after="0"/>
            </w:pPr>
            <w:r>
              <w:rPr>
                <w:sz w:val="18"/>
              </w:rPr>
              <w:t>City square</w:t>
            </w:r>
          </w:p>
        </w:tc>
        <w:tc>
          <w:tcPr>
            <w:tcW w:w="1368" w:type="dxa"/>
          </w:tcPr>
          <w:p w14:paraId="5EF79931" w14:textId="77777777" w:rsidR="00BF3551" w:rsidRDefault="00000000">
            <w:pPr>
              <w:spacing w:after="0"/>
            </w:pPr>
            <w:r>
              <w:rPr>
                <w:sz w:val="18"/>
              </w:rPr>
              <w:t>MJ_1_4</w:t>
            </w:r>
          </w:p>
        </w:tc>
        <w:tc>
          <w:tcPr>
            <w:tcW w:w="9000" w:type="dxa"/>
          </w:tcPr>
          <w:p w14:paraId="5BBCE549" w14:textId="77777777" w:rsidR="00BF3551" w:rsidRDefault="00000000">
            <w:pPr>
              <w:spacing w:after="0"/>
            </w:pPr>
            <w:r>
              <w:rPr>
                <w:sz w:val="18"/>
              </w:rPr>
              <w:t>A stylized urban park scene rendered in the vibrant, comic book. The scene features a river with kayakers paddling, a modern pedestrian bridge filled with stylized characters, and green areas bursting with exaggerated trees and graphic textures. The image includes halftone patterns, bold outlines, motion blur on some moving figures, and a rich neon-meets-natural color palette. Action and life fill the frame with people walking on trails, kayaking, and enjoying the park. Dynamic lighting and a sense of depth bring it all to life</w:t>
            </w:r>
          </w:p>
        </w:tc>
      </w:tr>
      <w:tr w:rsidR="00BF3551" w14:paraId="23C45A69" w14:textId="77777777">
        <w:trPr>
          <w:jc w:val="center"/>
        </w:trPr>
        <w:tc>
          <w:tcPr>
            <w:tcW w:w="1944" w:type="dxa"/>
          </w:tcPr>
          <w:p w14:paraId="528EC4EB" w14:textId="77777777" w:rsidR="00BF3551" w:rsidRDefault="00000000">
            <w:pPr>
              <w:spacing w:after="0"/>
            </w:pPr>
            <w:r>
              <w:rPr>
                <w:sz w:val="18"/>
              </w:rPr>
              <w:t>Urban riverfront district</w:t>
            </w:r>
          </w:p>
        </w:tc>
        <w:tc>
          <w:tcPr>
            <w:tcW w:w="2448" w:type="dxa"/>
          </w:tcPr>
          <w:p w14:paraId="4A255FBC" w14:textId="77777777" w:rsidR="00BF3551" w:rsidRDefault="00000000">
            <w:pPr>
              <w:spacing w:after="0"/>
            </w:pPr>
            <w:r>
              <w:rPr>
                <w:sz w:val="18"/>
              </w:rPr>
              <w:t>Camera 1</w:t>
            </w:r>
          </w:p>
          <w:p w14:paraId="16D68C83" w14:textId="77777777" w:rsidR="00BF3551" w:rsidRDefault="00000000">
            <w:pPr>
              <w:spacing w:after="0"/>
            </w:pPr>
            <w:r>
              <w:rPr>
                <w:sz w:val="18"/>
              </w:rPr>
              <w:t>City square</w:t>
            </w:r>
          </w:p>
        </w:tc>
        <w:tc>
          <w:tcPr>
            <w:tcW w:w="1368" w:type="dxa"/>
          </w:tcPr>
          <w:p w14:paraId="3FD92F91" w14:textId="77777777" w:rsidR="00BF3551" w:rsidRDefault="00000000">
            <w:pPr>
              <w:spacing w:after="0"/>
            </w:pPr>
            <w:r>
              <w:rPr>
                <w:sz w:val="18"/>
              </w:rPr>
              <w:t>MJ_1_5</w:t>
            </w:r>
          </w:p>
        </w:tc>
        <w:tc>
          <w:tcPr>
            <w:tcW w:w="9000" w:type="dxa"/>
          </w:tcPr>
          <w:p w14:paraId="0A02AD70" w14:textId="77777777" w:rsidR="00BF3551" w:rsidRDefault="00000000">
            <w:pPr>
              <w:spacing w:after="0"/>
            </w:pPr>
            <w:r>
              <w:rPr>
                <w:sz w:val="18"/>
              </w:rPr>
              <w:t>A dreamy, stylized park and river scene rendered in a realistic 3D animation style . The image features gentle, rounded forms, rich textures, and a warm color palette. People kayak through a sparkling river with smooth water animation, walk on curved trails surrounded by lush trees with flowing foliage, and gather on a modern bridge with organic architectural elements. The environment feels cozy, slightly magical, and full of calm, natural movement. Light glows softly through the leaves, creating a peaceful and artistic atmosphere.</w:t>
            </w:r>
          </w:p>
        </w:tc>
      </w:tr>
      <w:tr w:rsidR="00BF3551" w14:paraId="1B9A2E95" w14:textId="77777777">
        <w:trPr>
          <w:jc w:val="center"/>
        </w:trPr>
        <w:tc>
          <w:tcPr>
            <w:tcW w:w="1944" w:type="dxa"/>
          </w:tcPr>
          <w:p w14:paraId="3ECD34E1" w14:textId="77777777" w:rsidR="00BF3551" w:rsidRDefault="00000000">
            <w:pPr>
              <w:spacing w:after="0"/>
            </w:pPr>
            <w:r>
              <w:rPr>
                <w:sz w:val="18"/>
              </w:rPr>
              <w:t>Urban riverfront district</w:t>
            </w:r>
          </w:p>
        </w:tc>
        <w:tc>
          <w:tcPr>
            <w:tcW w:w="2448" w:type="dxa"/>
          </w:tcPr>
          <w:p w14:paraId="61726132" w14:textId="77777777" w:rsidR="00BF3551" w:rsidRDefault="00000000">
            <w:pPr>
              <w:spacing w:after="0"/>
            </w:pPr>
            <w:r>
              <w:rPr>
                <w:sz w:val="18"/>
              </w:rPr>
              <w:t>Camera 2</w:t>
            </w:r>
          </w:p>
          <w:p w14:paraId="7C07A39C" w14:textId="77777777" w:rsidR="00BF3551" w:rsidRDefault="00000000">
            <w:pPr>
              <w:spacing w:after="0"/>
            </w:pPr>
            <w:r>
              <w:rPr>
                <w:sz w:val="18"/>
              </w:rPr>
              <w:t>Convention center</w:t>
            </w:r>
          </w:p>
        </w:tc>
        <w:tc>
          <w:tcPr>
            <w:tcW w:w="1368" w:type="dxa"/>
          </w:tcPr>
          <w:p w14:paraId="4C1C9FD1" w14:textId="77777777" w:rsidR="00BF3551" w:rsidRDefault="00000000">
            <w:pPr>
              <w:spacing w:after="0"/>
            </w:pPr>
            <w:r>
              <w:rPr>
                <w:sz w:val="18"/>
              </w:rPr>
              <w:t>MJ_2_1</w:t>
            </w:r>
          </w:p>
        </w:tc>
        <w:tc>
          <w:tcPr>
            <w:tcW w:w="9000" w:type="dxa"/>
          </w:tcPr>
          <w:p w14:paraId="012BF06B" w14:textId="77777777" w:rsidR="00BF3551" w:rsidRDefault="00000000">
            <w:pPr>
              <w:spacing w:after="0"/>
            </w:pPr>
            <w:r>
              <w:rPr>
                <w:sz w:val="18"/>
              </w:rPr>
              <w:t>Enhance this 3D architectural rendering with realistic, natural elements. Add various types of trees (e.g., palm trees, small flowering trees, and shade trees) around the open spaces and near the buildings for a welcoming environment. Introduce vegetation like grass patches, shrubs, and planter beds along walkways and near the curved blue water features to soften the landscape design.</w:t>
            </w:r>
          </w:p>
          <w:p w14:paraId="0DB2E408" w14:textId="77777777" w:rsidR="00BF3551" w:rsidRDefault="00BF3551">
            <w:pPr>
              <w:spacing w:after="0"/>
            </w:pPr>
          </w:p>
          <w:p w14:paraId="22E2D25D" w14:textId="77777777" w:rsidR="00BF3551" w:rsidRDefault="00000000">
            <w:pPr>
              <w:spacing w:after="0"/>
            </w:pPr>
            <w:r>
              <w:rPr>
                <w:sz w:val="18"/>
              </w:rPr>
              <w:t>Replace the plain sky with a vibrant blue sky and add a few soft, fluffy clouds for depth and atmosphere. Populate the scene with realistic people walking in groups or alone, some casually chatting, others using their bicycles along the red path or nearby walkways. Include a mix of adults, children, and seniors for diversity, dressed in casual, everyday attire.</w:t>
            </w:r>
          </w:p>
          <w:p w14:paraId="72ACF563" w14:textId="77777777" w:rsidR="00BF3551" w:rsidRDefault="00BF3551">
            <w:pPr>
              <w:spacing w:after="0"/>
            </w:pPr>
          </w:p>
          <w:p w14:paraId="704ED6FA" w14:textId="77777777" w:rsidR="00BF3551" w:rsidRDefault="00000000">
            <w:pPr>
              <w:spacing w:after="0"/>
            </w:pPr>
            <w:r>
              <w:rPr>
                <w:sz w:val="18"/>
              </w:rPr>
              <w:t>The lighting should reflect natural daylight with realistic shadows cast by people, trees, and structures, creating a warm and inviting scene that feels lively and lived-in.</w:t>
            </w:r>
          </w:p>
        </w:tc>
      </w:tr>
      <w:tr w:rsidR="00BF3551" w14:paraId="5AC93558" w14:textId="77777777">
        <w:trPr>
          <w:jc w:val="center"/>
        </w:trPr>
        <w:tc>
          <w:tcPr>
            <w:tcW w:w="1944" w:type="dxa"/>
          </w:tcPr>
          <w:p w14:paraId="04F9C40D" w14:textId="77777777" w:rsidR="00BF3551" w:rsidRDefault="00000000">
            <w:pPr>
              <w:spacing w:after="0"/>
            </w:pPr>
            <w:r>
              <w:rPr>
                <w:sz w:val="18"/>
              </w:rPr>
              <w:lastRenderedPageBreak/>
              <w:t>Urban riverfront district</w:t>
            </w:r>
          </w:p>
        </w:tc>
        <w:tc>
          <w:tcPr>
            <w:tcW w:w="2448" w:type="dxa"/>
          </w:tcPr>
          <w:p w14:paraId="7CE2E9DB" w14:textId="77777777" w:rsidR="00BF3551" w:rsidRDefault="00000000">
            <w:pPr>
              <w:spacing w:after="0"/>
            </w:pPr>
            <w:r>
              <w:rPr>
                <w:sz w:val="18"/>
              </w:rPr>
              <w:t>Camera 2</w:t>
            </w:r>
          </w:p>
          <w:p w14:paraId="28326D2C" w14:textId="77777777" w:rsidR="00BF3551" w:rsidRDefault="00000000">
            <w:pPr>
              <w:spacing w:after="0"/>
            </w:pPr>
            <w:r>
              <w:rPr>
                <w:sz w:val="18"/>
              </w:rPr>
              <w:t>Convention center</w:t>
            </w:r>
          </w:p>
        </w:tc>
        <w:tc>
          <w:tcPr>
            <w:tcW w:w="1368" w:type="dxa"/>
          </w:tcPr>
          <w:p w14:paraId="3192F924" w14:textId="77777777" w:rsidR="00BF3551" w:rsidRDefault="00000000">
            <w:pPr>
              <w:spacing w:after="0"/>
            </w:pPr>
            <w:r>
              <w:rPr>
                <w:sz w:val="18"/>
              </w:rPr>
              <w:t>MJ_2_2</w:t>
            </w:r>
          </w:p>
        </w:tc>
        <w:tc>
          <w:tcPr>
            <w:tcW w:w="9000" w:type="dxa"/>
          </w:tcPr>
          <w:p w14:paraId="6E6CB0D8" w14:textId="77777777" w:rsidR="00BF3551" w:rsidRDefault="00000000">
            <w:pPr>
              <w:spacing w:after="0"/>
            </w:pPr>
            <w:r>
              <w:rPr>
                <w:sz w:val="18"/>
              </w:rPr>
              <w:t>A modern urban plaza with sleek white architecture and flowing curves, realistic stone pavers covering the ground, lush green trees and shrubs integrated into the landscape, small reflective water channels integrated into the pavement, people walking, talking, and riding bicycles, natural daylight with soft shadows, bright blue sky with a few fluffy clouds, vibrant but peaceful atmosphere, realistic human scale, sunny day, high detail, architectural photography style</w:t>
            </w:r>
          </w:p>
        </w:tc>
      </w:tr>
      <w:tr w:rsidR="00BF3551" w14:paraId="4FC405BE" w14:textId="77777777">
        <w:trPr>
          <w:jc w:val="center"/>
        </w:trPr>
        <w:tc>
          <w:tcPr>
            <w:tcW w:w="1944" w:type="dxa"/>
          </w:tcPr>
          <w:p w14:paraId="741059F1" w14:textId="77777777" w:rsidR="00BF3551" w:rsidRDefault="00000000">
            <w:pPr>
              <w:spacing w:after="0"/>
            </w:pPr>
            <w:r>
              <w:rPr>
                <w:sz w:val="18"/>
              </w:rPr>
              <w:t>Urban riverfront district</w:t>
            </w:r>
          </w:p>
        </w:tc>
        <w:tc>
          <w:tcPr>
            <w:tcW w:w="2448" w:type="dxa"/>
          </w:tcPr>
          <w:p w14:paraId="32575EC0" w14:textId="77777777" w:rsidR="00BF3551" w:rsidRDefault="00000000">
            <w:pPr>
              <w:spacing w:after="0"/>
            </w:pPr>
            <w:r>
              <w:rPr>
                <w:sz w:val="18"/>
              </w:rPr>
              <w:t>Camera 2</w:t>
            </w:r>
          </w:p>
          <w:p w14:paraId="5CDAAA50" w14:textId="77777777" w:rsidR="00BF3551" w:rsidRDefault="00000000">
            <w:pPr>
              <w:spacing w:after="0"/>
            </w:pPr>
            <w:r>
              <w:rPr>
                <w:sz w:val="18"/>
              </w:rPr>
              <w:t>Convention center</w:t>
            </w:r>
          </w:p>
        </w:tc>
        <w:tc>
          <w:tcPr>
            <w:tcW w:w="1368" w:type="dxa"/>
          </w:tcPr>
          <w:p w14:paraId="4BC4B29A" w14:textId="77777777" w:rsidR="00BF3551" w:rsidRDefault="00000000">
            <w:pPr>
              <w:spacing w:after="0"/>
            </w:pPr>
            <w:r>
              <w:rPr>
                <w:sz w:val="18"/>
              </w:rPr>
              <w:t>MJ_2_3</w:t>
            </w:r>
          </w:p>
        </w:tc>
        <w:tc>
          <w:tcPr>
            <w:tcW w:w="9000" w:type="dxa"/>
          </w:tcPr>
          <w:p w14:paraId="54049B3B" w14:textId="77777777" w:rsidR="00BF3551" w:rsidRDefault="00000000">
            <w:pPr>
              <w:spacing w:after="0"/>
            </w:pPr>
            <w:r>
              <w:rPr>
                <w:sz w:val="18"/>
              </w:rPr>
              <w:t>A contemporary urban public space with white modern architecture and curving lines, paved with textured stone and concrete, filled with people walking, biking, sitting, and interacting, lush landscaping with manicured trees, grass, and shrubs, blue sky with soft clouds, realistic lighting with dynamic shadows, photorealistic detail, high-resolution city life scene, captured with a full-frame DSLR look style photographic</w:t>
            </w:r>
          </w:p>
        </w:tc>
      </w:tr>
      <w:tr w:rsidR="00BF3551" w14:paraId="3B78BA5C" w14:textId="77777777">
        <w:trPr>
          <w:jc w:val="center"/>
        </w:trPr>
        <w:tc>
          <w:tcPr>
            <w:tcW w:w="1944" w:type="dxa"/>
          </w:tcPr>
          <w:p w14:paraId="2E1D25AA" w14:textId="77777777" w:rsidR="00BF3551" w:rsidRDefault="00000000">
            <w:pPr>
              <w:spacing w:after="0"/>
            </w:pPr>
            <w:r>
              <w:rPr>
                <w:sz w:val="18"/>
              </w:rPr>
              <w:t>Urban riverfront district</w:t>
            </w:r>
          </w:p>
        </w:tc>
        <w:tc>
          <w:tcPr>
            <w:tcW w:w="2448" w:type="dxa"/>
          </w:tcPr>
          <w:p w14:paraId="2F3AA3DB" w14:textId="77777777" w:rsidR="00BF3551" w:rsidRDefault="00000000">
            <w:pPr>
              <w:spacing w:after="0"/>
            </w:pPr>
            <w:r>
              <w:rPr>
                <w:sz w:val="18"/>
              </w:rPr>
              <w:t>Camera 2</w:t>
            </w:r>
          </w:p>
          <w:p w14:paraId="77ACCBC4" w14:textId="77777777" w:rsidR="00BF3551" w:rsidRDefault="00000000">
            <w:pPr>
              <w:spacing w:after="0"/>
            </w:pPr>
            <w:r>
              <w:rPr>
                <w:sz w:val="18"/>
              </w:rPr>
              <w:t>Convention center</w:t>
            </w:r>
          </w:p>
        </w:tc>
        <w:tc>
          <w:tcPr>
            <w:tcW w:w="1368" w:type="dxa"/>
          </w:tcPr>
          <w:p w14:paraId="3B121BC9" w14:textId="77777777" w:rsidR="00BF3551" w:rsidRDefault="00000000">
            <w:pPr>
              <w:spacing w:after="0"/>
            </w:pPr>
            <w:r>
              <w:rPr>
                <w:sz w:val="18"/>
              </w:rPr>
              <w:t>MJ_2_4</w:t>
            </w:r>
          </w:p>
        </w:tc>
        <w:tc>
          <w:tcPr>
            <w:tcW w:w="9000" w:type="dxa"/>
          </w:tcPr>
          <w:p w14:paraId="40C0B1FB" w14:textId="77777777" w:rsidR="00BF3551" w:rsidRDefault="00000000">
            <w:pPr>
              <w:spacing w:after="0"/>
            </w:pPr>
            <w:r>
              <w:rPr>
                <w:sz w:val="18"/>
              </w:rPr>
              <w:t>A modern architectural plaza with curved paths and minimalist white buildings, surrounded by naturalistic planting in the style of Piet Oudolf — ornamental grasses, flowering perennials, loose drifts of textured vegetation with seasonal color, wild yet structured gardens, stone pavers underfoot, water features integrated into the landscape, full of people walking, cycling, and relaxing in a vibrant, sunny atmosphere, realistic lighting, artistic garden design, immersive and natural look</w:t>
            </w:r>
          </w:p>
        </w:tc>
      </w:tr>
      <w:tr w:rsidR="00BF3551" w14:paraId="21D2A2CD" w14:textId="77777777">
        <w:trPr>
          <w:jc w:val="center"/>
        </w:trPr>
        <w:tc>
          <w:tcPr>
            <w:tcW w:w="1944" w:type="dxa"/>
          </w:tcPr>
          <w:p w14:paraId="21921C89" w14:textId="77777777" w:rsidR="00BF3551" w:rsidRDefault="00000000">
            <w:pPr>
              <w:spacing w:after="0"/>
            </w:pPr>
            <w:r>
              <w:rPr>
                <w:sz w:val="18"/>
              </w:rPr>
              <w:t>Urban riverfront district</w:t>
            </w:r>
          </w:p>
        </w:tc>
        <w:tc>
          <w:tcPr>
            <w:tcW w:w="2448" w:type="dxa"/>
          </w:tcPr>
          <w:p w14:paraId="7D5D87B0" w14:textId="77777777" w:rsidR="00BF3551" w:rsidRDefault="00000000">
            <w:pPr>
              <w:spacing w:after="0"/>
            </w:pPr>
            <w:r>
              <w:rPr>
                <w:sz w:val="18"/>
              </w:rPr>
              <w:t>Camera 2</w:t>
            </w:r>
          </w:p>
          <w:p w14:paraId="082B5590" w14:textId="77777777" w:rsidR="00BF3551" w:rsidRDefault="00000000">
            <w:pPr>
              <w:spacing w:after="0"/>
            </w:pPr>
            <w:r>
              <w:rPr>
                <w:sz w:val="18"/>
              </w:rPr>
              <w:t>Convention center</w:t>
            </w:r>
          </w:p>
        </w:tc>
        <w:tc>
          <w:tcPr>
            <w:tcW w:w="1368" w:type="dxa"/>
          </w:tcPr>
          <w:p w14:paraId="017E3B13" w14:textId="77777777" w:rsidR="00BF3551" w:rsidRDefault="00000000">
            <w:pPr>
              <w:spacing w:after="0"/>
            </w:pPr>
            <w:r>
              <w:rPr>
                <w:sz w:val="18"/>
              </w:rPr>
              <w:t>MJ_2_5</w:t>
            </w:r>
          </w:p>
        </w:tc>
        <w:tc>
          <w:tcPr>
            <w:tcW w:w="9000" w:type="dxa"/>
          </w:tcPr>
          <w:p w14:paraId="62ACFF7F" w14:textId="77777777" w:rsidR="00BF3551" w:rsidRDefault="00000000">
            <w:pPr>
              <w:spacing w:after="0"/>
            </w:pPr>
            <w:r>
              <w:rPr>
                <w:sz w:val="18"/>
              </w:rPr>
              <w:t>Ground-level view of a modern architectural plaza with pathways and modern rock building in the background, classic linear design, paved surface with light-toned stone pavers, integrated vegetation features, lush landscaping with ornamental grasses, low shrubs, and scattered trees, full of people walking, biking, and gathering naturally throughout the space, clear blue sky with light clouds, dynamic natural daylight, realistic perspective, immersive and detailed urban atmosphere style photographic, with a hiper realistic style with the maximum quality</w:t>
            </w:r>
          </w:p>
        </w:tc>
      </w:tr>
      <w:tr w:rsidR="00BF3551" w14:paraId="72AFDED1" w14:textId="77777777">
        <w:trPr>
          <w:jc w:val="center"/>
        </w:trPr>
        <w:tc>
          <w:tcPr>
            <w:tcW w:w="1944" w:type="dxa"/>
          </w:tcPr>
          <w:p w14:paraId="28BC547C" w14:textId="77777777" w:rsidR="00BF3551" w:rsidRDefault="00000000">
            <w:pPr>
              <w:spacing w:after="0"/>
            </w:pPr>
            <w:r>
              <w:rPr>
                <w:sz w:val="18"/>
              </w:rPr>
              <w:t>Urban riverfront district</w:t>
            </w:r>
          </w:p>
        </w:tc>
        <w:tc>
          <w:tcPr>
            <w:tcW w:w="2448" w:type="dxa"/>
          </w:tcPr>
          <w:p w14:paraId="5C01F3DC" w14:textId="77777777" w:rsidR="00BF3551" w:rsidRDefault="00000000">
            <w:pPr>
              <w:spacing w:after="0"/>
            </w:pPr>
            <w:r>
              <w:rPr>
                <w:sz w:val="18"/>
              </w:rPr>
              <w:t>Camera 3</w:t>
            </w:r>
          </w:p>
          <w:p w14:paraId="51F51E74" w14:textId="77777777" w:rsidR="00BF3551" w:rsidRDefault="00000000">
            <w:pPr>
              <w:spacing w:after="0"/>
            </w:pPr>
            <w:r>
              <w:rPr>
                <w:sz w:val="18"/>
              </w:rPr>
              <w:t>Riverfront deck and bridge viewpoint</w:t>
            </w:r>
          </w:p>
        </w:tc>
        <w:tc>
          <w:tcPr>
            <w:tcW w:w="1368" w:type="dxa"/>
          </w:tcPr>
          <w:p w14:paraId="439E38AF" w14:textId="77777777" w:rsidR="00BF3551" w:rsidRDefault="00000000">
            <w:pPr>
              <w:spacing w:after="0"/>
            </w:pPr>
            <w:r>
              <w:rPr>
                <w:sz w:val="18"/>
              </w:rPr>
              <w:t>MJ_3_1</w:t>
            </w:r>
          </w:p>
        </w:tc>
        <w:tc>
          <w:tcPr>
            <w:tcW w:w="9000" w:type="dxa"/>
          </w:tcPr>
          <w:p w14:paraId="27F164AC" w14:textId="77777777" w:rsidR="00BF3551" w:rsidRDefault="00000000">
            <w:pPr>
              <w:spacing w:after="0"/>
            </w:pPr>
            <w:r>
              <w:rPr>
                <w:sz w:val="18"/>
              </w:rPr>
              <w:t>A bustling downtown street in Texas, filled with people, restaurants with outdoor seating areas, paver sidewalks, and classic Texan architecture (brick, limestone, western facades), visible bike lane with a buffer, two-way street with parked cars on the side, golden hour lighting, highly detailed, urban planning render style photorealistic</w:t>
            </w:r>
          </w:p>
        </w:tc>
      </w:tr>
      <w:tr w:rsidR="00BF3551" w14:paraId="7301BF63" w14:textId="77777777">
        <w:trPr>
          <w:jc w:val="center"/>
        </w:trPr>
        <w:tc>
          <w:tcPr>
            <w:tcW w:w="1944" w:type="dxa"/>
          </w:tcPr>
          <w:p w14:paraId="6003EAF0" w14:textId="77777777" w:rsidR="00BF3551" w:rsidRDefault="00000000">
            <w:pPr>
              <w:spacing w:after="0"/>
            </w:pPr>
            <w:r>
              <w:rPr>
                <w:sz w:val="18"/>
              </w:rPr>
              <w:t>Urban riverfront district</w:t>
            </w:r>
          </w:p>
        </w:tc>
        <w:tc>
          <w:tcPr>
            <w:tcW w:w="2448" w:type="dxa"/>
          </w:tcPr>
          <w:p w14:paraId="1158F280" w14:textId="77777777" w:rsidR="00BF3551" w:rsidRDefault="00000000">
            <w:pPr>
              <w:spacing w:after="0"/>
            </w:pPr>
            <w:r>
              <w:rPr>
                <w:sz w:val="18"/>
              </w:rPr>
              <w:t>Camera 3</w:t>
            </w:r>
          </w:p>
          <w:p w14:paraId="1C5BCEE7" w14:textId="77777777" w:rsidR="00BF3551" w:rsidRDefault="00000000">
            <w:pPr>
              <w:spacing w:after="0"/>
            </w:pPr>
            <w:r>
              <w:rPr>
                <w:sz w:val="18"/>
              </w:rPr>
              <w:t>Riverfront deck and bridge viewpoint</w:t>
            </w:r>
          </w:p>
        </w:tc>
        <w:tc>
          <w:tcPr>
            <w:tcW w:w="1368" w:type="dxa"/>
          </w:tcPr>
          <w:p w14:paraId="091D2274" w14:textId="77777777" w:rsidR="00BF3551" w:rsidRDefault="00000000">
            <w:pPr>
              <w:spacing w:after="0"/>
            </w:pPr>
            <w:r>
              <w:rPr>
                <w:sz w:val="18"/>
              </w:rPr>
              <w:t>MJ_3_2</w:t>
            </w:r>
          </w:p>
        </w:tc>
        <w:tc>
          <w:tcPr>
            <w:tcW w:w="9000" w:type="dxa"/>
          </w:tcPr>
          <w:p w14:paraId="3DBF67E6" w14:textId="77777777" w:rsidR="00BF3551" w:rsidRDefault="00000000">
            <w:pPr>
              <w:spacing w:after="0"/>
            </w:pPr>
            <w:r>
              <w:rPr>
                <w:sz w:val="18"/>
              </w:rPr>
              <w:t>Street-level view of a lively Texan downtown, featuring a pedestrian-friendly design with wide sidewalks, cafes and restaurants with patio seating, historic Texas-style buildings, dedicated bike lane with protective buffer, two-way road with parked vehicles, textured paver surfaces, sunny day, realistic rendering style cinematic</w:t>
            </w:r>
          </w:p>
        </w:tc>
      </w:tr>
      <w:tr w:rsidR="00BF3551" w14:paraId="67CA643B" w14:textId="77777777">
        <w:trPr>
          <w:jc w:val="center"/>
        </w:trPr>
        <w:tc>
          <w:tcPr>
            <w:tcW w:w="1944" w:type="dxa"/>
          </w:tcPr>
          <w:p w14:paraId="25183B31" w14:textId="77777777" w:rsidR="00BF3551" w:rsidRDefault="00000000">
            <w:pPr>
              <w:spacing w:after="0"/>
            </w:pPr>
            <w:r>
              <w:rPr>
                <w:sz w:val="18"/>
              </w:rPr>
              <w:t>Urban riverfront district</w:t>
            </w:r>
          </w:p>
        </w:tc>
        <w:tc>
          <w:tcPr>
            <w:tcW w:w="2448" w:type="dxa"/>
          </w:tcPr>
          <w:p w14:paraId="2DA394CD" w14:textId="77777777" w:rsidR="00BF3551" w:rsidRDefault="00000000">
            <w:pPr>
              <w:spacing w:after="0"/>
            </w:pPr>
            <w:r>
              <w:rPr>
                <w:sz w:val="18"/>
              </w:rPr>
              <w:t>Camera 3</w:t>
            </w:r>
          </w:p>
          <w:p w14:paraId="779059AE" w14:textId="77777777" w:rsidR="00BF3551" w:rsidRDefault="00000000">
            <w:pPr>
              <w:spacing w:after="0"/>
            </w:pPr>
            <w:r>
              <w:rPr>
                <w:sz w:val="18"/>
              </w:rPr>
              <w:t>Riverfront deck and bridge viewpoint</w:t>
            </w:r>
          </w:p>
        </w:tc>
        <w:tc>
          <w:tcPr>
            <w:tcW w:w="1368" w:type="dxa"/>
          </w:tcPr>
          <w:p w14:paraId="77CD66E9" w14:textId="77777777" w:rsidR="00BF3551" w:rsidRDefault="00000000">
            <w:pPr>
              <w:spacing w:after="0"/>
            </w:pPr>
            <w:r>
              <w:rPr>
                <w:sz w:val="18"/>
              </w:rPr>
              <w:t>MJ_3_3</w:t>
            </w:r>
          </w:p>
        </w:tc>
        <w:tc>
          <w:tcPr>
            <w:tcW w:w="9000" w:type="dxa"/>
          </w:tcPr>
          <w:p w14:paraId="1DF1FED8" w14:textId="77777777" w:rsidR="00BF3551" w:rsidRDefault="00000000">
            <w:pPr>
              <w:spacing w:after="0"/>
            </w:pPr>
            <w:r>
              <w:rPr>
                <w:sz w:val="18"/>
              </w:rPr>
              <w:t>Modern small-city downtown in Texas, active with people dining outdoors, warm rustic buildings with classic southern architectural elements, clear bike lane and buffer zone, two-way traffic with on-street parking, brick paver sidewalks, sunny afternoon, realistic urban design style architecture visualization, image full of people and vegetation</w:t>
            </w:r>
          </w:p>
        </w:tc>
      </w:tr>
      <w:tr w:rsidR="00BF3551" w14:paraId="180F5836" w14:textId="77777777">
        <w:trPr>
          <w:jc w:val="center"/>
        </w:trPr>
        <w:tc>
          <w:tcPr>
            <w:tcW w:w="1944" w:type="dxa"/>
          </w:tcPr>
          <w:p w14:paraId="5A741B60" w14:textId="77777777" w:rsidR="00BF3551" w:rsidRDefault="00000000">
            <w:pPr>
              <w:spacing w:after="0"/>
            </w:pPr>
            <w:r>
              <w:rPr>
                <w:sz w:val="18"/>
              </w:rPr>
              <w:t>Urban riverfront district</w:t>
            </w:r>
          </w:p>
        </w:tc>
        <w:tc>
          <w:tcPr>
            <w:tcW w:w="2448" w:type="dxa"/>
          </w:tcPr>
          <w:p w14:paraId="334B19F4" w14:textId="77777777" w:rsidR="00BF3551" w:rsidRDefault="00000000">
            <w:pPr>
              <w:spacing w:after="0"/>
            </w:pPr>
            <w:r>
              <w:rPr>
                <w:sz w:val="18"/>
              </w:rPr>
              <w:t>Camera 3</w:t>
            </w:r>
          </w:p>
          <w:p w14:paraId="632F6494" w14:textId="77777777" w:rsidR="00BF3551" w:rsidRDefault="00000000">
            <w:pPr>
              <w:spacing w:after="0"/>
            </w:pPr>
            <w:r>
              <w:rPr>
                <w:sz w:val="18"/>
              </w:rPr>
              <w:t>Riverfront deck and bridge viewpoint</w:t>
            </w:r>
          </w:p>
        </w:tc>
        <w:tc>
          <w:tcPr>
            <w:tcW w:w="1368" w:type="dxa"/>
          </w:tcPr>
          <w:p w14:paraId="2C3271C9" w14:textId="77777777" w:rsidR="00BF3551" w:rsidRDefault="00000000">
            <w:pPr>
              <w:spacing w:after="0"/>
            </w:pPr>
            <w:r>
              <w:rPr>
                <w:sz w:val="18"/>
              </w:rPr>
              <w:t>MJ_3_4</w:t>
            </w:r>
          </w:p>
        </w:tc>
        <w:tc>
          <w:tcPr>
            <w:tcW w:w="9000" w:type="dxa"/>
          </w:tcPr>
          <w:p w14:paraId="2643F4B4" w14:textId="77777777" w:rsidR="00BF3551" w:rsidRDefault="00000000">
            <w:pPr>
              <w:spacing w:after="0"/>
            </w:pPr>
            <w:r>
              <w:rPr>
                <w:sz w:val="18"/>
              </w:rPr>
              <w:t>Texan downtown streetscape, vibrant atmosphere with full of diverse people using the space, street dining areas, shaded patios, limestone and red brick buildings, integrated bike lane with buffer, two-way road and parked cars, city planning concept render, clean and detailed style digital painting</w:t>
            </w:r>
          </w:p>
        </w:tc>
      </w:tr>
      <w:tr w:rsidR="00BF3551" w14:paraId="004DDD11" w14:textId="77777777">
        <w:trPr>
          <w:jc w:val="center"/>
        </w:trPr>
        <w:tc>
          <w:tcPr>
            <w:tcW w:w="1944" w:type="dxa"/>
          </w:tcPr>
          <w:p w14:paraId="1FB7D9A6" w14:textId="77777777" w:rsidR="00BF3551" w:rsidRDefault="00000000">
            <w:pPr>
              <w:spacing w:after="0"/>
            </w:pPr>
            <w:r>
              <w:rPr>
                <w:sz w:val="18"/>
              </w:rPr>
              <w:t>Urban riverfront district</w:t>
            </w:r>
          </w:p>
        </w:tc>
        <w:tc>
          <w:tcPr>
            <w:tcW w:w="2448" w:type="dxa"/>
          </w:tcPr>
          <w:p w14:paraId="6B257A76" w14:textId="77777777" w:rsidR="00BF3551" w:rsidRDefault="00000000">
            <w:pPr>
              <w:spacing w:after="0"/>
            </w:pPr>
            <w:r>
              <w:rPr>
                <w:sz w:val="18"/>
              </w:rPr>
              <w:t>Camera 3</w:t>
            </w:r>
          </w:p>
          <w:p w14:paraId="17D7F3CF" w14:textId="77777777" w:rsidR="00BF3551" w:rsidRDefault="00000000">
            <w:pPr>
              <w:spacing w:after="0"/>
            </w:pPr>
            <w:r>
              <w:rPr>
                <w:sz w:val="18"/>
              </w:rPr>
              <w:t>Riverfront deck and bridge viewpoint</w:t>
            </w:r>
          </w:p>
        </w:tc>
        <w:tc>
          <w:tcPr>
            <w:tcW w:w="1368" w:type="dxa"/>
          </w:tcPr>
          <w:p w14:paraId="52B1181A" w14:textId="77777777" w:rsidR="00BF3551" w:rsidRDefault="00000000">
            <w:pPr>
              <w:spacing w:after="0"/>
            </w:pPr>
            <w:r>
              <w:rPr>
                <w:sz w:val="18"/>
              </w:rPr>
              <w:t>MJ_3_5</w:t>
            </w:r>
          </w:p>
        </w:tc>
        <w:tc>
          <w:tcPr>
            <w:tcW w:w="9000" w:type="dxa"/>
          </w:tcPr>
          <w:p w14:paraId="6EF6775B" w14:textId="77777777" w:rsidR="00BF3551" w:rsidRDefault="00000000">
            <w:pPr>
              <w:spacing w:after="0"/>
            </w:pPr>
            <w:r>
              <w:rPr>
                <w:sz w:val="18"/>
              </w:rPr>
              <w:t>An animated urban design of a walkable Texas downtown, featuring outdoor eateries, classic Texan architecture, dedicated buffered bike lanes, a two-way street with parking, beautiful paver sidewalks, busy with people enjoying the space, daylight scene style isometric</w:t>
            </w:r>
          </w:p>
        </w:tc>
      </w:tr>
      <w:tr w:rsidR="00BF3551" w14:paraId="65299427" w14:textId="77777777">
        <w:trPr>
          <w:jc w:val="center"/>
        </w:trPr>
        <w:tc>
          <w:tcPr>
            <w:tcW w:w="1944" w:type="dxa"/>
          </w:tcPr>
          <w:p w14:paraId="46268428" w14:textId="77777777" w:rsidR="00BF3551" w:rsidRDefault="00000000">
            <w:pPr>
              <w:spacing w:after="0"/>
            </w:pPr>
            <w:r>
              <w:rPr>
                <w:sz w:val="18"/>
              </w:rPr>
              <w:t>Prairie equestrian site</w:t>
            </w:r>
          </w:p>
        </w:tc>
        <w:tc>
          <w:tcPr>
            <w:tcW w:w="2448" w:type="dxa"/>
          </w:tcPr>
          <w:p w14:paraId="4EA8C81A" w14:textId="77777777" w:rsidR="00BF3551" w:rsidRDefault="00000000">
            <w:pPr>
              <w:spacing w:after="0"/>
            </w:pPr>
            <w:r>
              <w:rPr>
                <w:sz w:val="18"/>
              </w:rPr>
              <w:t>Camera 1</w:t>
            </w:r>
          </w:p>
          <w:p w14:paraId="3C115FF1" w14:textId="77777777" w:rsidR="00BF3551" w:rsidRDefault="00000000">
            <w:pPr>
              <w:spacing w:after="0"/>
            </w:pPr>
            <w:r>
              <w:rPr>
                <w:sz w:val="18"/>
              </w:rPr>
              <w:t>Forest trail</w:t>
            </w:r>
          </w:p>
        </w:tc>
        <w:tc>
          <w:tcPr>
            <w:tcW w:w="1368" w:type="dxa"/>
          </w:tcPr>
          <w:p w14:paraId="019A79DF" w14:textId="77777777" w:rsidR="00BF3551" w:rsidRDefault="00000000">
            <w:pPr>
              <w:spacing w:after="0"/>
            </w:pPr>
            <w:r>
              <w:rPr>
                <w:sz w:val="18"/>
              </w:rPr>
              <w:t>MJ_1_1–5</w:t>
            </w:r>
          </w:p>
        </w:tc>
        <w:tc>
          <w:tcPr>
            <w:tcW w:w="9000" w:type="dxa"/>
          </w:tcPr>
          <w:p w14:paraId="1E4200E8" w14:textId="77777777" w:rsidR="00BF3551" w:rsidRDefault="00000000">
            <w:pPr>
              <w:spacing w:after="0"/>
            </w:pPr>
            <w:r>
              <w:rPr>
                <w:sz w:val="18"/>
              </w:rPr>
              <w:t>forest trail enclosed by trees. over the trees, people can see the nature prairie for horse riding. peaceful, and family-oriented place, people can enjoy the nature atmosphere in here while having a good moment with animals such as horse, cows, etc..</w:t>
            </w:r>
          </w:p>
        </w:tc>
      </w:tr>
      <w:tr w:rsidR="00BF3551" w14:paraId="32515E8E" w14:textId="77777777">
        <w:trPr>
          <w:jc w:val="center"/>
        </w:trPr>
        <w:tc>
          <w:tcPr>
            <w:tcW w:w="1944" w:type="dxa"/>
          </w:tcPr>
          <w:p w14:paraId="072599A4" w14:textId="77777777" w:rsidR="00BF3551" w:rsidRDefault="00000000">
            <w:pPr>
              <w:spacing w:after="0"/>
            </w:pPr>
            <w:r>
              <w:rPr>
                <w:sz w:val="18"/>
              </w:rPr>
              <w:t>Prairie equestrian site</w:t>
            </w:r>
          </w:p>
        </w:tc>
        <w:tc>
          <w:tcPr>
            <w:tcW w:w="2448" w:type="dxa"/>
          </w:tcPr>
          <w:p w14:paraId="4883CEF1" w14:textId="77777777" w:rsidR="00BF3551" w:rsidRDefault="00000000">
            <w:pPr>
              <w:spacing w:after="0"/>
            </w:pPr>
            <w:r>
              <w:rPr>
                <w:sz w:val="18"/>
              </w:rPr>
              <w:t>Camera 2</w:t>
            </w:r>
          </w:p>
          <w:p w14:paraId="03A6CD65" w14:textId="77777777" w:rsidR="00BF3551" w:rsidRDefault="00000000">
            <w:pPr>
              <w:spacing w:after="0"/>
            </w:pPr>
            <w:r>
              <w:rPr>
                <w:sz w:val="18"/>
              </w:rPr>
              <w:t>Native prairie</w:t>
            </w:r>
          </w:p>
        </w:tc>
        <w:tc>
          <w:tcPr>
            <w:tcW w:w="1368" w:type="dxa"/>
          </w:tcPr>
          <w:p w14:paraId="31224700" w14:textId="77777777" w:rsidR="00BF3551" w:rsidRDefault="00000000">
            <w:pPr>
              <w:spacing w:after="0"/>
            </w:pPr>
            <w:r>
              <w:rPr>
                <w:sz w:val="18"/>
              </w:rPr>
              <w:t>MJ_2_1–5</w:t>
            </w:r>
          </w:p>
        </w:tc>
        <w:tc>
          <w:tcPr>
            <w:tcW w:w="9000" w:type="dxa"/>
          </w:tcPr>
          <w:p w14:paraId="0B0AA465" w14:textId="77777777" w:rsidR="00BF3551" w:rsidRDefault="00000000">
            <w:pPr>
              <w:spacing w:after="0"/>
            </w:pPr>
            <w:r>
              <w:rPr>
                <w:sz w:val="18"/>
              </w:rPr>
              <w:t>Native prairie landscape with cows grazing, rustic buildings partially hidden and covered by trees, the area fully enclosed by tall surrounding trees, peaceful and natural atmosphere, gently yellow-green autumn grass, clear wide blue sky with birds flying, warm afternoon sunlight filtering through trees, soft dappled shadows on the ground, golden hour tones, cinematic lighting --ar 16:9 --style raw</w:t>
            </w:r>
          </w:p>
        </w:tc>
      </w:tr>
      <w:tr w:rsidR="00BF3551" w14:paraId="22CFFE82" w14:textId="77777777">
        <w:trPr>
          <w:jc w:val="center"/>
        </w:trPr>
        <w:tc>
          <w:tcPr>
            <w:tcW w:w="1944" w:type="dxa"/>
          </w:tcPr>
          <w:p w14:paraId="76A53956" w14:textId="77777777" w:rsidR="00BF3551" w:rsidRDefault="00000000">
            <w:pPr>
              <w:spacing w:after="0"/>
            </w:pPr>
            <w:r>
              <w:rPr>
                <w:sz w:val="18"/>
              </w:rPr>
              <w:t>Prairie equestrian site</w:t>
            </w:r>
          </w:p>
        </w:tc>
        <w:tc>
          <w:tcPr>
            <w:tcW w:w="2448" w:type="dxa"/>
          </w:tcPr>
          <w:p w14:paraId="3B958A95" w14:textId="77777777" w:rsidR="00BF3551" w:rsidRDefault="00000000">
            <w:pPr>
              <w:spacing w:after="0"/>
            </w:pPr>
            <w:r>
              <w:rPr>
                <w:sz w:val="18"/>
              </w:rPr>
              <w:t>Camera 3</w:t>
            </w:r>
          </w:p>
          <w:p w14:paraId="72F25702" w14:textId="77777777" w:rsidR="00BF3551" w:rsidRDefault="00000000">
            <w:pPr>
              <w:spacing w:after="0"/>
            </w:pPr>
            <w:r>
              <w:rPr>
                <w:sz w:val="18"/>
              </w:rPr>
              <w:t>Under pavilion, pond area</w:t>
            </w:r>
          </w:p>
        </w:tc>
        <w:tc>
          <w:tcPr>
            <w:tcW w:w="1368" w:type="dxa"/>
          </w:tcPr>
          <w:p w14:paraId="5600E29C" w14:textId="77777777" w:rsidR="00BF3551" w:rsidRDefault="00000000">
            <w:pPr>
              <w:spacing w:after="0"/>
            </w:pPr>
            <w:r>
              <w:rPr>
                <w:sz w:val="18"/>
              </w:rPr>
              <w:t>MJ_3_1–5</w:t>
            </w:r>
          </w:p>
        </w:tc>
        <w:tc>
          <w:tcPr>
            <w:tcW w:w="9000" w:type="dxa"/>
          </w:tcPr>
          <w:p w14:paraId="7B025050" w14:textId="77777777" w:rsidR="00BF3551" w:rsidRDefault="00000000">
            <w:pPr>
              <w:spacing w:after="0"/>
            </w:pPr>
            <w:r>
              <w:rPr>
                <w:sz w:val="18"/>
              </w:rPr>
              <w:t>horse riding place with pond area. people can cross the pond while riding horse. natural atmosphere and peaceful. visitors can be family. good nature under entrance with roof made by wood</w:t>
            </w:r>
          </w:p>
        </w:tc>
      </w:tr>
      <w:tr w:rsidR="00BF3551" w14:paraId="7A47B574" w14:textId="77777777">
        <w:trPr>
          <w:jc w:val="center"/>
        </w:trPr>
        <w:tc>
          <w:tcPr>
            <w:tcW w:w="1944" w:type="dxa"/>
          </w:tcPr>
          <w:p w14:paraId="206374DB" w14:textId="77777777" w:rsidR="00BF3551" w:rsidRDefault="00000000">
            <w:pPr>
              <w:spacing w:after="0"/>
            </w:pPr>
            <w:r>
              <w:rPr>
                <w:sz w:val="18"/>
              </w:rPr>
              <w:t>Residential neighborhood</w:t>
            </w:r>
          </w:p>
        </w:tc>
        <w:tc>
          <w:tcPr>
            <w:tcW w:w="2448" w:type="dxa"/>
          </w:tcPr>
          <w:p w14:paraId="2286AECE" w14:textId="77777777" w:rsidR="00BF3551" w:rsidRDefault="00000000">
            <w:pPr>
              <w:spacing w:after="0"/>
            </w:pPr>
            <w:r>
              <w:rPr>
                <w:sz w:val="18"/>
              </w:rPr>
              <w:t>Camera 1</w:t>
            </w:r>
          </w:p>
          <w:p w14:paraId="23ECE5FC" w14:textId="77777777" w:rsidR="00BF3551" w:rsidRDefault="00000000">
            <w:pPr>
              <w:spacing w:after="0"/>
            </w:pPr>
            <w:r>
              <w:rPr>
                <w:sz w:val="18"/>
              </w:rPr>
              <w:t xml:space="preserve">Linear park between housing </w:t>
            </w:r>
            <w:r>
              <w:rPr>
                <w:sz w:val="18"/>
              </w:rPr>
              <w:lastRenderedPageBreak/>
              <w:t>and commercial frontage</w:t>
            </w:r>
          </w:p>
        </w:tc>
        <w:tc>
          <w:tcPr>
            <w:tcW w:w="1368" w:type="dxa"/>
          </w:tcPr>
          <w:p w14:paraId="523FC385" w14:textId="77777777" w:rsidR="00BF3551" w:rsidRDefault="00000000">
            <w:pPr>
              <w:spacing w:after="0"/>
            </w:pPr>
            <w:r>
              <w:rPr>
                <w:sz w:val="18"/>
              </w:rPr>
              <w:lastRenderedPageBreak/>
              <w:t>MJ_1_1</w:t>
            </w:r>
          </w:p>
        </w:tc>
        <w:tc>
          <w:tcPr>
            <w:tcW w:w="9000" w:type="dxa"/>
          </w:tcPr>
          <w:p w14:paraId="733CB063" w14:textId="77777777" w:rsidR="00BF3551" w:rsidRDefault="00000000">
            <w:pPr>
              <w:spacing w:after="0"/>
            </w:pPr>
            <w:r>
              <w:rPr>
                <w:sz w:val="18"/>
              </w:rPr>
              <w:t xml:space="preserve">In the image provided, the building on the right is a two-story single family house, and on the left are some commercial building. In between is a small linear park. People are enjoying their free time and there are some cars. A relaxed and </w:t>
            </w:r>
            <w:r>
              <w:rPr>
                <w:sz w:val="18"/>
              </w:rPr>
              <w:lastRenderedPageBreak/>
              <w:t>comfort mood in the afternoon. Create realistic images.</w:t>
            </w:r>
          </w:p>
        </w:tc>
      </w:tr>
      <w:tr w:rsidR="00BF3551" w14:paraId="75BCC75E" w14:textId="77777777">
        <w:trPr>
          <w:jc w:val="center"/>
        </w:trPr>
        <w:tc>
          <w:tcPr>
            <w:tcW w:w="1944" w:type="dxa"/>
          </w:tcPr>
          <w:p w14:paraId="2C092E22" w14:textId="77777777" w:rsidR="00BF3551" w:rsidRDefault="00000000">
            <w:pPr>
              <w:spacing w:after="0"/>
            </w:pPr>
            <w:r>
              <w:rPr>
                <w:sz w:val="18"/>
              </w:rPr>
              <w:lastRenderedPageBreak/>
              <w:t>Residential neighborhood</w:t>
            </w:r>
          </w:p>
        </w:tc>
        <w:tc>
          <w:tcPr>
            <w:tcW w:w="2448" w:type="dxa"/>
          </w:tcPr>
          <w:p w14:paraId="773BA617" w14:textId="77777777" w:rsidR="00BF3551" w:rsidRDefault="00000000">
            <w:pPr>
              <w:spacing w:after="0"/>
            </w:pPr>
            <w:r>
              <w:rPr>
                <w:sz w:val="18"/>
              </w:rPr>
              <w:t>Camera 1</w:t>
            </w:r>
          </w:p>
          <w:p w14:paraId="465FB518" w14:textId="77777777" w:rsidR="00BF3551" w:rsidRDefault="00000000">
            <w:pPr>
              <w:spacing w:after="0"/>
            </w:pPr>
            <w:r>
              <w:rPr>
                <w:sz w:val="18"/>
              </w:rPr>
              <w:t>Linear park between housing and commercial frontage</w:t>
            </w:r>
          </w:p>
        </w:tc>
        <w:tc>
          <w:tcPr>
            <w:tcW w:w="1368" w:type="dxa"/>
          </w:tcPr>
          <w:p w14:paraId="60B33368" w14:textId="77777777" w:rsidR="00BF3551" w:rsidRDefault="00000000">
            <w:pPr>
              <w:spacing w:after="0"/>
            </w:pPr>
            <w:r>
              <w:rPr>
                <w:sz w:val="18"/>
              </w:rPr>
              <w:t>MJ_1_2</w:t>
            </w:r>
          </w:p>
        </w:tc>
        <w:tc>
          <w:tcPr>
            <w:tcW w:w="9000" w:type="dxa"/>
          </w:tcPr>
          <w:p w14:paraId="55C806E1" w14:textId="77777777" w:rsidR="00BF3551" w:rsidRDefault="00000000">
            <w:pPr>
              <w:spacing w:after="0"/>
            </w:pPr>
            <w:r>
              <w:rPr>
                <w:sz w:val="18"/>
              </w:rPr>
              <w:t>In the image provided, there's a single family house on the right and some commercial buildings on the left. In between is a small linear park. People are enjoying their free time and there are some cars. Clear sky with a little clouds. A relaxed and comfort mood in the afternoon. Create realistic images.</w:t>
            </w:r>
          </w:p>
        </w:tc>
      </w:tr>
      <w:tr w:rsidR="00BF3551" w14:paraId="7F3C0DC2" w14:textId="77777777">
        <w:trPr>
          <w:jc w:val="center"/>
        </w:trPr>
        <w:tc>
          <w:tcPr>
            <w:tcW w:w="1944" w:type="dxa"/>
          </w:tcPr>
          <w:p w14:paraId="663954FC" w14:textId="77777777" w:rsidR="00BF3551" w:rsidRDefault="00000000">
            <w:pPr>
              <w:spacing w:after="0"/>
            </w:pPr>
            <w:r>
              <w:rPr>
                <w:sz w:val="18"/>
              </w:rPr>
              <w:t>Residential neighborhood</w:t>
            </w:r>
          </w:p>
        </w:tc>
        <w:tc>
          <w:tcPr>
            <w:tcW w:w="2448" w:type="dxa"/>
          </w:tcPr>
          <w:p w14:paraId="407E40B5" w14:textId="77777777" w:rsidR="00BF3551" w:rsidRDefault="00000000">
            <w:pPr>
              <w:spacing w:after="0"/>
            </w:pPr>
            <w:r>
              <w:rPr>
                <w:sz w:val="18"/>
              </w:rPr>
              <w:t>Camera 1</w:t>
            </w:r>
          </w:p>
          <w:p w14:paraId="46852E94" w14:textId="77777777" w:rsidR="00BF3551" w:rsidRDefault="00000000">
            <w:pPr>
              <w:spacing w:after="0"/>
            </w:pPr>
            <w:r>
              <w:rPr>
                <w:sz w:val="18"/>
              </w:rPr>
              <w:t>Linear park between housing and commercial frontage</w:t>
            </w:r>
          </w:p>
        </w:tc>
        <w:tc>
          <w:tcPr>
            <w:tcW w:w="1368" w:type="dxa"/>
          </w:tcPr>
          <w:p w14:paraId="7E58C0E6" w14:textId="77777777" w:rsidR="00BF3551" w:rsidRDefault="00000000">
            <w:pPr>
              <w:spacing w:after="0"/>
            </w:pPr>
            <w:r>
              <w:rPr>
                <w:sz w:val="18"/>
              </w:rPr>
              <w:t>MJ_1_3–4</w:t>
            </w:r>
          </w:p>
        </w:tc>
        <w:tc>
          <w:tcPr>
            <w:tcW w:w="9000" w:type="dxa"/>
          </w:tcPr>
          <w:p w14:paraId="2DED2F4B" w14:textId="77777777" w:rsidR="00BF3551" w:rsidRDefault="00000000">
            <w:pPr>
              <w:spacing w:after="0"/>
            </w:pPr>
            <w:r>
              <w:rPr>
                <w:sz w:val="18"/>
              </w:rPr>
              <w:t>In the image provided, there's a single family house on the right and some commercial buildings on the left. In between is a small linear park with some flowers and trees. People are enjoying their free time and there are some cars. There's some people sitting on bench in park. Clear sky with a little clouds. A relaxed and comfort mood in the afternoon. Create realistic images.</w:t>
            </w:r>
          </w:p>
        </w:tc>
      </w:tr>
      <w:tr w:rsidR="00BF3551" w14:paraId="23AF4A03" w14:textId="77777777">
        <w:trPr>
          <w:jc w:val="center"/>
        </w:trPr>
        <w:tc>
          <w:tcPr>
            <w:tcW w:w="1944" w:type="dxa"/>
          </w:tcPr>
          <w:p w14:paraId="3DE8D08D" w14:textId="77777777" w:rsidR="00BF3551" w:rsidRDefault="00000000">
            <w:pPr>
              <w:spacing w:after="0"/>
            </w:pPr>
            <w:r>
              <w:rPr>
                <w:sz w:val="18"/>
              </w:rPr>
              <w:t>Residential neighborhood</w:t>
            </w:r>
          </w:p>
        </w:tc>
        <w:tc>
          <w:tcPr>
            <w:tcW w:w="2448" w:type="dxa"/>
          </w:tcPr>
          <w:p w14:paraId="27957B7A" w14:textId="77777777" w:rsidR="00BF3551" w:rsidRDefault="00000000">
            <w:pPr>
              <w:spacing w:after="0"/>
            </w:pPr>
            <w:r>
              <w:rPr>
                <w:sz w:val="18"/>
              </w:rPr>
              <w:t>Camera 1</w:t>
            </w:r>
          </w:p>
          <w:p w14:paraId="2CAED163" w14:textId="77777777" w:rsidR="00BF3551" w:rsidRDefault="00000000">
            <w:pPr>
              <w:spacing w:after="0"/>
            </w:pPr>
            <w:r>
              <w:rPr>
                <w:sz w:val="18"/>
              </w:rPr>
              <w:t>Linear park between housing and commercial frontage</w:t>
            </w:r>
          </w:p>
        </w:tc>
        <w:tc>
          <w:tcPr>
            <w:tcW w:w="1368" w:type="dxa"/>
          </w:tcPr>
          <w:p w14:paraId="49A3832E" w14:textId="77777777" w:rsidR="00BF3551" w:rsidRDefault="00000000">
            <w:pPr>
              <w:spacing w:after="0"/>
            </w:pPr>
            <w:r>
              <w:rPr>
                <w:sz w:val="18"/>
              </w:rPr>
              <w:t>MJ_1_5</w:t>
            </w:r>
          </w:p>
        </w:tc>
        <w:tc>
          <w:tcPr>
            <w:tcW w:w="9000" w:type="dxa"/>
          </w:tcPr>
          <w:p w14:paraId="20EC48BD" w14:textId="77777777" w:rsidR="00BF3551" w:rsidRDefault="00000000">
            <w:pPr>
              <w:spacing w:after="0"/>
            </w:pPr>
            <w:r>
              <w:rPr>
                <w:sz w:val="18"/>
              </w:rPr>
              <w:t>In the image provided, there's a single family house on the right and some commercial buildings on the left. In between is a small linear park with some flowers and trees. People are enjoying their free time and there are some cars. There's some people sitting on bench in park. Clear sky with a little clouds. A relaxed and comfort mood in the afternoon. Create realistic and desaturated images.</w:t>
            </w:r>
          </w:p>
        </w:tc>
      </w:tr>
      <w:tr w:rsidR="00BF3551" w14:paraId="33C1331F" w14:textId="77777777">
        <w:trPr>
          <w:jc w:val="center"/>
        </w:trPr>
        <w:tc>
          <w:tcPr>
            <w:tcW w:w="1944" w:type="dxa"/>
          </w:tcPr>
          <w:p w14:paraId="16B71648" w14:textId="77777777" w:rsidR="00BF3551" w:rsidRDefault="00000000">
            <w:pPr>
              <w:spacing w:after="0"/>
            </w:pPr>
            <w:r>
              <w:rPr>
                <w:sz w:val="18"/>
              </w:rPr>
              <w:t>Residential neighborhood</w:t>
            </w:r>
          </w:p>
        </w:tc>
        <w:tc>
          <w:tcPr>
            <w:tcW w:w="2448" w:type="dxa"/>
          </w:tcPr>
          <w:p w14:paraId="08DE7CAF" w14:textId="77777777" w:rsidR="00BF3551" w:rsidRDefault="00000000">
            <w:pPr>
              <w:spacing w:after="0"/>
            </w:pPr>
            <w:r>
              <w:rPr>
                <w:sz w:val="18"/>
              </w:rPr>
              <w:t>Camera 2</w:t>
            </w:r>
          </w:p>
          <w:p w14:paraId="5A6205B6" w14:textId="77777777" w:rsidR="00BF3551" w:rsidRDefault="00000000">
            <w:pPr>
              <w:spacing w:after="0"/>
            </w:pPr>
            <w:r>
              <w:rPr>
                <w:sz w:val="18"/>
              </w:rPr>
              <w:t>Urban park trail</w:t>
            </w:r>
          </w:p>
        </w:tc>
        <w:tc>
          <w:tcPr>
            <w:tcW w:w="1368" w:type="dxa"/>
          </w:tcPr>
          <w:p w14:paraId="7D820389" w14:textId="77777777" w:rsidR="00BF3551" w:rsidRDefault="00000000">
            <w:pPr>
              <w:spacing w:after="0"/>
            </w:pPr>
            <w:r>
              <w:rPr>
                <w:sz w:val="18"/>
              </w:rPr>
              <w:t>MJ_2_1</w:t>
            </w:r>
          </w:p>
        </w:tc>
        <w:tc>
          <w:tcPr>
            <w:tcW w:w="9000" w:type="dxa"/>
          </w:tcPr>
          <w:p w14:paraId="7FCE9899" w14:textId="77777777" w:rsidR="00BF3551" w:rsidRDefault="00000000">
            <w:pPr>
              <w:spacing w:after="0"/>
            </w:pPr>
            <w:r>
              <w:rPr>
                <w:sz w:val="18"/>
              </w:rPr>
              <w:t>Urban park with a trail in between. There's some trees and flower shrubs along the trail. Through the trees, you see a residential complex of single-family houses with brick exteriors and some windows. Clear sky with a little clouds. A relaxed and comfort mood in the afternoon. Create realistic and desaturated images.</w:t>
            </w:r>
          </w:p>
        </w:tc>
      </w:tr>
      <w:tr w:rsidR="00BF3551" w14:paraId="52A3E746" w14:textId="77777777">
        <w:trPr>
          <w:jc w:val="center"/>
        </w:trPr>
        <w:tc>
          <w:tcPr>
            <w:tcW w:w="1944" w:type="dxa"/>
          </w:tcPr>
          <w:p w14:paraId="15D30AC0" w14:textId="77777777" w:rsidR="00BF3551" w:rsidRDefault="00000000">
            <w:pPr>
              <w:spacing w:after="0"/>
            </w:pPr>
            <w:r>
              <w:rPr>
                <w:sz w:val="18"/>
              </w:rPr>
              <w:t>Residential neighborhood</w:t>
            </w:r>
          </w:p>
        </w:tc>
        <w:tc>
          <w:tcPr>
            <w:tcW w:w="2448" w:type="dxa"/>
          </w:tcPr>
          <w:p w14:paraId="5C501D19" w14:textId="77777777" w:rsidR="00BF3551" w:rsidRDefault="00000000">
            <w:pPr>
              <w:spacing w:after="0"/>
            </w:pPr>
            <w:r>
              <w:rPr>
                <w:sz w:val="18"/>
              </w:rPr>
              <w:t>Camera 2</w:t>
            </w:r>
          </w:p>
          <w:p w14:paraId="08792E83" w14:textId="77777777" w:rsidR="00BF3551" w:rsidRDefault="00000000">
            <w:pPr>
              <w:spacing w:after="0"/>
            </w:pPr>
            <w:r>
              <w:rPr>
                <w:sz w:val="18"/>
              </w:rPr>
              <w:t>Urban park trail</w:t>
            </w:r>
          </w:p>
        </w:tc>
        <w:tc>
          <w:tcPr>
            <w:tcW w:w="1368" w:type="dxa"/>
          </w:tcPr>
          <w:p w14:paraId="2BFA16AE" w14:textId="77777777" w:rsidR="00BF3551" w:rsidRDefault="00000000">
            <w:pPr>
              <w:spacing w:after="0"/>
            </w:pPr>
            <w:r>
              <w:rPr>
                <w:sz w:val="18"/>
              </w:rPr>
              <w:t>MJ_2_2</w:t>
            </w:r>
          </w:p>
        </w:tc>
        <w:tc>
          <w:tcPr>
            <w:tcW w:w="9000" w:type="dxa"/>
          </w:tcPr>
          <w:p w14:paraId="3444E8CE" w14:textId="77777777" w:rsidR="00BF3551" w:rsidRDefault="00000000">
            <w:pPr>
              <w:spacing w:after="0"/>
            </w:pPr>
            <w:r>
              <w:rPr>
                <w:sz w:val="18"/>
              </w:rPr>
              <w:t>Urban park with a trail in between. There's some trees and flower shrubs along the trail. You can see housing complex through the trees. Clear sky with a little clouds. A relaxed and comfort mood in the afternoon. Create realistic images.</w:t>
            </w:r>
          </w:p>
        </w:tc>
      </w:tr>
      <w:tr w:rsidR="00BF3551" w14:paraId="37CA34DB" w14:textId="77777777">
        <w:trPr>
          <w:jc w:val="center"/>
        </w:trPr>
        <w:tc>
          <w:tcPr>
            <w:tcW w:w="1944" w:type="dxa"/>
          </w:tcPr>
          <w:p w14:paraId="74EC4A5C" w14:textId="77777777" w:rsidR="00BF3551" w:rsidRDefault="00000000">
            <w:pPr>
              <w:spacing w:after="0"/>
            </w:pPr>
            <w:r>
              <w:rPr>
                <w:sz w:val="18"/>
              </w:rPr>
              <w:t>Residential neighborhood</w:t>
            </w:r>
          </w:p>
        </w:tc>
        <w:tc>
          <w:tcPr>
            <w:tcW w:w="2448" w:type="dxa"/>
          </w:tcPr>
          <w:p w14:paraId="27ED94C6" w14:textId="77777777" w:rsidR="00BF3551" w:rsidRDefault="00000000">
            <w:pPr>
              <w:spacing w:after="0"/>
            </w:pPr>
            <w:r>
              <w:rPr>
                <w:sz w:val="18"/>
              </w:rPr>
              <w:t>Camera 2</w:t>
            </w:r>
          </w:p>
          <w:p w14:paraId="6071323D" w14:textId="77777777" w:rsidR="00BF3551" w:rsidRDefault="00000000">
            <w:pPr>
              <w:spacing w:after="0"/>
            </w:pPr>
            <w:r>
              <w:rPr>
                <w:sz w:val="18"/>
              </w:rPr>
              <w:t>Urban park trail</w:t>
            </w:r>
          </w:p>
        </w:tc>
        <w:tc>
          <w:tcPr>
            <w:tcW w:w="1368" w:type="dxa"/>
          </w:tcPr>
          <w:p w14:paraId="71A144D8" w14:textId="77777777" w:rsidR="00BF3551" w:rsidRDefault="00000000">
            <w:pPr>
              <w:spacing w:after="0"/>
            </w:pPr>
            <w:r>
              <w:rPr>
                <w:sz w:val="18"/>
              </w:rPr>
              <w:t>MJ_2_3–4</w:t>
            </w:r>
          </w:p>
        </w:tc>
        <w:tc>
          <w:tcPr>
            <w:tcW w:w="9000" w:type="dxa"/>
          </w:tcPr>
          <w:p w14:paraId="52DB07E1" w14:textId="77777777" w:rsidR="00BF3551" w:rsidRDefault="00000000">
            <w:pPr>
              <w:spacing w:after="0"/>
            </w:pPr>
            <w:r>
              <w:rPr>
                <w:sz w:val="18"/>
              </w:rPr>
              <w:t>Urban park with a trail in between. There's some trees and flower shrubs along the trail. Through the trees, you see a residential complex of single-family houses with brick exteriors and some windows. People are walking around the trail and some people are sitting on bench. Clear sky with a little clouds. A relaxed and comfort mood in the afternoon. Create realistic and desaturated images.</w:t>
            </w:r>
          </w:p>
        </w:tc>
      </w:tr>
      <w:tr w:rsidR="00BF3551" w14:paraId="64F2249D" w14:textId="77777777">
        <w:trPr>
          <w:jc w:val="center"/>
        </w:trPr>
        <w:tc>
          <w:tcPr>
            <w:tcW w:w="1944" w:type="dxa"/>
          </w:tcPr>
          <w:p w14:paraId="635A8189" w14:textId="77777777" w:rsidR="00BF3551" w:rsidRDefault="00000000">
            <w:pPr>
              <w:spacing w:after="0"/>
            </w:pPr>
            <w:r>
              <w:rPr>
                <w:sz w:val="18"/>
              </w:rPr>
              <w:t>Residential neighborhood</w:t>
            </w:r>
          </w:p>
        </w:tc>
        <w:tc>
          <w:tcPr>
            <w:tcW w:w="2448" w:type="dxa"/>
          </w:tcPr>
          <w:p w14:paraId="222845A7" w14:textId="77777777" w:rsidR="00BF3551" w:rsidRDefault="00000000">
            <w:pPr>
              <w:spacing w:after="0"/>
            </w:pPr>
            <w:r>
              <w:rPr>
                <w:sz w:val="18"/>
              </w:rPr>
              <w:t>Camera 2</w:t>
            </w:r>
          </w:p>
          <w:p w14:paraId="7E04EC2F" w14:textId="77777777" w:rsidR="00BF3551" w:rsidRDefault="00000000">
            <w:pPr>
              <w:spacing w:after="0"/>
            </w:pPr>
            <w:r>
              <w:rPr>
                <w:sz w:val="18"/>
              </w:rPr>
              <w:t>Urban park trail</w:t>
            </w:r>
          </w:p>
        </w:tc>
        <w:tc>
          <w:tcPr>
            <w:tcW w:w="1368" w:type="dxa"/>
          </w:tcPr>
          <w:p w14:paraId="1DE5C315" w14:textId="77777777" w:rsidR="00BF3551" w:rsidRDefault="00000000">
            <w:pPr>
              <w:spacing w:after="0"/>
            </w:pPr>
            <w:r>
              <w:rPr>
                <w:sz w:val="18"/>
              </w:rPr>
              <w:t>MJ_2_5</w:t>
            </w:r>
          </w:p>
        </w:tc>
        <w:tc>
          <w:tcPr>
            <w:tcW w:w="9000" w:type="dxa"/>
          </w:tcPr>
          <w:p w14:paraId="1279C7C9" w14:textId="77777777" w:rsidR="00BF3551" w:rsidRDefault="00000000">
            <w:pPr>
              <w:spacing w:after="0"/>
            </w:pPr>
            <w:r>
              <w:rPr>
                <w:sz w:val="18"/>
              </w:rPr>
              <w:t>Urban park with a trail in between. There's some trees and flower shrubs along the trail. Through the trees, you see a residential complex of single-family houses with brick exteriors and some windows. Clear sky with a little clouds. A relaxed and comfort mood in the afternoon. Create realistic images.</w:t>
            </w:r>
          </w:p>
        </w:tc>
      </w:tr>
      <w:tr w:rsidR="00BF3551" w14:paraId="731D6852" w14:textId="77777777">
        <w:trPr>
          <w:jc w:val="center"/>
        </w:trPr>
        <w:tc>
          <w:tcPr>
            <w:tcW w:w="1944" w:type="dxa"/>
          </w:tcPr>
          <w:p w14:paraId="38737686" w14:textId="77777777" w:rsidR="00BF3551" w:rsidRDefault="00000000">
            <w:pPr>
              <w:spacing w:after="0"/>
            </w:pPr>
            <w:r>
              <w:rPr>
                <w:sz w:val="18"/>
              </w:rPr>
              <w:t>Residential neighborhood</w:t>
            </w:r>
          </w:p>
        </w:tc>
        <w:tc>
          <w:tcPr>
            <w:tcW w:w="2448" w:type="dxa"/>
          </w:tcPr>
          <w:p w14:paraId="4096C434" w14:textId="77777777" w:rsidR="00BF3551" w:rsidRDefault="00000000">
            <w:pPr>
              <w:spacing w:after="0"/>
            </w:pPr>
            <w:r>
              <w:rPr>
                <w:sz w:val="18"/>
              </w:rPr>
              <w:t>Camera 3</w:t>
            </w:r>
          </w:p>
          <w:p w14:paraId="72F1CA57" w14:textId="77777777" w:rsidR="00BF3551" w:rsidRDefault="00000000">
            <w:pPr>
              <w:spacing w:after="0"/>
            </w:pPr>
            <w:r>
              <w:rPr>
                <w:sz w:val="18"/>
              </w:rPr>
              <w:t>Residential street</w:t>
            </w:r>
          </w:p>
        </w:tc>
        <w:tc>
          <w:tcPr>
            <w:tcW w:w="1368" w:type="dxa"/>
          </w:tcPr>
          <w:p w14:paraId="40EC6870" w14:textId="77777777" w:rsidR="00BF3551" w:rsidRDefault="00000000">
            <w:pPr>
              <w:spacing w:after="0"/>
            </w:pPr>
            <w:r>
              <w:rPr>
                <w:sz w:val="18"/>
              </w:rPr>
              <w:t>MJ_3_1–3</w:t>
            </w:r>
          </w:p>
        </w:tc>
        <w:tc>
          <w:tcPr>
            <w:tcW w:w="9000" w:type="dxa"/>
          </w:tcPr>
          <w:p w14:paraId="486F5BB1" w14:textId="77777777" w:rsidR="00BF3551" w:rsidRDefault="00000000">
            <w:pPr>
              <w:spacing w:after="0"/>
            </w:pPr>
            <w:r>
              <w:rPr>
                <w:sz w:val="18"/>
              </w:rPr>
              <w:t>There are sidewalks for pedestrians on both sides of the driveway, with trees planted along the sidewalks. To the right of the sidewalk trees is a residential complex of single family houses with brick exteriors, windows, an entrance, and a garage. There are a few cars in the driveway and several pedestrians walking on the sidewalk. Clear sky with a little clouds. A relaxed and comfort mood in the afternoon. Create realistic and desaturated images.</w:t>
            </w:r>
          </w:p>
        </w:tc>
      </w:tr>
      <w:tr w:rsidR="00BF3551" w14:paraId="07F4AC14" w14:textId="77777777">
        <w:trPr>
          <w:jc w:val="center"/>
        </w:trPr>
        <w:tc>
          <w:tcPr>
            <w:tcW w:w="1944" w:type="dxa"/>
          </w:tcPr>
          <w:p w14:paraId="4A37F585" w14:textId="77777777" w:rsidR="00BF3551" w:rsidRDefault="00000000">
            <w:pPr>
              <w:spacing w:after="0"/>
            </w:pPr>
            <w:r>
              <w:rPr>
                <w:sz w:val="18"/>
              </w:rPr>
              <w:t>Residential neighborhood</w:t>
            </w:r>
          </w:p>
        </w:tc>
        <w:tc>
          <w:tcPr>
            <w:tcW w:w="2448" w:type="dxa"/>
          </w:tcPr>
          <w:p w14:paraId="5FD2C02A" w14:textId="77777777" w:rsidR="00BF3551" w:rsidRDefault="00000000">
            <w:pPr>
              <w:spacing w:after="0"/>
            </w:pPr>
            <w:r>
              <w:rPr>
                <w:sz w:val="18"/>
              </w:rPr>
              <w:t>Camera 3</w:t>
            </w:r>
          </w:p>
          <w:p w14:paraId="3322E4B9" w14:textId="77777777" w:rsidR="00BF3551" w:rsidRDefault="00000000">
            <w:pPr>
              <w:spacing w:after="0"/>
            </w:pPr>
            <w:r>
              <w:rPr>
                <w:sz w:val="18"/>
              </w:rPr>
              <w:t>Residential street</w:t>
            </w:r>
          </w:p>
        </w:tc>
        <w:tc>
          <w:tcPr>
            <w:tcW w:w="1368" w:type="dxa"/>
          </w:tcPr>
          <w:p w14:paraId="5CAD6266" w14:textId="77777777" w:rsidR="00BF3551" w:rsidRDefault="00000000">
            <w:pPr>
              <w:spacing w:after="0"/>
            </w:pPr>
            <w:r>
              <w:rPr>
                <w:sz w:val="18"/>
              </w:rPr>
              <w:t>MJ_3_4</w:t>
            </w:r>
          </w:p>
        </w:tc>
        <w:tc>
          <w:tcPr>
            <w:tcW w:w="9000" w:type="dxa"/>
          </w:tcPr>
          <w:p w14:paraId="02A4D10E" w14:textId="77777777" w:rsidR="00BF3551" w:rsidRDefault="00000000">
            <w:pPr>
              <w:spacing w:after="0"/>
            </w:pPr>
            <w:r>
              <w:rPr>
                <w:sz w:val="18"/>
              </w:rPr>
              <w:t>There are sidewalks for pedestrians on both sides of the driveway, with trees planted along the sidewalks. To the right of the sidewalk trees is a residential complex of single family houses with brick exteriors, windows, an entrance, and a garage. There are a few cars in the driveway and several pedestrians walking on the sidewalk. On the left, you can see a little bit of the waterfront park. Clear sky with a little clouds. A relaxed and comfort mood in the afternoon. Create realistic and desaturated images.</w:t>
            </w:r>
          </w:p>
        </w:tc>
      </w:tr>
      <w:tr w:rsidR="00BF3551" w14:paraId="75CF02AE" w14:textId="77777777">
        <w:trPr>
          <w:jc w:val="center"/>
        </w:trPr>
        <w:tc>
          <w:tcPr>
            <w:tcW w:w="1944" w:type="dxa"/>
          </w:tcPr>
          <w:p w14:paraId="507A3244" w14:textId="77777777" w:rsidR="00BF3551" w:rsidRDefault="00000000">
            <w:pPr>
              <w:spacing w:after="0"/>
            </w:pPr>
            <w:r>
              <w:rPr>
                <w:sz w:val="18"/>
              </w:rPr>
              <w:t>Residential neighborhood</w:t>
            </w:r>
          </w:p>
        </w:tc>
        <w:tc>
          <w:tcPr>
            <w:tcW w:w="2448" w:type="dxa"/>
          </w:tcPr>
          <w:p w14:paraId="7AE7319B" w14:textId="77777777" w:rsidR="00BF3551" w:rsidRDefault="00000000">
            <w:pPr>
              <w:spacing w:after="0"/>
            </w:pPr>
            <w:r>
              <w:rPr>
                <w:sz w:val="18"/>
              </w:rPr>
              <w:t>Camera 3</w:t>
            </w:r>
          </w:p>
          <w:p w14:paraId="12671334" w14:textId="77777777" w:rsidR="00BF3551" w:rsidRDefault="00000000">
            <w:pPr>
              <w:spacing w:after="0"/>
            </w:pPr>
            <w:r>
              <w:rPr>
                <w:sz w:val="18"/>
              </w:rPr>
              <w:t>Residential street</w:t>
            </w:r>
          </w:p>
        </w:tc>
        <w:tc>
          <w:tcPr>
            <w:tcW w:w="1368" w:type="dxa"/>
          </w:tcPr>
          <w:p w14:paraId="17586A2A" w14:textId="77777777" w:rsidR="00BF3551" w:rsidRDefault="00000000">
            <w:pPr>
              <w:spacing w:after="0"/>
            </w:pPr>
            <w:r>
              <w:rPr>
                <w:sz w:val="18"/>
              </w:rPr>
              <w:t>MJ_3_5</w:t>
            </w:r>
          </w:p>
        </w:tc>
        <w:tc>
          <w:tcPr>
            <w:tcW w:w="9000" w:type="dxa"/>
          </w:tcPr>
          <w:p w14:paraId="35ED908B" w14:textId="77777777" w:rsidR="00BF3551" w:rsidRDefault="00000000">
            <w:pPr>
              <w:spacing w:after="0"/>
            </w:pPr>
            <w:r>
              <w:rPr>
                <w:sz w:val="18"/>
              </w:rPr>
              <w:t>There are sidewalks for pedestrians on both sides of the driveway, with trees planted along the sidewalks. To the right of the sidewalk trees is a residential complex of single family houses with brick exteriors, windows, an entrance, and a garage. There are a few cars in the driveway and several pedestrians walking on the sidewalk. On the left of driveway, you can see park. Clear sky with a little clouds. A relaxed and comfort mood in the afternoon. Create realistic and desaturated images.</w:t>
            </w:r>
          </w:p>
        </w:tc>
      </w:tr>
      <w:tr w:rsidR="00BF3551" w14:paraId="6911479A" w14:textId="77777777">
        <w:trPr>
          <w:jc w:val="center"/>
        </w:trPr>
        <w:tc>
          <w:tcPr>
            <w:tcW w:w="1944" w:type="dxa"/>
          </w:tcPr>
          <w:p w14:paraId="21A6B36A" w14:textId="77777777" w:rsidR="00BF3551" w:rsidRDefault="00000000">
            <w:pPr>
              <w:spacing w:after="0"/>
            </w:pPr>
            <w:r>
              <w:rPr>
                <w:sz w:val="18"/>
              </w:rPr>
              <w:t>Sports complex and creek</w:t>
            </w:r>
          </w:p>
        </w:tc>
        <w:tc>
          <w:tcPr>
            <w:tcW w:w="2448" w:type="dxa"/>
          </w:tcPr>
          <w:p w14:paraId="133DBA0F" w14:textId="77777777" w:rsidR="00BF3551" w:rsidRDefault="00000000">
            <w:pPr>
              <w:spacing w:after="0"/>
            </w:pPr>
            <w:r>
              <w:rPr>
                <w:sz w:val="18"/>
              </w:rPr>
              <w:t>Camera 1</w:t>
            </w:r>
          </w:p>
          <w:p w14:paraId="42178F0A" w14:textId="77777777" w:rsidR="00BF3551" w:rsidRDefault="00000000">
            <w:pPr>
              <w:spacing w:after="0"/>
            </w:pPr>
            <w:r>
              <w:rPr>
                <w:sz w:val="18"/>
              </w:rPr>
              <w:t>Soccer and baseball fields</w:t>
            </w:r>
          </w:p>
        </w:tc>
        <w:tc>
          <w:tcPr>
            <w:tcW w:w="1368" w:type="dxa"/>
          </w:tcPr>
          <w:p w14:paraId="1CD75850" w14:textId="77777777" w:rsidR="00BF3551" w:rsidRDefault="00000000">
            <w:pPr>
              <w:spacing w:after="0"/>
            </w:pPr>
            <w:r>
              <w:rPr>
                <w:sz w:val="18"/>
              </w:rPr>
              <w:t>MJ_1_1</w:t>
            </w:r>
          </w:p>
        </w:tc>
        <w:tc>
          <w:tcPr>
            <w:tcW w:w="9000" w:type="dxa"/>
          </w:tcPr>
          <w:p w14:paraId="0C63BB33" w14:textId="77777777" w:rsidR="00BF3551" w:rsidRDefault="00000000">
            <w:pPr>
              <w:spacing w:after="0"/>
            </w:pPr>
            <w:r>
              <w:rPr>
                <w:sz w:val="18"/>
              </w:rPr>
              <w:t>The football field is in front and there is a baseball field in the back. There are nets on both fields and people are playing in them.  in the background is just sky and there can be more people and trees, also food trucks and so on</w:t>
            </w:r>
          </w:p>
        </w:tc>
      </w:tr>
      <w:tr w:rsidR="00BF3551" w14:paraId="005EC895" w14:textId="77777777">
        <w:trPr>
          <w:jc w:val="center"/>
        </w:trPr>
        <w:tc>
          <w:tcPr>
            <w:tcW w:w="1944" w:type="dxa"/>
          </w:tcPr>
          <w:p w14:paraId="56F4C200" w14:textId="77777777" w:rsidR="00BF3551" w:rsidRDefault="00000000">
            <w:pPr>
              <w:spacing w:after="0"/>
            </w:pPr>
            <w:r>
              <w:rPr>
                <w:sz w:val="18"/>
              </w:rPr>
              <w:t>Sports complex and creek</w:t>
            </w:r>
          </w:p>
        </w:tc>
        <w:tc>
          <w:tcPr>
            <w:tcW w:w="2448" w:type="dxa"/>
          </w:tcPr>
          <w:p w14:paraId="06C358CA" w14:textId="77777777" w:rsidR="00BF3551" w:rsidRDefault="00000000">
            <w:pPr>
              <w:spacing w:after="0"/>
            </w:pPr>
            <w:r>
              <w:rPr>
                <w:sz w:val="18"/>
              </w:rPr>
              <w:t>Camera 1</w:t>
            </w:r>
          </w:p>
          <w:p w14:paraId="0F31E83F" w14:textId="77777777" w:rsidR="00BF3551" w:rsidRDefault="00000000">
            <w:pPr>
              <w:spacing w:after="0"/>
            </w:pPr>
            <w:r>
              <w:rPr>
                <w:sz w:val="18"/>
              </w:rPr>
              <w:t>Soccer and baseball fields</w:t>
            </w:r>
          </w:p>
        </w:tc>
        <w:tc>
          <w:tcPr>
            <w:tcW w:w="1368" w:type="dxa"/>
          </w:tcPr>
          <w:p w14:paraId="08A76878" w14:textId="77777777" w:rsidR="00BF3551" w:rsidRDefault="00000000">
            <w:pPr>
              <w:spacing w:after="0"/>
            </w:pPr>
            <w:r>
              <w:rPr>
                <w:sz w:val="18"/>
              </w:rPr>
              <w:t>MJ_1_2</w:t>
            </w:r>
          </w:p>
        </w:tc>
        <w:tc>
          <w:tcPr>
            <w:tcW w:w="9000" w:type="dxa"/>
          </w:tcPr>
          <w:p w14:paraId="195F842F" w14:textId="77777777" w:rsidR="00BF3551" w:rsidRDefault="00000000">
            <w:pPr>
              <w:spacing w:after="0"/>
            </w:pPr>
            <w:r>
              <w:rPr>
                <w:sz w:val="18"/>
              </w:rPr>
              <w:t>The football field is in front and there is a baseball field in the back. There are nets on both fields and people are playing in them.in the background is just sky and there can be more people and trees, also food trucks and so on, and the soccer field should be larger</w:t>
            </w:r>
          </w:p>
        </w:tc>
      </w:tr>
      <w:tr w:rsidR="00BF3551" w14:paraId="1876DC5C" w14:textId="77777777">
        <w:trPr>
          <w:jc w:val="center"/>
        </w:trPr>
        <w:tc>
          <w:tcPr>
            <w:tcW w:w="1944" w:type="dxa"/>
          </w:tcPr>
          <w:p w14:paraId="4F41B6DF" w14:textId="77777777" w:rsidR="00BF3551" w:rsidRDefault="00000000">
            <w:pPr>
              <w:spacing w:after="0"/>
            </w:pPr>
            <w:r>
              <w:rPr>
                <w:sz w:val="18"/>
              </w:rPr>
              <w:t>Sports complex and creek</w:t>
            </w:r>
          </w:p>
        </w:tc>
        <w:tc>
          <w:tcPr>
            <w:tcW w:w="2448" w:type="dxa"/>
          </w:tcPr>
          <w:p w14:paraId="27117270" w14:textId="77777777" w:rsidR="00BF3551" w:rsidRDefault="00000000">
            <w:pPr>
              <w:spacing w:after="0"/>
            </w:pPr>
            <w:r>
              <w:rPr>
                <w:sz w:val="18"/>
              </w:rPr>
              <w:t>Camera 1</w:t>
            </w:r>
          </w:p>
          <w:p w14:paraId="63600A5A" w14:textId="77777777" w:rsidR="00BF3551" w:rsidRDefault="00000000">
            <w:pPr>
              <w:spacing w:after="0"/>
            </w:pPr>
            <w:r>
              <w:rPr>
                <w:sz w:val="18"/>
              </w:rPr>
              <w:t>Soccer and baseball fields</w:t>
            </w:r>
          </w:p>
        </w:tc>
        <w:tc>
          <w:tcPr>
            <w:tcW w:w="1368" w:type="dxa"/>
          </w:tcPr>
          <w:p w14:paraId="767A0C76" w14:textId="77777777" w:rsidR="00BF3551" w:rsidRDefault="00000000">
            <w:pPr>
              <w:spacing w:after="0"/>
            </w:pPr>
            <w:r>
              <w:rPr>
                <w:sz w:val="18"/>
              </w:rPr>
              <w:t>MJ_1_3</w:t>
            </w:r>
          </w:p>
        </w:tc>
        <w:tc>
          <w:tcPr>
            <w:tcW w:w="9000" w:type="dxa"/>
          </w:tcPr>
          <w:p w14:paraId="433D0F0A" w14:textId="77777777" w:rsidR="00BF3551" w:rsidRDefault="00000000">
            <w:pPr>
              <w:spacing w:after="0"/>
            </w:pPr>
            <w:r>
              <w:rPr>
                <w:sz w:val="18"/>
              </w:rPr>
              <w:t>The football field is in front and there is a baseball field in the back. There are nets on both fields and people are playing in them.in the background is just sky and there can be more people and trees, also food trucks and so on, and the soccer field should be larger (rerun 1.2)</w:t>
            </w:r>
          </w:p>
        </w:tc>
      </w:tr>
      <w:tr w:rsidR="00BF3551" w14:paraId="299B70CF" w14:textId="77777777">
        <w:trPr>
          <w:jc w:val="center"/>
        </w:trPr>
        <w:tc>
          <w:tcPr>
            <w:tcW w:w="1944" w:type="dxa"/>
          </w:tcPr>
          <w:p w14:paraId="22F07437" w14:textId="77777777" w:rsidR="00BF3551" w:rsidRDefault="00000000">
            <w:pPr>
              <w:spacing w:after="0"/>
            </w:pPr>
            <w:r>
              <w:rPr>
                <w:sz w:val="18"/>
              </w:rPr>
              <w:t xml:space="preserve">Sports complex and </w:t>
            </w:r>
            <w:r>
              <w:rPr>
                <w:sz w:val="18"/>
              </w:rPr>
              <w:lastRenderedPageBreak/>
              <w:t>creek</w:t>
            </w:r>
          </w:p>
        </w:tc>
        <w:tc>
          <w:tcPr>
            <w:tcW w:w="2448" w:type="dxa"/>
          </w:tcPr>
          <w:p w14:paraId="7DA71DB2" w14:textId="77777777" w:rsidR="00BF3551" w:rsidRDefault="00000000">
            <w:pPr>
              <w:spacing w:after="0"/>
            </w:pPr>
            <w:r>
              <w:rPr>
                <w:sz w:val="18"/>
              </w:rPr>
              <w:lastRenderedPageBreak/>
              <w:t>Camera 1</w:t>
            </w:r>
          </w:p>
          <w:p w14:paraId="0F2B2CF4" w14:textId="77777777" w:rsidR="00BF3551" w:rsidRDefault="00000000">
            <w:pPr>
              <w:spacing w:after="0"/>
            </w:pPr>
            <w:r>
              <w:rPr>
                <w:sz w:val="18"/>
              </w:rPr>
              <w:lastRenderedPageBreak/>
              <w:t>Soccer and baseball fields</w:t>
            </w:r>
          </w:p>
        </w:tc>
        <w:tc>
          <w:tcPr>
            <w:tcW w:w="1368" w:type="dxa"/>
          </w:tcPr>
          <w:p w14:paraId="066846B7" w14:textId="77777777" w:rsidR="00BF3551" w:rsidRDefault="00000000">
            <w:pPr>
              <w:spacing w:after="0"/>
            </w:pPr>
            <w:r>
              <w:rPr>
                <w:sz w:val="18"/>
              </w:rPr>
              <w:lastRenderedPageBreak/>
              <w:t>MJ_1_4</w:t>
            </w:r>
          </w:p>
        </w:tc>
        <w:tc>
          <w:tcPr>
            <w:tcW w:w="9000" w:type="dxa"/>
          </w:tcPr>
          <w:p w14:paraId="696D8530" w14:textId="77777777" w:rsidR="00BF3551" w:rsidRDefault="00000000">
            <w:pPr>
              <w:spacing w:after="0"/>
            </w:pPr>
            <w:r>
              <w:rPr>
                <w:sz w:val="18"/>
              </w:rPr>
              <w:t xml:space="preserve">The football field is in front and there is a baseball field in the back. There are nets on both fields and people are playing </w:t>
            </w:r>
            <w:r>
              <w:rPr>
                <w:sz w:val="18"/>
              </w:rPr>
              <w:lastRenderedPageBreak/>
              <w:t>in them. in the background is just sky and there can be more people and trees, also food trucks and so on, and the soccer field should be larger. the style is more realistic like photo</w:t>
            </w:r>
          </w:p>
        </w:tc>
      </w:tr>
      <w:tr w:rsidR="00BF3551" w14:paraId="3814455F" w14:textId="77777777">
        <w:trPr>
          <w:jc w:val="center"/>
        </w:trPr>
        <w:tc>
          <w:tcPr>
            <w:tcW w:w="1944" w:type="dxa"/>
          </w:tcPr>
          <w:p w14:paraId="4B437E07" w14:textId="77777777" w:rsidR="00BF3551" w:rsidRDefault="00000000">
            <w:pPr>
              <w:spacing w:after="0"/>
            </w:pPr>
            <w:r>
              <w:rPr>
                <w:sz w:val="18"/>
              </w:rPr>
              <w:lastRenderedPageBreak/>
              <w:t>Sports complex and creek</w:t>
            </w:r>
          </w:p>
        </w:tc>
        <w:tc>
          <w:tcPr>
            <w:tcW w:w="2448" w:type="dxa"/>
          </w:tcPr>
          <w:p w14:paraId="7746C1A9" w14:textId="77777777" w:rsidR="00BF3551" w:rsidRDefault="00000000">
            <w:pPr>
              <w:spacing w:after="0"/>
            </w:pPr>
            <w:r>
              <w:rPr>
                <w:sz w:val="18"/>
              </w:rPr>
              <w:t>Camera 1</w:t>
            </w:r>
          </w:p>
          <w:p w14:paraId="7080588B" w14:textId="77777777" w:rsidR="00BF3551" w:rsidRDefault="00000000">
            <w:pPr>
              <w:spacing w:after="0"/>
            </w:pPr>
            <w:r>
              <w:rPr>
                <w:sz w:val="18"/>
              </w:rPr>
              <w:t>Soccer and baseball fields</w:t>
            </w:r>
          </w:p>
        </w:tc>
        <w:tc>
          <w:tcPr>
            <w:tcW w:w="1368" w:type="dxa"/>
          </w:tcPr>
          <w:p w14:paraId="06D1B8C5" w14:textId="77777777" w:rsidR="00BF3551" w:rsidRDefault="00000000">
            <w:pPr>
              <w:spacing w:after="0"/>
            </w:pPr>
            <w:r>
              <w:rPr>
                <w:sz w:val="18"/>
              </w:rPr>
              <w:t>MJ_1_5</w:t>
            </w:r>
          </w:p>
        </w:tc>
        <w:tc>
          <w:tcPr>
            <w:tcW w:w="9000" w:type="dxa"/>
          </w:tcPr>
          <w:p w14:paraId="36AA232D" w14:textId="77777777" w:rsidR="00BF3551" w:rsidRDefault="00000000">
            <w:pPr>
              <w:spacing w:after="0"/>
            </w:pPr>
            <w:r>
              <w:rPr>
                <w:sz w:val="18"/>
              </w:rPr>
              <w:t>The football field is in front and there is a baseball field in the back. There are nets on both fields and people are playing in them.in the background is just sky and there can be more people and trees, also food trucks and so on, and the soccer field should be larger. the style is more realistic like photo ( same time as 1.4)</w:t>
            </w:r>
          </w:p>
        </w:tc>
      </w:tr>
      <w:tr w:rsidR="00BF3551" w14:paraId="7CBDD996" w14:textId="77777777">
        <w:trPr>
          <w:jc w:val="center"/>
        </w:trPr>
        <w:tc>
          <w:tcPr>
            <w:tcW w:w="1944" w:type="dxa"/>
          </w:tcPr>
          <w:p w14:paraId="7CB6270C" w14:textId="77777777" w:rsidR="00BF3551" w:rsidRDefault="00000000">
            <w:pPr>
              <w:spacing w:after="0"/>
            </w:pPr>
            <w:r>
              <w:rPr>
                <w:sz w:val="18"/>
              </w:rPr>
              <w:t>Sports complex and creek</w:t>
            </w:r>
          </w:p>
        </w:tc>
        <w:tc>
          <w:tcPr>
            <w:tcW w:w="2448" w:type="dxa"/>
          </w:tcPr>
          <w:p w14:paraId="7304F9E2" w14:textId="77777777" w:rsidR="00BF3551" w:rsidRDefault="00000000">
            <w:pPr>
              <w:spacing w:after="0"/>
            </w:pPr>
            <w:r>
              <w:rPr>
                <w:sz w:val="18"/>
              </w:rPr>
              <w:t>Camera 2</w:t>
            </w:r>
          </w:p>
          <w:p w14:paraId="20F33CFA" w14:textId="77777777" w:rsidR="00BF3551" w:rsidRDefault="00000000">
            <w:pPr>
              <w:spacing w:after="0"/>
            </w:pPr>
            <w:r>
              <w:rPr>
                <w:sz w:val="18"/>
              </w:rPr>
              <w:t>Wooden deck by the creek</w:t>
            </w:r>
          </w:p>
        </w:tc>
        <w:tc>
          <w:tcPr>
            <w:tcW w:w="1368" w:type="dxa"/>
          </w:tcPr>
          <w:p w14:paraId="2E770FA0" w14:textId="77777777" w:rsidR="00BF3551" w:rsidRDefault="00000000">
            <w:pPr>
              <w:spacing w:after="0"/>
            </w:pPr>
            <w:r>
              <w:rPr>
                <w:sz w:val="18"/>
              </w:rPr>
              <w:t>MJ_2_1</w:t>
            </w:r>
          </w:p>
        </w:tc>
        <w:tc>
          <w:tcPr>
            <w:tcW w:w="9000" w:type="dxa"/>
          </w:tcPr>
          <w:p w14:paraId="289F2792" w14:textId="77777777" w:rsidR="00BF3551" w:rsidRDefault="00000000">
            <w:pPr>
              <w:spacing w:after="0"/>
            </w:pPr>
            <w:r>
              <w:rPr>
                <w:sz w:val="18"/>
              </w:rPr>
              <w:t>this is near a creek, there are some trees. and people can take reat, the other side has wooddeck, the wooddeck can be smaller but with two steps as the elevation change, and there is more open space in front of the wooddeck</w:t>
            </w:r>
          </w:p>
        </w:tc>
      </w:tr>
      <w:tr w:rsidR="00BF3551" w14:paraId="05BF31E4" w14:textId="77777777">
        <w:trPr>
          <w:jc w:val="center"/>
        </w:trPr>
        <w:tc>
          <w:tcPr>
            <w:tcW w:w="1944" w:type="dxa"/>
          </w:tcPr>
          <w:p w14:paraId="1A514F9F" w14:textId="77777777" w:rsidR="00BF3551" w:rsidRDefault="00000000">
            <w:pPr>
              <w:spacing w:after="0"/>
            </w:pPr>
            <w:r>
              <w:rPr>
                <w:sz w:val="18"/>
              </w:rPr>
              <w:t>Sports complex and creek</w:t>
            </w:r>
          </w:p>
        </w:tc>
        <w:tc>
          <w:tcPr>
            <w:tcW w:w="2448" w:type="dxa"/>
          </w:tcPr>
          <w:p w14:paraId="3C685177" w14:textId="77777777" w:rsidR="00BF3551" w:rsidRDefault="00000000">
            <w:pPr>
              <w:spacing w:after="0"/>
            </w:pPr>
            <w:r>
              <w:rPr>
                <w:sz w:val="18"/>
              </w:rPr>
              <w:t>Camera 2</w:t>
            </w:r>
          </w:p>
          <w:p w14:paraId="090A1FBF" w14:textId="77777777" w:rsidR="00BF3551" w:rsidRDefault="00000000">
            <w:pPr>
              <w:spacing w:after="0"/>
            </w:pPr>
            <w:r>
              <w:rPr>
                <w:sz w:val="18"/>
              </w:rPr>
              <w:t>Wooden deck by the creek</w:t>
            </w:r>
          </w:p>
        </w:tc>
        <w:tc>
          <w:tcPr>
            <w:tcW w:w="1368" w:type="dxa"/>
          </w:tcPr>
          <w:p w14:paraId="647089DF" w14:textId="77777777" w:rsidR="00BF3551" w:rsidRDefault="00000000">
            <w:pPr>
              <w:spacing w:after="0"/>
            </w:pPr>
            <w:r>
              <w:rPr>
                <w:sz w:val="18"/>
              </w:rPr>
              <w:t>MJ_2_2</w:t>
            </w:r>
          </w:p>
        </w:tc>
        <w:tc>
          <w:tcPr>
            <w:tcW w:w="9000" w:type="dxa"/>
          </w:tcPr>
          <w:p w14:paraId="4C6625A6" w14:textId="77777777" w:rsidR="00BF3551" w:rsidRDefault="00000000">
            <w:pPr>
              <w:spacing w:after="0"/>
            </w:pPr>
            <w:r>
              <w:rPr>
                <w:sz w:val="18"/>
              </w:rPr>
              <w:t>this is near a creek, there are some trees. and people can take reat, the other side has wooddeck, the wooddeck can be smaller but with two steps as the elevation change, and there is more open space in front of the wooddeck, the two different steps can be larger to let people stay and there can be more sunshine</w:t>
            </w:r>
          </w:p>
        </w:tc>
      </w:tr>
      <w:tr w:rsidR="00BF3551" w14:paraId="3A10DCC3" w14:textId="77777777">
        <w:trPr>
          <w:jc w:val="center"/>
        </w:trPr>
        <w:tc>
          <w:tcPr>
            <w:tcW w:w="1944" w:type="dxa"/>
          </w:tcPr>
          <w:p w14:paraId="12E9B07A" w14:textId="77777777" w:rsidR="00BF3551" w:rsidRDefault="00000000">
            <w:pPr>
              <w:spacing w:after="0"/>
            </w:pPr>
            <w:r>
              <w:rPr>
                <w:sz w:val="18"/>
              </w:rPr>
              <w:t>Sports complex and creek</w:t>
            </w:r>
          </w:p>
        </w:tc>
        <w:tc>
          <w:tcPr>
            <w:tcW w:w="2448" w:type="dxa"/>
          </w:tcPr>
          <w:p w14:paraId="2A23F816" w14:textId="77777777" w:rsidR="00BF3551" w:rsidRDefault="00000000">
            <w:pPr>
              <w:spacing w:after="0"/>
            </w:pPr>
            <w:r>
              <w:rPr>
                <w:sz w:val="18"/>
              </w:rPr>
              <w:t>Camera 2</w:t>
            </w:r>
          </w:p>
          <w:p w14:paraId="40F12D92" w14:textId="77777777" w:rsidR="00BF3551" w:rsidRDefault="00000000">
            <w:pPr>
              <w:spacing w:after="0"/>
            </w:pPr>
            <w:r>
              <w:rPr>
                <w:sz w:val="18"/>
              </w:rPr>
              <w:t>Wooden deck by the creek</w:t>
            </w:r>
          </w:p>
        </w:tc>
        <w:tc>
          <w:tcPr>
            <w:tcW w:w="1368" w:type="dxa"/>
          </w:tcPr>
          <w:p w14:paraId="7F6E221C" w14:textId="77777777" w:rsidR="00BF3551" w:rsidRDefault="00000000">
            <w:pPr>
              <w:spacing w:after="0"/>
            </w:pPr>
            <w:r>
              <w:rPr>
                <w:sz w:val="18"/>
              </w:rPr>
              <w:t>MJ_2_3</w:t>
            </w:r>
          </w:p>
        </w:tc>
        <w:tc>
          <w:tcPr>
            <w:tcW w:w="9000" w:type="dxa"/>
          </w:tcPr>
          <w:p w14:paraId="3F1F97D7" w14:textId="77777777" w:rsidR="00BF3551" w:rsidRDefault="00000000">
            <w:pPr>
              <w:spacing w:after="0"/>
            </w:pPr>
            <w:r>
              <w:rPr>
                <w:sz w:val="18"/>
              </w:rPr>
              <w:t>this is near a creek, there are some trees. and people can take reat, the other side has wooddeck, the wooddeck can be smaller but with two steps as the elevation change, and there is more open space in front of the wooddeck, the two different steps can be larger to let people stay and there can be more sunshine (same time as 2.2)</w:t>
            </w:r>
          </w:p>
        </w:tc>
      </w:tr>
      <w:tr w:rsidR="00BF3551" w14:paraId="3036AA84" w14:textId="77777777">
        <w:trPr>
          <w:jc w:val="center"/>
        </w:trPr>
        <w:tc>
          <w:tcPr>
            <w:tcW w:w="1944" w:type="dxa"/>
          </w:tcPr>
          <w:p w14:paraId="33F1ED85" w14:textId="77777777" w:rsidR="00BF3551" w:rsidRDefault="00000000">
            <w:pPr>
              <w:spacing w:after="0"/>
            </w:pPr>
            <w:r>
              <w:rPr>
                <w:sz w:val="18"/>
              </w:rPr>
              <w:t>Sports complex and creek</w:t>
            </w:r>
          </w:p>
        </w:tc>
        <w:tc>
          <w:tcPr>
            <w:tcW w:w="2448" w:type="dxa"/>
          </w:tcPr>
          <w:p w14:paraId="6331E87F" w14:textId="77777777" w:rsidR="00BF3551" w:rsidRDefault="00000000">
            <w:pPr>
              <w:spacing w:after="0"/>
            </w:pPr>
            <w:r>
              <w:rPr>
                <w:sz w:val="18"/>
              </w:rPr>
              <w:t>Camera 2</w:t>
            </w:r>
          </w:p>
          <w:p w14:paraId="0CB14088" w14:textId="77777777" w:rsidR="00BF3551" w:rsidRDefault="00000000">
            <w:pPr>
              <w:spacing w:after="0"/>
            </w:pPr>
            <w:r>
              <w:rPr>
                <w:sz w:val="18"/>
              </w:rPr>
              <w:t>Wooden deck by the creek</w:t>
            </w:r>
          </w:p>
        </w:tc>
        <w:tc>
          <w:tcPr>
            <w:tcW w:w="1368" w:type="dxa"/>
          </w:tcPr>
          <w:p w14:paraId="07056692" w14:textId="77777777" w:rsidR="00BF3551" w:rsidRDefault="00000000">
            <w:pPr>
              <w:spacing w:after="0"/>
            </w:pPr>
            <w:r>
              <w:rPr>
                <w:sz w:val="18"/>
              </w:rPr>
              <w:t>MJ_2_4</w:t>
            </w:r>
          </w:p>
        </w:tc>
        <w:tc>
          <w:tcPr>
            <w:tcW w:w="9000" w:type="dxa"/>
          </w:tcPr>
          <w:p w14:paraId="753C9540" w14:textId="77777777" w:rsidR="00BF3551" w:rsidRDefault="00000000">
            <w:pPr>
              <w:spacing w:after="0"/>
            </w:pPr>
            <w:r>
              <w:rPr>
                <w:sz w:val="18"/>
              </w:rPr>
              <w:t>this is near a creek, there are some trees. and people can take reat, the other side has wooddeck, the wooddeck can be smaller but with two steps as the elevation change, and there is more open space in front of the wooddeck, the two different steps can be larger to let people stay and there can be more sunshine and trees can be less</w:t>
            </w:r>
          </w:p>
        </w:tc>
      </w:tr>
      <w:tr w:rsidR="00BF3551" w14:paraId="769FF1C0" w14:textId="77777777">
        <w:trPr>
          <w:jc w:val="center"/>
        </w:trPr>
        <w:tc>
          <w:tcPr>
            <w:tcW w:w="1944" w:type="dxa"/>
          </w:tcPr>
          <w:p w14:paraId="3C3863F1" w14:textId="77777777" w:rsidR="00BF3551" w:rsidRDefault="00000000">
            <w:pPr>
              <w:spacing w:after="0"/>
            </w:pPr>
            <w:r>
              <w:rPr>
                <w:sz w:val="18"/>
              </w:rPr>
              <w:t>Sports complex and creek</w:t>
            </w:r>
          </w:p>
        </w:tc>
        <w:tc>
          <w:tcPr>
            <w:tcW w:w="2448" w:type="dxa"/>
          </w:tcPr>
          <w:p w14:paraId="5A5EF428" w14:textId="77777777" w:rsidR="00BF3551" w:rsidRDefault="00000000">
            <w:pPr>
              <w:spacing w:after="0"/>
            </w:pPr>
            <w:r>
              <w:rPr>
                <w:sz w:val="18"/>
              </w:rPr>
              <w:t>Camera 2</w:t>
            </w:r>
          </w:p>
          <w:p w14:paraId="07C99A0C" w14:textId="77777777" w:rsidR="00BF3551" w:rsidRDefault="00000000">
            <w:pPr>
              <w:spacing w:after="0"/>
            </w:pPr>
            <w:r>
              <w:rPr>
                <w:sz w:val="18"/>
              </w:rPr>
              <w:t>Wooden deck by the creek</w:t>
            </w:r>
          </w:p>
        </w:tc>
        <w:tc>
          <w:tcPr>
            <w:tcW w:w="1368" w:type="dxa"/>
          </w:tcPr>
          <w:p w14:paraId="5C2766F8" w14:textId="77777777" w:rsidR="00BF3551" w:rsidRDefault="00000000">
            <w:pPr>
              <w:spacing w:after="0"/>
            </w:pPr>
            <w:r>
              <w:rPr>
                <w:sz w:val="18"/>
              </w:rPr>
              <w:t>MJ_2_5</w:t>
            </w:r>
          </w:p>
        </w:tc>
        <w:tc>
          <w:tcPr>
            <w:tcW w:w="9000" w:type="dxa"/>
          </w:tcPr>
          <w:p w14:paraId="6EA6232A" w14:textId="77777777" w:rsidR="00BF3551" w:rsidRDefault="00000000">
            <w:pPr>
              <w:spacing w:after="0"/>
            </w:pPr>
            <w:r>
              <w:rPr>
                <w:sz w:val="18"/>
              </w:rPr>
              <w:t>this is near a creek, there are some trees. and people can take reat, the other side has wooddeck, the wooddeck can be smaller but with two steps as the elevation change, and there is more open space in front of the wooddeck, the two different steps can be larger to let people stay and there can be more sunshine and trees can be less. turn this into watercolor style</w:t>
            </w:r>
          </w:p>
        </w:tc>
      </w:tr>
      <w:tr w:rsidR="00BF3551" w14:paraId="659AEAE5" w14:textId="77777777">
        <w:trPr>
          <w:jc w:val="center"/>
        </w:trPr>
        <w:tc>
          <w:tcPr>
            <w:tcW w:w="1944" w:type="dxa"/>
          </w:tcPr>
          <w:p w14:paraId="710A3760" w14:textId="77777777" w:rsidR="00BF3551" w:rsidRDefault="00000000">
            <w:pPr>
              <w:spacing w:after="0"/>
            </w:pPr>
            <w:r>
              <w:rPr>
                <w:sz w:val="18"/>
              </w:rPr>
              <w:t>Sports complex and creek</w:t>
            </w:r>
          </w:p>
        </w:tc>
        <w:tc>
          <w:tcPr>
            <w:tcW w:w="2448" w:type="dxa"/>
          </w:tcPr>
          <w:p w14:paraId="2FFB5BFB" w14:textId="77777777" w:rsidR="00BF3551" w:rsidRDefault="00000000">
            <w:pPr>
              <w:spacing w:after="0"/>
            </w:pPr>
            <w:r>
              <w:rPr>
                <w:sz w:val="18"/>
              </w:rPr>
              <w:t>Camera 3</w:t>
            </w:r>
          </w:p>
          <w:p w14:paraId="59047AA2" w14:textId="77777777" w:rsidR="00BF3551" w:rsidRDefault="00000000">
            <w:pPr>
              <w:spacing w:after="0"/>
            </w:pPr>
            <w:r>
              <w:rPr>
                <w:sz w:val="18"/>
              </w:rPr>
              <w:t>Baseball fields and creek path</w:t>
            </w:r>
          </w:p>
        </w:tc>
        <w:tc>
          <w:tcPr>
            <w:tcW w:w="1368" w:type="dxa"/>
          </w:tcPr>
          <w:p w14:paraId="1BE17983" w14:textId="77777777" w:rsidR="00BF3551" w:rsidRDefault="00000000">
            <w:pPr>
              <w:spacing w:after="0"/>
            </w:pPr>
            <w:r>
              <w:rPr>
                <w:sz w:val="18"/>
              </w:rPr>
              <w:t>MJ_3_1</w:t>
            </w:r>
          </w:p>
        </w:tc>
        <w:tc>
          <w:tcPr>
            <w:tcW w:w="9000" w:type="dxa"/>
          </w:tcPr>
          <w:p w14:paraId="33FF5634" w14:textId="77777777" w:rsidR="00BF3551" w:rsidRDefault="00000000">
            <w:pPr>
              <w:spacing w:after="0"/>
            </w:pPr>
            <w:r>
              <w:rPr>
                <w:sz w:val="18"/>
              </w:rPr>
              <w:t>a trail to go to sports field and there is a creek near by,beside the trail there are trees and flowers</w:t>
            </w:r>
          </w:p>
        </w:tc>
      </w:tr>
      <w:tr w:rsidR="00BF3551" w14:paraId="6598E9C6" w14:textId="77777777">
        <w:trPr>
          <w:jc w:val="center"/>
        </w:trPr>
        <w:tc>
          <w:tcPr>
            <w:tcW w:w="1944" w:type="dxa"/>
          </w:tcPr>
          <w:p w14:paraId="03324383" w14:textId="77777777" w:rsidR="00BF3551" w:rsidRDefault="00000000">
            <w:pPr>
              <w:spacing w:after="0"/>
            </w:pPr>
            <w:r>
              <w:rPr>
                <w:sz w:val="18"/>
              </w:rPr>
              <w:t>Sports complex and creek</w:t>
            </w:r>
          </w:p>
        </w:tc>
        <w:tc>
          <w:tcPr>
            <w:tcW w:w="2448" w:type="dxa"/>
          </w:tcPr>
          <w:p w14:paraId="3A54B6C8" w14:textId="77777777" w:rsidR="00BF3551" w:rsidRDefault="00000000">
            <w:pPr>
              <w:spacing w:after="0"/>
            </w:pPr>
            <w:r>
              <w:rPr>
                <w:sz w:val="18"/>
              </w:rPr>
              <w:t>Camera 3</w:t>
            </w:r>
          </w:p>
          <w:p w14:paraId="5EF4E75B" w14:textId="77777777" w:rsidR="00BF3551" w:rsidRDefault="00000000">
            <w:pPr>
              <w:spacing w:after="0"/>
            </w:pPr>
            <w:r>
              <w:rPr>
                <w:sz w:val="18"/>
              </w:rPr>
              <w:t>Baseball fields and creek path</w:t>
            </w:r>
          </w:p>
        </w:tc>
        <w:tc>
          <w:tcPr>
            <w:tcW w:w="1368" w:type="dxa"/>
          </w:tcPr>
          <w:p w14:paraId="745C7096" w14:textId="77777777" w:rsidR="00BF3551" w:rsidRDefault="00000000">
            <w:pPr>
              <w:spacing w:after="0"/>
            </w:pPr>
            <w:r>
              <w:rPr>
                <w:sz w:val="18"/>
              </w:rPr>
              <w:t>MJ_3_2</w:t>
            </w:r>
          </w:p>
        </w:tc>
        <w:tc>
          <w:tcPr>
            <w:tcW w:w="9000" w:type="dxa"/>
          </w:tcPr>
          <w:p w14:paraId="1958253A" w14:textId="77777777" w:rsidR="00BF3551" w:rsidRDefault="00000000">
            <w:pPr>
              <w:spacing w:after="0"/>
            </w:pPr>
            <w:r>
              <w:rPr>
                <w:sz w:val="18"/>
              </w:rPr>
              <w:t>a trail to go to sports field and there is a creek near by,beside the trail there are trees and flowers, the creek is not very close and there are more trees and people, there are residentials around</w:t>
            </w:r>
          </w:p>
        </w:tc>
      </w:tr>
      <w:tr w:rsidR="00BF3551" w14:paraId="16E04CA0" w14:textId="77777777">
        <w:trPr>
          <w:jc w:val="center"/>
        </w:trPr>
        <w:tc>
          <w:tcPr>
            <w:tcW w:w="1944" w:type="dxa"/>
          </w:tcPr>
          <w:p w14:paraId="364D4A9D" w14:textId="77777777" w:rsidR="00BF3551" w:rsidRDefault="00000000">
            <w:pPr>
              <w:spacing w:after="0"/>
            </w:pPr>
            <w:r>
              <w:rPr>
                <w:sz w:val="18"/>
              </w:rPr>
              <w:t>Sports complex and creek</w:t>
            </w:r>
          </w:p>
        </w:tc>
        <w:tc>
          <w:tcPr>
            <w:tcW w:w="2448" w:type="dxa"/>
          </w:tcPr>
          <w:p w14:paraId="4E344246" w14:textId="77777777" w:rsidR="00BF3551" w:rsidRDefault="00000000">
            <w:pPr>
              <w:spacing w:after="0"/>
            </w:pPr>
            <w:r>
              <w:rPr>
                <w:sz w:val="18"/>
              </w:rPr>
              <w:t>Camera 3</w:t>
            </w:r>
          </w:p>
          <w:p w14:paraId="45DF5E15" w14:textId="77777777" w:rsidR="00BF3551" w:rsidRDefault="00000000">
            <w:pPr>
              <w:spacing w:after="0"/>
            </w:pPr>
            <w:r>
              <w:rPr>
                <w:sz w:val="18"/>
              </w:rPr>
              <w:t>Baseball fields and creek path</w:t>
            </w:r>
          </w:p>
        </w:tc>
        <w:tc>
          <w:tcPr>
            <w:tcW w:w="1368" w:type="dxa"/>
          </w:tcPr>
          <w:p w14:paraId="25291FA0" w14:textId="77777777" w:rsidR="00BF3551" w:rsidRDefault="00000000">
            <w:pPr>
              <w:spacing w:after="0"/>
            </w:pPr>
            <w:r>
              <w:rPr>
                <w:sz w:val="18"/>
              </w:rPr>
              <w:t>MJ_3_3</w:t>
            </w:r>
          </w:p>
        </w:tc>
        <w:tc>
          <w:tcPr>
            <w:tcW w:w="9000" w:type="dxa"/>
          </w:tcPr>
          <w:p w14:paraId="35AF085B" w14:textId="77777777" w:rsidR="00BF3551" w:rsidRDefault="00000000">
            <w:pPr>
              <w:spacing w:after="0"/>
            </w:pPr>
            <w:r>
              <w:rPr>
                <w:sz w:val="18"/>
              </w:rPr>
              <w:t>a trail to go to sports field and there is a creek near by,beside the trail there are trees and flowers, the creek is not very close and there are more trees and people, there are residentials around. there is net surrounding the sports fields</w:t>
            </w:r>
          </w:p>
        </w:tc>
      </w:tr>
      <w:tr w:rsidR="00BF3551" w14:paraId="26F290AA" w14:textId="77777777">
        <w:trPr>
          <w:jc w:val="center"/>
        </w:trPr>
        <w:tc>
          <w:tcPr>
            <w:tcW w:w="1944" w:type="dxa"/>
          </w:tcPr>
          <w:p w14:paraId="35E84721" w14:textId="77777777" w:rsidR="00BF3551" w:rsidRDefault="00000000">
            <w:pPr>
              <w:spacing w:after="0"/>
            </w:pPr>
            <w:r>
              <w:rPr>
                <w:sz w:val="18"/>
              </w:rPr>
              <w:t>Sports complex and creek</w:t>
            </w:r>
          </w:p>
        </w:tc>
        <w:tc>
          <w:tcPr>
            <w:tcW w:w="2448" w:type="dxa"/>
          </w:tcPr>
          <w:p w14:paraId="2AFD8EE3" w14:textId="77777777" w:rsidR="00BF3551" w:rsidRDefault="00000000">
            <w:pPr>
              <w:spacing w:after="0"/>
            </w:pPr>
            <w:r>
              <w:rPr>
                <w:sz w:val="18"/>
              </w:rPr>
              <w:t>Camera 3</w:t>
            </w:r>
          </w:p>
          <w:p w14:paraId="5C5F6265" w14:textId="77777777" w:rsidR="00BF3551" w:rsidRDefault="00000000">
            <w:pPr>
              <w:spacing w:after="0"/>
            </w:pPr>
            <w:r>
              <w:rPr>
                <w:sz w:val="18"/>
              </w:rPr>
              <w:t>Baseball fields and creek path</w:t>
            </w:r>
          </w:p>
        </w:tc>
        <w:tc>
          <w:tcPr>
            <w:tcW w:w="1368" w:type="dxa"/>
          </w:tcPr>
          <w:p w14:paraId="524EA4EA" w14:textId="77777777" w:rsidR="00BF3551" w:rsidRDefault="00000000">
            <w:pPr>
              <w:spacing w:after="0"/>
            </w:pPr>
            <w:r>
              <w:rPr>
                <w:sz w:val="18"/>
              </w:rPr>
              <w:t>MJ_3_4</w:t>
            </w:r>
          </w:p>
        </w:tc>
        <w:tc>
          <w:tcPr>
            <w:tcW w:w="9000" w:type="dxa"/>
          </w:tcPr>
          <w:p w14:paraId="2E199840" w14:textId="77777777" w:rsidR="00BF3551" w:rsidRDefault="00000000">
            <w:pPr>
              <w:spacing w:after="0"/>
            </w:pPr>
            <w:r>
              <w:rPr>
                <w:sz w:val="18"/>
              </w:rPr>
              <w:t>a trail to go to sports field and there is a creek near by,beside the trail there are trees and flowers, the creek is not very close and there are more trees and people, there are residentials around. there is net surrounding the sports fields and the sports still far away but can be seen</w:t>
            </w:r>
          </w:p>
        </w:tc>
      </w:tr>
      <w:tr w:rsidR="00BF3551" w14:paraId="13716916" w14:textId="77777777">
        <w:trPr>
          <w:jc w:val="center"/>
        </w:trPr>
        <w:tc>
          <w:tcPr>
            <w:tcW w:w="1944" w:type="dxa"/>
          </w:tcPr>
          <w:p w14:paraId="42A49330" w14:textId="77777777" w:rsidR="00BF3551" w:rsidRDefault="00000000">
            <w:pPr>
              <w:spacing w:after="0"/>
            </w:pPr>
            <w:r>
              <w:rPr>
                <w:sz w:val="18"/>
              </w:rPr>
              <w:t>Sports complex and creek</w:t>
            </w:r>
          </w:p>
        </w:tc>
        <w:tc>
          <w:tcPr>
            <w:tcW w:w="2448" w:type="dxa"/>
          </w:tcPr>
          <w:p w14:paraId="3EAF7294" w14:textId="77777777" w:rsidR="00BF3551" w:rsidRDefault="00000000">
            <w:pPr>
              <w:spacing w:after="0"/>
            </w:pPr>
            <w:r>
              <w:rPr>
                <w:sz w:val="18"/>
              </w:rPr>
              <w:t>Camera 3</w:t>
            </w:r>
          </w:p>
          <w:p w14:paraId="6BCB5EF2" w14:textId="77777777" w:rsidR="00BF3551" w:rsidRDefault="00000000">
            <w:pPr>
              <w:spacing w:after="0"/>
            </w:pPr>
            <w:r>
              <w:rPr>
                <w:sz w:val="18"/>
              </w:rPr>
              <w:t>Baseball fields and creek path</w:t>
            </w:r>
          </w:p>
        </w:tc>
        <w:tc>
          <w:tcPr>
            <w:tcW w:w="1368" w:type="dxa"/>
          </w:tcPr>
          <w:p w14:paraId="7406592E" w14:textId="77777777" w:rsidR="00BF3551" w:rsidRDefault="00000000">
            <w:pPr>
              <w:spacing w:after="0"/>
            </w:pPr>
            <w:r>
              <w:rPr>
                <w:sz w:val="18"/>
              </w:rPr>
              <w:t>MJ_3_5</w:t>
            </w:r>
          </w:p>
        </w:tc>
        <w:tc>
          <w:tcPr>
            <w:tcW w:w="9000" w:type="dxa"/>
          </w:tcPr>
          <w:p w14:paraId="32982FE0" w14:textId="77777777" w:rsidR="00BF3551" w:rsidRDefault="00000000">
            <w:pPr>
              <w:spacing w:after="0"/>
            </w:pPr>
            <w:r>
              <w:rPr>
                <w:sz w:val="18"/>
              </w:rPr>
              <w:t>a trail to go to sports field and there is a creek near by,beside the trail there are trees and flowers, the creek is a little far from the trail and there are more trees and people, there are residentials around. there is net surrounding the sports fields and the sports still far away but can be seen</w:t>
            </w:r>
          </w:p>
        </w:tc>
      </w:tr>
    </w:tbl>
    <w:p w14:paraId="00D93A20" w14:textId="77777777" w:rsidR="00BF3551" w:rsidRDefault="00000000">
      <w:r>
        <w:br w:type="page"/>
      </w:r>
    </w:p>
    <w:p w14:paraId="28979BE4" w14:textId="77777777" w:rsidR="00BF3551" w:rsidRDefault="00000000">
      <w:pPr>
        <w:pStyle w:val="Heading1"/>
      </w:pPr>
      <w:r>
        <w:rPr>
          <w:rFonts w:ascii="Times New Roman" w:hAnsi="Times New Roman"/>
          <w:color w:val="000000"/>
        </w:rPr>
        <w:lastRenderedPageBreak/>
        <w:t>3.3 Stable Diffusion</w:t>
      </w:r>
    </w:p>
    <w:tbl>
      <w:tblPr>
        <w:tblStyle w:val="TableGrid"/>
        <w:tblW w:w="0" w:type="auto"/>
        <w:jc w:val="center"/>
        <w:tblLook w:val="04A0" w:firstRow="1" w:lastRow="0" w:firstColumn="1" w:lastColumn="0" w:noHBand="0" w:noVBand="1"/>
      </w:tblPr>
      <w:tblGrid>
        <w:gridCol w:w="1944"/>
        <w:gridCol w:w="2160"/>
        <w:gridCol w:w="1368"/>
        <w:gridCol w:w="5400"/>
        <w:gridCol w:w="3312"/>
      </w:tblGrid>
      <w:tr w:rsidR="00BF3551" w14:paraId="59CAB544" w14:textId="77777777">
        <w:trPr>
          <w:jc w:val="center"/>
        </w:trPr>
        <w:tc>
          <w:tcPr>
            <w:tcW w:w="1944" w:type="dxa"/>
          </w:tcPr>
          <w:p w14:paraId="5B44517E" w14:textId="77777777" w:rsidR="00BF3551" w:rsidRDefault="00000000">
            <w:pPr>
              <w:spacing w:after="0"/>
            </w:pPr>
            <w:r>
              <w:rPr>
                <w:b/>
                <w:sz w:val="18"/>
              </w:rPr>
              <w:t>Theme</w:t>
            </w:r>
          </w:p>
        </w:tc>
        <w:tc>
          <w:tcPr>
            <w:tcW w:w="2160" w:type="dxa"/>
          </w:tcPr>
          <w:p w14:paraId="66F7480B" w14:textId="77777777" w:rsidR="00BF3551" w:rsidRDefault="00000000">
            <w:pPr>
              <w:spacing w:after="0"/>
            </w:pPr>
            <w:r>
              <w:rPr>
                <w:b/>
                <w:sz w:val="18"/>
              </w:rPr>
              <w:t>Camera view</w:t>
            </w:r>
          </w:p>
        </w:tc>
        <w:tc>
          <w:tcPr>
            <w:tcW w:w="1368" w:type="dxa"/>
          </w:tcPr>
          <w:p w14:paraId="3793BA7E" w14:textId="77777777" w:rsidR="00BF3551" w:rsidRDefault="00000000">
            <w:pPr>
              <w:spacing w:after="0"/>
            </w:pPr>
            <w:r>
              <w:rPr>
                <w:b/>
                <w:sz w:val="18"/>
              </w:rPr>
              <w:t>Image</w:t>
            </w:r>
          </w:p>
        </w:tc>
        <w:tc>
          <w:tcPr>
            <w:tcW w:w="5400" w:type="dxa"/>
          </w:tcPr>
          <w:p w14:paraId="39664E36" w14:textId="77777777" w:rsidR="00BF3551" w:rsidRDefault="00000000">
            <w:pPr>
              <w:spacing w:after="0"/>
            </w:pPr>
            <w:r>
              <w:rPr>
                <w:b/>
                <w:sz w:val="18"/>
              </w:rPr>
              <w:t>Prompt</w:t>
            </w:r>
          </w:p>
        </w:tc>
        <w:tc>
          <w:tcPr>
            <w:tcW w:w="3312" w:type="dxa"/>
          </w:tcPr>
          <w:p w14:paraId="24D350AD" w14:textId="77777777" w:rsidR="00BF3551" w:rsidRDefault="00000000">
            <w:pPr>
              <w:spacing w:after="0"/>
            </w:pPr>
            <w:r>
              <w:rPr>
                <w:b/>
                <w:sz w:val="18"/>
              </w:rPr>
              <w:t>Negative prompt</w:t>
            </w:r>
          </w:p>
        </w:tc>
      </w:tr>
      <w:tr w:rsidR="00BF3551" w14:paraId="15F74E70" w14:textId="77777777">
        <w:trPr>
          <w:jc w:val="center"/>
        </w:trPr>
        <w:tc>
          <w:tcPr>
            <w:tcW w:w="1944" w:type="dxa"/>
          </w:tcPr>
          <w:p w14:paraId="5098E94A" w14:textId="77777777" w:rsidR="00BF3551" w:rsidRDefault="00000000">
            <w:pPr>
              <w:spacing w:after="0"/>
            </w:pPr>
            <w:r>
              <w:rPr>
                <w:sz w:val="18"/>
              </w:rPr>
              <w:t>Wetland park</w:t>
            </w:r>
          </w:p>
        </w:tc>
        <w:tc>
          <w:tcPr>
            <w:tcW w:w="2160" w:type="dxa"/>
          </w:tcPr>
          <w:p w14:paraId="153A91D4" w14:textId="77777777" w:rsidR="00BF3551" w:rsidRDefault="00000000">
            <w:pPr>
              <w:spacing w:after="0"/>
            </w:pPr>
            <w:r>
              <w:rPr>
                <w:sz w:val="18"/>
              </w:rPr>
              <w:t>Camera 1</w:t>
            </w:r>
          </w:p>
          <w:p w14:paraId="02F9329C" w14:textId="77777777" w:rsidR="00BF3551" w:rsidRDefault="00000000">
            <w:pPr>
              <w:spacing w:after="0"/>
            </w:pPr>
            <w:r>
              <w:rPr>
                <w:sz w:val="18"/>
              </w:rPr>
              <w:t>Pavilion, forest and parking area</w:t>
            </w:r>
          </w:p>
        </w:tc>
        <w:tc>
          <w:tcPr>
            <w:tcW w:w="1368" w:type="dxa"/>
          </w:tcPr>
          <w:p w14:paraId="2D172DD1" w14:textId="77777777" w:rsidR="00BF3551" w:rsidRDefault="00000000">
            <w:pPr>
              <w:spacing w:after="0"/>
            </w:pPr>
            <w:r>
              <w:rPr>
                <w:sz w:val="18"/>
              </w:rPr>
              <w:t>SD_1_1</w:t>
            </w:r>
          </w:p>
        </w:tc>
        <w:tc>
          <w:tcPr>
            <w:tcW w:w="5400" w:type="dxa"/>
          </w:tcPr>
          <w:p w14:paraId="6D4565AB" w14:textId="77777777" w:rsidR="00BF3551" w:rsidRDefault="00000000">
            <w:pPr>
              <w:spacing w:after="0"/>
            </w:pPr>
            <w:r>
              <w:rPr>
                <w:sz w:val="18"/>
              </w:rPr>
              <w:t>wooden pavilion in Texas ranch style, nestled in a lush green wetland nature preserve, surrounded by dense greenery, native grasses, and clusters of wildflowers. A small reflective pond with lily pads and reeds lies nearby, not dominating the scene. People are gathered in the pavilion — relaxing, chatting, sketching nature. The area teems with biodiversity: herons standing by the pond’s edge, turtles sunning on rocks, butterflies fluttering over wildflowers, and dragonflies gliding above the vegetation. The sky is soft and overcast with light cloud cover, creating diffused natural lighting. Tall oak and cypress trees form a gentle backdrop, and the overall atmosphere is calm, immersive, and green-focused. Realistic style, vibrant greens, peaceful composition.</w:t>
            </w:r>
          </w:p>
        </w:tc>
        <w:tc>
          <w:tcPr>
            <w:tcW w:w="3312" w:type="dxa"/>
          </w:tcPr>
          <w:p w14:paraId="1A5A518D" w14:textId="77777777" w:rsidR="00BF3551" w:rsidRDefault="00000000">
            <w:pPr>
              <w:spacing w:after="0"/>
            </w:pPr>
            <w:r>
              <w:rPr>
                <w:sz w:val="18"/>
              </w:rPr>
              <w:t>blurry, low resolution, distorted proportions, fantasy elements, futuristic sci-fi details, broken structure, cartoon style, overgrown vegetation, people, cars, flying objects, unrealistic lighting, low detail, messy composition, gothic, classical, large water area</w:t>
            </w:r>
          </w:p>
        </w:tc>
      </w:tr>
      <w:tr w:rsidR="00BF3551" w14:paraId="5167A317" w14:textId="77777777">
        <w:trPr>
          <w:jc w:val="center"/>
        </w:trPr>
        <w:tc>
          <w:tcPr>
            <w:tcW w:w="1944" w:type="dxa"/>
          </w:tcPr>
          <w:p w14:paraId="4B88EBB7" w14:textId="77777777" w:rsidR="00BF3551" w:rsidRDefault="00000000">
            <w:pPr>
              <w:spacing w:after="0"/>
            </w:pPr>
            <w:r>
              <w:rPr>
                <w:sz w:val="18"/>
              </w:rPr>
              <w:t>Wetland park</w:t>
            </w:r>
          </w:p>
        </w:tc>
        <w:tc>
          <w:tcPr>
            <w:tcW w:w="2160" w:type="dxa"/>
          </w:tcPr>
          <w:p w14:paraId="5EC79AD4" w14:textId="77777777" w:rsidR="00BF3551" w:rsidRDefault="00000000">
            <w:pPr>
              <w:spacing w:after="0"/>
            </w:pPr>
            <w:r>
              <w:rPr>
                <w:sz w:val="18"/>
              </w:rPr>
              <w:t>Camera 1</w:t>
            </w:r>
          </w:p>
          <w:p w14:paraId="2A8B9E91" w14:textId="77777777" w:rsidR="00BF3551" w:rsidRDefault="00000000">
            <w:pPr>
              <w:spacing w:after="0"/>
            </w:pPr>
            <w:r>
              <w:rPr>
                <w:sz w:val="18"/>
              </w:rPr>
              <w:t>Pavilion, forest and parking area</w:t>
            </w:r>
          </w:p>
        </w:tc>
        <w:tc>
          <w:tcPr>
            <w:tcW w:w="1368" w:type="dxa"/>
          </w:tcPr>
          <w:p w14:paraId="494EFB90" w14:textId="77777777" w:rsidR="00BF3551" w:rsidRDefault="00000000">
            <w:pPr>
              <w:spacing w:after="0"/>
            </w:pPr>
            <w:r>
              <w:rPr>
                <w:sz w:val="18"/>
              </w:rPr>
              <w:t>SD_1_2</w:t>
            </w:r>
          </w:p>
        </w:tc>
        <w:tc>
          <w:tcPr>
            <w:tcW w:w="5400" w:type="dxa"/>
          </w:tcPr>
          <w:p w14:paraId="7615A9D0" w14:textId="77777777" w:rsidR="00BF3551" w:rsidRDefault="00000000">
            <w:pPr>
              <w:spacing w:after="0"/>
            </w:pPr>
            <w:r>
              <w:rPr>
                <w:sz w:val="18"/>
              </w:rPr>
              <w:t>rustic wooden pavilion in Texas prairie style, tucked within a vibrant green wetland, surrounded by dense foliage, tall native grasses, and blooming wildflowers. A small wetland area reflects the soft light of a cloudy afternoon. 5 Visitors inside the pavilion observe nature, sip coffee, and take notes in sketchbooks. Egrets, frogs, and turtles move quietly through the vegetation, while dragonflies flit in the air. A canopy of cypress and oak trees offers shade, creating a cool and serene atmosphere. Highly detailed, tranquil, and immersive landscape, realistic rendering.</w:t>
            </w:r>
          </w:p>
        </w:tc>
        <w:tc>
          <w:tcPr>
            <w:tcW w:w="3312" w:type="dxa"/>
          </w:tcPr>
          <w:p w14:paraId="38207CFC" w14:textId="77777777" w:rsidR="00BF3551" w:rsidRDefault="00000000">
            <w:pPr>
              <w:spacing w:after="0"/>
            </w:pPr>
            <w:r>
              <w:rPr>
                <w:sz w:val="18"/>
              </w:rPr>
              <w:t>blurry, low resolution, distorted proportions, fantasy elements, futuristic sci-fi details, broken structure, cartoon style, overgrown vegetation,  flying objects, unrealistic lighting, low detail, messy composition, gothic, classical,</w:t>
            </w:r>
          </w:p>
        </w:tc>
      </w:tr>
      <w:tr w:rsidR="00BF3551" w14:paraId="7011E1FC" w14:textId="77777777">
        <w:trPr>
          <w:jc w:val="center"/>
        </w:trPr>
        <w:tc>
          <w:tcPr>
            <w:tcW w:w="1944" w:type="dxa"/>
          </w:tcPr>
          <w:p w14:paraId="0FE89781" w14:textId="77777777" w:rsidR="00BF3551" w:rsidRDefault="00000000">
            <w:pPr>
              <w:spacing w:after="0"/>
            </w:pPr>
            <w:r>
              <w:rPr>
                <w:sz w:val="18"/>
              </w:rPr>
              <w:t>Wetland park</w:t>
            </w:r>
          </w:p>
        </w:tc>
        <w:tc>
          <w:tcPr>
            <w:tcW w:w="2160" w:type="dxa"/>
          </w:tcPr>
          <w:p w14:paraId="6908E3C9" w14:textId="77777777" w:rsidR="00BF3551" w:rsidRDefault="00000000">
            <w:pPr>
              <w:spacing w:after="0"/>
            </w:pPr>
            <w:r>
              <w:rPr>
                <w:sz w:val="18"/>
              </w:rPr>
              <w:t>Camera 1</w:t>
            </w:r>
          </w:p>
          <w:p w14:paraId="15179181" w14:textId="77777777" w:rsidR="00BF3551" w:rsidRDefault="00000000">
            <w:pPr>
              <w:spacing w:after="0"/>
            </w:pPr>
            <w:r>
              <w:rPr>
                <w:sz w:val="18"/>
              </w:rPr>
              <w:t>Pavilion, forest and parking area</w:t>
            </w:r>
          </w:p>
        </w:tc>
        <w:tc>
          <w:tcPr>
            <w:tcW w:w="1368" w:type="dxa"/>
          </w:tcPr>
          <w:p w14:paraId="4435C287" w14:textId="77777777" w:rsidR="00BF3551" w:rsidRDefault="00000000">
            <w:pPr>
              <w:spacing w:after="0"/>
            </w:pPr>
            <w:r>
              <w:rPr>
                <w:sz w:val="18"/>
              </w:rPr>
              <w:t>SD_1_3</w:t>
            </w:r>
          </w:p>
        </w:tc>
        <w:tc>
          <w:tcPr>
            <w:tcW w:w="5400" w:type="dxa"/>
          </w:tcPr>
          <w:p w14:paraId="5D748584" w14:textId="77777777" w:rsidR="00BF3551" w:rsidRDefault="00000000">
            <w:pPr>
              <w:spacing w:after="0"/>
            </w:pPr>
            <w:r>
              <w:rPr>
                <w:sz w:val="18"/>
              </w:rPr>
              <w:t>watercolor-style painting of a Texas-style wooden pavilion in a lush green wetland and creek in front , with a small pond nearby. Soft brush strokes depict wildflowers, reeds, and tall grasses surrounding the structure. People are engaged in quiet activities inside the pavilion — reading, sketching, enjoying nature. Birds and insects are gently hinted at with light dabs of color. The sky is pale blue with soft cloud washes, and distant trees blend into the horizon. Gentle, dreamy atmosphere, botanical and expressive aesthetic.</w:t>
            </w:r>
          </w:p>
        </w:tc>
        <w:tc>
          <w:tcPr>
            <w:tcW w:w="3312" w:type="dxa"/>
          </w:tcPr>
          <w:p w14:paraId="5A32F5F0" w14:textId="77777777" w:rsidR="00BF3551" w:rsidRDefault="00000000">
            <w:pPr>
              <w:spacing w:after="0"/>
            </w:pPr>
            <w:r>
              <w:rPr>
                <w:sz w:val="18"/>
              </w:rPr>
              <w:t>blurry, low resolution, distorted proportions, fantasy elements, futuristic sci-fi details, broken structure, cartoon style, overgrown vegetation,  flying objects, unrealistic lighting, low detail, messy composition, gothic, classical,</w:t>
            </w:r>
          </w:p>
        </w:tc>
      </w:tr>
      <w:tr w:rsidR="00BF3551" w14:paraId="70C88BE0" w14:textId="77777777">
        <w:trPr>
          <w:jc w:val="center"/>
        </w:trPr>
        <w:tc>
          <w:tcPr>
            <w:tcW w:w="1944" w:type="dxa"/>
          </w:tcPr>
          <w:p w14:paraId="79176CAA" w14:textId="77777777" w:rsidR="00BF3551" w:rsidRDefault="00000000">
            <w:pPr>
              <w:spacing w:after="0"/>
            </w:pPr>
            <w:r>
              <w:rPr>
                <w:sz w:val="18"/>
              </w:rPr>
              <w:t>Wetland park</w:t>
            </w:r>
          </w:p>
        </w:tc>
        <w:tc>
          <w:tcPr>
            <w:tcW w:w="2160" w:type="dxa"/>
          </w:tcPr>
          <w:p w14:paraId="12B0BA29" w14:textId="77777777" w:rsidR="00BF3551" w:rsidRDefault="00000000">
            <w:pPr>
              <w:spacing w:after="0"/>
            </w:pPr>
            <w:r>
              <w:rPr>
                <w:sz w:val="18"/>
              </w:rPr>
              <w:t>Camera 1</w:t>
            </w:r>
          </w:p>
          <w:p w14:paraId="20E268E0" w14:textId="77777777" w:rsidR="00BF3551" w:rsidRDefault="00000000">
            <w:pPr>
              <w:spacing w:after="0"/>
            </w:pPr>
            <w:r>
              <w:rPr>
                <w:sz w:val="18"/>
              </w:rPr>
              <w:t>Pavilion, forest and parking area</w:t>
            </w:r>
          </w:p>
        </w:tc>
        <w:tc>
          <w:tcPr>
            <w:tcW w:w="1368" w:type="dxa"/>
          </w:tcPr>
          <w:p w14:paraId="28DE12C6" w14:textId="77777777" w:rsidR="00BF3551" w:rsidRDefault="00000000">
            <w:pPr>
              <w:spacing w:after="0"/>
            </w:pPr>
            <w:r>
              <w:rPr>
                <w:sz w:val="18"/>
              </w:rPr>
              <w:t>SD_1_4</w:t>
            </w:r>
          </w:p>
        </w:tc>
        <w:tc>
          <w:tcPr>
            <w:tcW w:w="5400" w:type="dxa"/>
          </w:tcPr>
          <w:p w14:paraId="6A82EEA6" w14:textId="77777777" w:rsidR="00BF3551" w:rsidRDefault="00000000">
            <w:pPr>
              <w:spacing w:after="0"/>
            </w:pPr>
            <w:r>
              <w:rPr>
                <w:sz w:val="18"/>
              </w:rPr>
              <w:t>conceptual landscape architecture collage, wooden pavilion in Texas wetland park, layers of grasses, trees, and a small pond with aquatic plants, hand-drawn textures and scanned materials, human figures cut out from magazines, natural color palette, white background with annotations and diagram elements, design board style, inspired by MVVA, SWA, high-resolution portfolio rendering, site-sensitive, contemporary landscape design</w:t>
            </w:r>
          </w:p>
        </w:tc>
        <w:tc>
          <w:tcPr>
            <w:tcW w:w="3312" w:type="dxa"/>
          </w:tcPr>
          <w:p w14:paraId="3C0A4367" w14:textId="77777777" w:rsidR="00BF3551" w:rsidRDefault="00000000">
            <w:pPr>
              <w:spacing w:after="0"/>
            </w:pPr>
            <w:r>
              <w:rPr>
                <w:sz w:val="18"/>
              </w:rPr>
              <w:t>blurry, low resolution, distorted proportions, fantasy elements, futuristic sci-fi details, broken structure, cartoon style, overgrown vegetation,  flying objects, unrealistic lighting, low detail, messy composition, gothic, classical,</w:t>
            </w:r>
          </w:p>
        </w:tc>
      </w:tr>
      <w:tr w:rsidR="00BF3551" w14:paraId="64785FA0" w14:textId="77777777">
        <w:trPr>
          <w:jc w:val="center"/>
        </w:trPr>
        <w:tc>
          <w:tcPr>
            <w:tcW w:w="1944" w:type="dxa"/>
          </w:tcPr>
          <w:p w14:paraId="58AAF8D3" w14:textId="77777777" w:rsidR="00BF3551" w:rsidRDefault="00000000">
            <w:pPr>
              <w:spacing w:after="0"/>
            </w:pPr>
            <w:r>
              <w:rPr>
                <w:sz w:val="18"/>
              </w:rPr>
              <w:t>Wetland park</w:t>
            </w:r>
          </w:p>
        </w:tc>
        <w:tc>
          <w:tcPr>
            <w:tcW w:w="2160" w:type="dxa"/>
          </w:tcPr>
          <w:p w14:paraId="3218986F" w14:textId="77777777" w:rsidR="00BF3551" w:rsidRDefault="00000000">
            <w:pPr>
              <w:spacing w:after="0"/>
            </w:pPr>
            <w:r>
              <w:rPr>
                <w:sz w:val="18"/>
              </w:rPr>
              <w:t>Camera 1</w:t>
            </w:r>
          </w:p>
          <w:p w14:paraId="749CB5BC" w14:textId="77777777" w:rsidR="00BF3551" w:rsidRDefault="00000000">
            <w:pPr>
              <w:spacing w:after="0"/>
            </w:pPr>
            <w:r>
              <w:rPr>
                <w:sz w:val="18"/>
              </w:rPr>
              <w:t>Pavilion, forest and parking area</w:t>
            </w:r>
          </w:p>
        </w:tc>
        <w:tc>
          <w:tcPr>
            <w:tcW w:w="1368" w:type="dxa"/>
          </w:tcPr>
          <w:p w14:paraId="3AF4DE37" w14:textId="77777777" w:rsidR="00BF3551" w:rsidRDefault="00000000">
            <w:pPr>
              <w:spacing w:after="0"/>
            </w:pPr>
            <w:r>
              <w:rPr>
                <w:sz w:val="18"/>
              </w:rPr>
              <w:t>SD_1_5</w:t>
            </w:r>
          </w:p>
        </w:tc>
        <w:tc>
          <w:tcPr>
            <w:tcW w:w="5400" w:type="dxa"/>
          </w:tcPr>
          <w:p w14:paraId="5EFDB3A1" w14:textId="77777777" w:rsidR="00BF3551" w:rsidRDefault="00000000">
            <w:pPr>
              <w:spacing w:after="0"/>
            </w:pPr>
            <w:r>
              <w:rPr>
                <w:sz w:val="18"/>
              </w:rPr>
              <w:t xml:space="preserve">wooden pavilion in Texas ranch style, nestled in a lush green wetland nature preserve, surrounded by dense greenery, native grasses, and clusters of wildflowers. A small reflective pond with lily pads and reeds lies nearby, not dominating the scene. People are gathered in the pavilion — relaxing, chatting, sketching nature. The area teems with biodiversity: herons standing by the pond’s edge, turtles sunning on rocks, butterflies fluttering over wildflowers, and dragonflies gliding above the vegetation. The sky is soft and overcast with light cloud </w:t>
            </w:r>
            <w:r>
              <w:rPr>
                <w:sz w:val="18"/>
              </w:rPr>
              <w:lastRenderedPageBreak/>
              <w:t>cover, creating diffused natural lighting. Tall oak and cypress trees form a gentle backdrop, and the overall atmosphere is calm, immersive, and green-focused. Realistic style, vibrant greens, peaceful composition.</w:t>
            </w:r>
          </w:p>
        </w:tc>
        <w:tc>
          <w:tcPr>
            <w:tcW w:w="3312" w:type="dxa"/>
          </w:tcPr>
          <w:p w14:paraId="45E1048D" w14:textId="77777777" w:rsidR="00BF3551" w:rsidRDefault="00000000">
            <w:pPr>
              <w:spacing w:after="0"/>
            </w:pPr>
            <w:r>
              <w:rPr>
                <w:sz w:val="18"/>
              </w:rPr>
              <w:lastRenderedPageBreak/>
              <w:t>blurry, low resolution, distorted proportions, fantasy elements, futuristic sci-fi details, broken structure, cartoon style, overgrown vegetation,  flying objects, unrealistic lighting, low detail, messy composition, gothic, classical,</w:t>
            </w:r>
          </w:p>
        </w:tc>
      </w:tr>
      <w:tr w:rsidR="00BF3551" w14:paraId="7A1AEAED" w14:textId="77777777">
        <w:trPr>
          <w:jc w:val="center"/>
        </w:trPr>
        <w:tc>
          <w:tcPr>
            <w:tcW w:w="1944" w:type="dxa"/>
          </w:tcPr>
          <w:p w14:paraId="78F9651F" w14:textId="77777777" w:rsidR="00BF3551" w:rsidRDefault="00000000">
            <w:pPr>
              <w:spacing w:after="0"/>
            </w:pPr>
            <w:r>
              <w:rPr>
                <w:sz w:val="18"/>
              </w:rPr>
              <w:t>Wetland park</w:t>
            </w:r>
          </w:p>
        </w:tc>
        <w:tc>
          <w:tcPr>
            <w:tcW w:w="2160" w:type="dxa"/>
          </w:tcPr>
          <w:p w14:paraId="12A95AF6" w14:textId="77777777" w:rsidR="00BF3551" w:rsidRDefault="00000000">
            <w:pPr>
              <w:spacing w:after="0"/>
            </w:pPr>
            <w:r>
              <w:rPr>
                <w:sz w:val="18"/>
              </w:rPr>
              <w:t>Camera 2</w:t>
            </w:r>
          </w:p>
          <w:p w14:paraId="06135D39" w14:textId="77777777" w:rsidR="00BF3551" w:rsidRDefault="00000000">
            <w:pPr>
              <w:spacing w:after="0"/>
            </w:pPr>
            <w:r>
              <w:rPr>
                <w:sz w:val="18"/>
              </w:rPr>
              <w:t>Wooden bridge on the wetland island</w:t>
            </w:r>
          </w:p>
        </w:tc>
        <w:tc>
          <w:tcPr>
            <w:tcW w:w="1368" w:type="dxa"/>
          </w:tcPr>
          <w:p w14:paraId="2FEBFC9F" w14:textId="77777777" w:rsidR="00BF3551" w:rsidRDefault="00000000">
            <w:pPr>
              <w:spacing w:after="0"/>
            </w:pPr>
            <w:r>
              <w:rPr>
                <w:sz w:val="18"/>
              </w:rPr>
              <w:t>SD_2_1</w:t>
            </w:r>
          </w:p>
        </w:tc>
        <w:tc>
          <w:tcPr>
            <w:tcW w:w="5400" w:type="dxa"/>
          </w:tcPr>
          <w:p w14:paraId="0B4719FC" w14:textId="77777777" w:rsidR="00BF3551" w:rsidRDefault="00000000">
            <w:pPr>
              <w:spacing w:after="0"/>
            </w:pPr>
            <w:r>
              <w:rPr>
                <w:sz w:val="18"/>
              </w:rPr>
              <w:t>wetland area with wooden bridge, texas style wooden pavilion, forest and parking lot for background, human activity on bridge and pavilion, vivid plants, show biodiversity such as bird and butterflies, not dominating the scene.</w:t>
            </w:r>
          </w:p>
        </w:tc>
        <w:tc>
          <w:tcPr>
            <w:tcW w:w="3312" w:type="dxa"/>
          </w:tcPr>
          <w:p w14:paraId="41BC9131" w14:textId="77777777" w:rsidR="00BF3551" w:rsidRDefault="00000000">
            <w:pPr>
              <w:spacing w:after="0"/>
            </w:pPr>
            <w:r>
              <w:rPr>
                <w:sz w:val="18"/>
              </w:rPr>
              <w:t>blurry, low resolution, distorted proportions, fantasy elements, futuristic sci-fi details, broken structure, cartoon style,   unrealistic lighting, low detail, messy composition, gothic, classical,</w:t>
            </w:r>
          </w:p>
        </w:tc>
      </w:tr>
      <w:tr w:rsidR="00BF3551" w14:paraId="7ABE99C4" w14:textId="77777777">
        <w:trPr>
          <w:jc w:val="center"/>
        </w:trPr>
        <w:tc>
          <w:tcPr>
            <w:tcW w:w="1944" w:type="dxa"/>
          </w:tcPr>
          <w:p w14:paraId="75B3760A" w14:textId="77777777" w:rsidR="00BF3551" w:rsidRDefault="00000000">
            <w:pPr>
              <w:spacing w:after="0"/>
            </w:pPr>
            <w:r>
              <w:rPr>
                <w:sz w:val="18"/>
              </w:rPr>
              <w:t>Wetland park</w:t>
            </w:r>
          </w:p>
        </w:tc>
        <w:tc>
          <w:tcPr>
            <w:tcW w:w="2160" w:type="dxa"/>
          </w:tcPr>
          <w:p w14:paraId="00C445B6" w14:textId="77777777" w:rsidR="00BF3551" w:rsidRDefault="00000000">
            <w:pPr>
              <w:spacing w:after="0"/>
            </w:pPr>
            <w:r>
              <w:rPr>
                <w:sz w:val="18"/>
              </w:rPr>
              <w:t>Camera 2</w:t>
            </w:r>
          </w:p>
          <w:p w14:paraId="04B31623" w14:textId="77777777" w:rsidR="00BF3551" w:rsidRDefault="00000000">
            <w:pPr>
              <w:spacing w:after="0"/>
            </w:pPr>
            <w:r>
              <w:rPr>
                <w:sz w:val="18"/>
              </w:rPr>
              <w:t>Wooden bridge on the wetland island</w:t>
            </w:r>
          </w:p>
        </w:tc>
        <w:tc>
          <w:tcPr>
            <w:tcW w:w="1368" w:type="dxa"/>
          </w:tcPr>
          <w:p w14:paraId="6564E6F9" w14:textId="77777777" w:rsidR="00BF3551" w:rsidRDefault="00000000">
            <w:pPr>
              <w:spacing w:after="0"/>
            </w:pPr>
            <w:r>
              <w:rPr>
                <w:sz w:val="18"/>
              </w:rPr>
              <w:t>SD_2_2</w:t>
            </w:r>
          </w:p>
        </w:tc>
        <w:tc>
          <w:tcPr>
            <w:tcW w:w="5400" w:type="dxa"/>
          </w:tcPr>
          <w:p w14:paraId="6AFDD4E1" w14:textId="77777777" w:rsidR="00BF3551" w:rsidRDefault="00000000">
            <w:pPr>
              <w:spacing w:after="0"/>
            </w:pPr>
            <w:r>
              <w:rPr>
                <w:sz w:val="18"/>
              </w:rPr>
              <w:t>Wetland landscape with lush green long grasses in the foreground, a rustic wooden bridge with 5 people walking on it, a Texas-style wooden pavilion with 5 people resting underneath, surrounded by forest. A background parking lot partly visible behind the trees. Bright daylight, realistic setting, subtle reflections in shallow water, 5 birds flying in the sky—small and not dominating the scene, high detail, natural colors, realistic lighting, 8K, photorealistic.</w:t>
            </w:r>
          </w:p>
        </w:tc>
        <w:tc>
          <w:tcPr>
            <w:tcW w:w="3312" w:type="dxa"/>
          </w:tcPr>
          <w:p w14:paraId="26DCABFC" w14:textId="77777777" w:rsidR="00BF3551" w:rsidRDefault="00000000">
            <w:pPr>
              <w:spacing w:after="0"/>
            </w:pPr>
            <w:r>
              <w:rPr>
                <w:sz w:val="18"/>
              </w:rPr>
              <w:t>—</w:t>
            </w:r>
          </w:p>
        </w:tc>
      </w:tr>
      <w:tr w:rsidR="00BF3551" w14:paraId="03C771A5" w14:textId="77777777">
        <w:trPr>
          <w:jc w:val="center"/>
        </w:trPr>
        <w:tc>
          <w:tcPr>
            <w:tcW w:w="1944" w:type="dxa"/>
          </w:tcPr>
          <w:p w14:paraId="7D1DEF62" w14:textId="77777777" w:rsidR="00BF3551" w:rsidRDefault="00000000">
            <w:pPr>
              <w:spacing w:after="0"/>
            </w:pPr>
            <w:r>
              <w:rPr>
                <w:sz w:val="18"/>
              </w:rPr>
              <w:t>Wetland park</w:t>
            </w:r>
          </w:p>
        </w:tc>
        <w:tc>
          <w:tcPr>
            <w:tcW w:w="2160" w:type="dxa"/>
          </w:tcPr>
          <w:p w14:paraId="0075741F" w14:textId="77777777" w:rsidR="00BF3551" w:rsidRDefault="00000000">
            <w:pPr>
              <w:spacing w:after="0"/>
            </w:pPr>
            <w:r>
              <w:rPr>
                <w:sz w:val="18"/>
              </w:rPr>
              <w:t>Camera 2</w:t>
            </w:r>
          </w:p>
          <w:p w14:paraId="34F483EE" w14:textId="77777777" w:rsidR="00BF3551" w:rsidRDefault="00000000">
            <w:pPr>
              <w:spacing w:after="0"/>
            </w:pPr>
            <w:r>
              <w:rPr>
                <w:sz w:val="18"/>
              </w:rPr>
              <w:t>Wooden bridge on the wetland island</w:t>
            </w:r>
          </w:p>
        </w:tc>
        <w:tc>
          <w:tcPr>
            <w:tcW w:w="1368" w:type="dxa"/>
          </w:tcPr>
          <w:p w14:paraId="237623EC" w14:textId="77777777" w:rsidR="00BF3551" w:rsidRDefault="00000000">
            <w:pPr>
              <w:spacing w:after="0"/>
            </w:pPr>
            <w:r>
              <w:rPr>
                <w:sz w:val="18"/>
              </w:rPr>
              <w:t>SD_2_3</w:t>
            </w:r>
          </w:p>
        </w:tc>
        <w:tc>
          <w:tcPr>
            <w:tcW w:w="5400" w:type="dxa"/>
          </w:tcPr>
          <w:p w14:paraId="064CC747" w14:textId="77777777" w:rsidR="00BF3551" w:rsidRDefault="00000000">
            <w:pPr>
              <w:spacing w:after="0"/>
            </w:pPr>
            <w:r>
              <w:rPr>
                <w:sz w:val="18"/>
              </w:rPr>
              <w:t>fall season, depressed mode Wetland landscape with lush golden long grasses in the foreground, a modern fancy wooden bridge with 5 people walking on it, a Texas-style wooden pavilion with 5 people resting underneath, surrounded by forest. A background parking lot partly visible behind the trees. Bright daylight, realistic setting, subtle reflections in shallow water,  high detail, natural colors, realistic lighting, 8K, photorealistic.</w:t>
            </w:r>
          </w:p>
        </w:tc>
        <w:tc>
          <w:tcPr>
            <w:tcW w:w="3312" w:type="dxa"/>
          </w:tcPr>
          <w:p w14:paraId="4A85A2E8" w14:textId="77777777" w:rsidR="00BF3551" w:rsidRDefault="00000000">
            <w:pPr>
              <w:spacing w:after="0"/>
            </w:pPr>
            <w:r>
              <w:rPr>
                <w:sz w:val="18"/>
              </w:rPr>
              <w:t>blurry, low resolution, distorted proportions, fantasy elements, futuristic sci-fi details, broken structure, cartoon style,   unrealistic lighting, low detail, messy composition, gothic, classical,  straight sunlight</w:t>
            </w:r>
          </w:p>
        </w:tc>
      </w:tr>
      <w:tr w:rsidR="00BF3551" w14:paraId="5E9D0B2D" w14:textId="77777777">
        <w:trPr>
          <w:jc w:val="center"/>
        </w:trPr>
        <w:tc>
          <w:tcPr>
            <w:tcW w:w="1944" w:type="dxa"/>
          </w:tcPr>
          <w:p w14:paraId="155F6A29" w14:textId="77777777" w:rsidR="00BF3551" w:rsidRDefault="00000000">
            <w:pPr>
              <w:spacing w:after="0"/>
            </w:pPr>
            <w:r>
              <w:rPr>
                <w:sz w:val="18"/>
              </w:rPr>
              <w:t>Wetland park</w:t>
            </w:r>
          </w:p>
        </w:tc>
        <w:tc>
          <w:tcPr>
            <w:tcW w:w="2160" w:type="dxa"/>
          </w:tcPr>
          <w:p w14:paraId="0878689C" w14:textId="77777777" w:rsidR="00BF3551" w:rsidRDefault="00000000">
            <w:pPr>
              <w:spacing w:after="0"/>
            </w:pPr>
            <w:r>
              <w:rPr>
                <w:sz w:val="18"/>
              </w:rPr>
              <w:t>Camera 2</w:t>
            </w:r>
          </w:p>
          <w:p w14:paraId="0E51E79D" w14:textId="77777777" w:rsidR="00BF3551" w:rsidRDefault="00000000">
            <w:pPr>
              <w:spacing w:after="0"/>
            </w:pPr>
            <w:r>
              <w:rPr>
                <w:sz w:val="18"/>
              </w:rPr>
              <w:t>Wooden bridge on the wetland island</w:t>
            </w:r>
          </w:p>
        </w:tc>
        <w:tc>
          <w:tcPr>
            <w:tcW w:w="1368" w:type="dxa"/>
          </w:tcPr>
          <w:p w14:paraId="772F3BB0" w14:textId="77777777" w:rsidR="00BF3551" w:rsidRDefault="00000000">
            <w:pPr>
              <w:spacing w:after="0"/>
            </w:pPr>
            <w:r>
              <w:rPr>
                <w:sz w:val="18"/>
              </w:rPr>
              <w:t>SD_2_4</w:t>
            </w:r>
          </w:p>
        </w:tc>
        <w:tc>
          <w:tcPr>
            <w:tcW w:w="5400" w:type="dxa"/>
          </w:tcPr>
          <w:p w14:paraId="6A11BDFB" w14:textId="77777777" w:rsidR="00BF3551" w:rsidRDefault="00000000">
            <w:pPr>
              <w:spacing w:after="0"/>
            </w:pPr>
            <w:r>
              <w:rPr>
                <w:sz w:val="18"/>
              </w:rPr>
              <w:t>fall season, depressed mode with beautiful sunset, Wetland landscape with lush golden long grasses in the foreground, a modern bridge,  people walking , a wooden pavilion people resting underneath, surrounded by forest. A background parking lot ,   realistic setting, subtle reflections in water,   high detail, natural colors, realistic lighting, 8K, photorealistic.</w:t>
            </w:r>
          </w:p>
        </w:tc>
        <w:tc>
          <w:tcPr>
            <w:tcW w:w="3312" w:type="dxa"/>
          </w:tcPr>
          <w:p w14:paraId="45B2275E" w14:textId="77777777" w:rsidR="00BF3551" w:rsidRDefault="00000000">
            <w:pPr>
              <w:spacing w:after="0"/>
            </w:pPr>
            <w:r>
              <w:rPr>
                <w:sz w:val="18"/>
              </w:rPr>
              <w:t>blurry, low resolution, distorted proportions, fantasy elements, futuristic sci-fi details, broken structure, cartoon style,   unrealistic lighting, low detail, messy composition, gothic, classical,  straight sunlight</w:t>
            </w:r>
          </w:p>
        </w:tc>
      </w:tr>
      <w:tr w:rsidR="00BF3551" w14:paraId="3DBBF063" w14:textId="77777777">
        <w:trPr>
          <w:jc w:val="center"/>
        </w:trPr>
        <w:tc>
          <w:tcPr>
            <w:tcW w:w="1944" w:type="dxa"/>
          </w:tcPr>
          <w:p w14:paraId="49C2A8DF" w14:textId="77777777" w:rsidR="00BF3551" w:rsidRDefault="00000000">
            <w:pPr>
              <w:spacing w:after="0"/>
            </w:pPr>
            <w:r>
              <w:rPr>
                <w:sz w:val="18"/>
              </w:rPr>
              <w:t>Wetland park</w:t>
            </w:r>
          </w:p>
        </w:tc>
        <w:tc>
          <w:tcPr>
            <w:tcW w:w="2160" w:type="dxa"/>
          </w:tcPr>
          <w:p w14:paraId="4BD53F97" w14:textId="77777777" w:rsidR="00BF3551" w:rsidRDefault="00000000">
            <w:pPr>
              <w:spacing w:after="0"/>
            </w:pPr>
            <w:r>
              <w:rPr>
                <w:sz w:val="18"/>
              </w:rPr>
              <w:t>Camera 2</w:t>
            </w:r>
          </w:p>
          <w:p w14:paraId="4EF54FC2" w14:textId="77777777" w:rsidR="00BF3551" w:rsidRDefault="00000000">
            <w:pPr>
              <w:spacing w:after="0"/>
            </w:pPr>
            <w:r>
              <w:rPr>
                <w:sz w:val="18"/>
              </w:rPr>
              <w:t>Wooden bridge on the wetland island</w:t>
            </w:r>
          </w:p>
        </w:tc>
        <w:tc>
          <w:tcPr>
            <w:tcW w:w="1368" w:type="dxa"/>
          </w:tcPr>
          <w:p w14:paraId="34019F64" w14:textId="77777777" w:rsidR="00BF3551" w:rsidRDefault="00000000">
            <w:pPr>
              <w:spacing w:after="0"/>
            </w:pPr>
            <w:r>
              <w:rPr>
                <w:sz w:val="18"/>
              </w:rPr>
              <w:t>SD_2_5</w:t>
            </w:r>
          </w:p>
        </w:tc>
        <w:tc>
          <w:tcPr>
            <w:tcW w:w="5400" w:type="dxa"/>
          </w:tcPr>
          <w:p w14:paraId="3D4C97F8" w14:textId="77777777" w:rsidR="00BF3551" w:rsidRDefault="00000000">
            <w:pPr>
              <w:spacing w:after="0"/>
            </w:pPr>
            <w:r>
              <w:rPr>
                <w:sz w:val="18"/>
              </w:rPr>
              <w:t>raining day, fall season, depressed mode with beautiful sunset, Wetland landscape with lush golden long grasses in the foreground, a modern bridge,  a lot people walking , a resting house in the forest,  A background parking lot ,   realistic setting, subtle reflections in water,   high detail, natural colors, realistic lighting, 8K, photorealistic.</w:t>
            </w:r>
          </w:p>
        </w:tc>
        <w:tc>
          <w:tcPr>
            <w:tcW w:w="3312" w:type="dxa"/>
          </w:tcPr>
          <w:p w14:paraId="3E6EDA5D" w14:textId="77777777" w:rsidR="00BF3551" w:rsidRDefault="00000000">
            <w:pPr>
              <w:spacing w:after="0"/>
            </w:pPr>
            <w:r>
              <w:rPr>
                <w:sz w:val="18"/>
              </w:rPr>
              <w:t>blurry, low resolution, distorted proportions, fantasy elements, futuristic sci-fi details, broken structure, cartoon style,   unrealistic lighting, low detail, messy composition, gothic, classical,  straight sunlight</w:t>
            </w:r>
          </w:p>
        </w:tc>
      </w:tr>
      <w:tr w:rsidR="00BF3551" w14:paraId="6873B66F" w14:textId="77777777">
        <w:trPr>
          <w:jc w:val="center"/>
        </w:trPr>
        <w:tc>
          <w:tcPr>
            <w:tcW w:w="1944" w:type="dxa"/>
          </w:tcPr>
          <w:p w14:paraId="6E01CE31" w14:textId="77777777" w:rsidR="00BF3551" w:rsidRDefault="00000000">
            <w:pPr>
              <w:spacing w:after="0"/>
            </w:pPr>
            <w:r>
              <w:rPr>
                <w:sz w:val="18"/>
              </w:rPr>
              <w:t>Wetland park</w:t>
            </w:r>
          </w:p>
        </w:tc>
        <w:tc>
          <w:tcPr>
            <w:tcW w:w="2160" w:type="dxa"/>
          </w:tcPr>
          <w:p w14:paraId="565031E6" w14:textId="77777777" w:rsidR="00BF3551" w:rsidRDefault="00000000">
            <w:pPr>
              <w:spacing w:after="0"/>
            </w:pPr>
            <w:r>
              <w:rPr>
                <w:sz w:val="18"/>
              </w:rPr>
              <w:t>Camera 3</w:t>
            </w:r>
          </w:p>
          <w:p w14:paraId="5D972762" w14:textId="77777777" w:rsidR="00BF3551" w:rsidRDefault="00000000">
            <w:pPr>
              <w:spacing w:after="0"/>
            </w:pPr>
            <w:r>
              <w:rPr>
                <w:sz w:val="18"/>
              </w:rPr>
              <w:t>Nature playground under mature oaks</w:t>
            </w:r>
          </w:p>
        </w:tc>
        <w:tc>
          <w:tcPr>
            <w:tcW w:w="1368" w:type="dxa"/>
          </w:tcPr>
          <w:p w14:paraId="0ACECAD9" w14:textId="77777777" w:rsidR="00BF3551" w:rsidRDefault="00000000">
            <w:pPr>
              <w:spacing w:after="0"/>
            </w:pPr>
            <w:r>
              <w:rPr>
                <w:sz w:val="18"/>
              </w:rPr>
              <w:t>SD_3_1</w:t>
            </w:r>
          </w:p>
        </w:tc>
        <w:tc>
          <w:tcPr>
            <w:tcW w:w="5400" w:type="dxa"/>
          </w:tcPr>
          <w:p w14:paraId="3A489E0E" w14:textId="77777777" w:rsidR="00BF3551" w:rsidRDefault="00000000">
            <w:pPr>
              <w:spacing w:after="0"/>
            </w:pPr>
            <w:r>
              <w:rPr>
                <w:sz w:val="18"/>
              </w:rPr>
              <w:t>realistic nature play playground, dense and biodiverse forest, featuring natural play structures made from logs, tree stumps, rope nets, and boulders, surrounded by rich vegetation including flowering plants, ferns, tall grasses, shrubs, and mature trees, kids climbing, balancing, and exploring in various parts of the playground, natural terrain with uneven ground and leaf-covered paths, immersive forest atmosphere, no artificial materials, realistic outdoor photography style</w:t>
            </w:r>
          </w:p>
        </w:tc>
        <w:tc>
          <w:tcPr>
            <w:tcW w:w="3312" w:type="dxa"/>
          </w:tcPr>
          <w:p w14:paraId="0EE453E8" w14:textId="77777777" w:rsidR="00BF3551" w:rsidRDefault="00000000">
            <w:pPr>
              <w:spacing w:after="0"/>
            </w:pPr>
            <w:r>
              <w:rPr>
                <w:sz w:val="18"/>
              </w:rPr>
              <w:t>blurry, low resolution, distorted proportions, fantasy elements, futuristic sci-fi details, broken structure, cartoon style,   unrealistic lighting, low detail, messy composition, gothic, classical,  straight sunlight,</w:t>
            </w:r>
          </w:p>
        </w:tc>
      </w:tr>
      <w:tr w:rsidR="00BF3551" w14:paraId="33C38506" w14:textId="77777777">
        <w:trPr>
          <w:jc w:val="center"/>
        </w:trPr>
        <w:tc>
          <w:tcPr>
            <w:tcW w:w="1944" w:type="dxa"/>
          </w:tcPr>
          <w:p w14:paraId="3A2AA148" w14:textId="77777777" w:rsidR="00BF3551" w:rsidRDefault="00000000">
            <w:pPr>
              <w:spacing w:after="0"/>
            </w:pPr>
            <w:r>
              <w:rPr>
                <w:sz w:val="18"/>
              </w:rPr>
              <w:t>Wetland park</w:t>
            </w:r>
          </w:p>
        </w:tc>
        <w:tc>
          <w:tcPr>
            <w:tcW w:w="2160" w:type="dxa"/>
          </w:tcPr>
          <w:p w14:paraId="107A22A6" w14:textId="77777777" w:rsidR="00BF3551" w:rsidRDefault="00000000">
            <w:pPr>
              <w:spacing w:after="0"/>
            </w:pPr>
            <w:r>
              <w:rPr>
                <w:sz w:val="18"/>
              </w:rPr>
              <w:t>Camera 3</w:t>
            </w:r>
          </w:p>
          <w:p w14:paraId="388FE577" w14:textId="77777777" w:rsidR="00BF3551" w:rsidRDefault="00000000">
            <w:pPr>
              <w:spacing w:after="0"/>
            </w:pPr>
            <w:r>
              <w:rPr>
                <w:sz w:val="18"/>
              </w:rPr>
              <w:t>Nature playground under mature oaks</w:t>
            </w:r>
          </w:p>
        </w:tc>
        <w:tc>
          <w:tcPr>
            <w:tcW w:w="1368" w:type="dxa"/>
          </w:tcPr>
          <w:p w14:paraId="0362D1B0" w14:textId="77777777" w:rsidR="00BF3551" w:rsidRDefault="00000000">
            <w:pPr>
              <w:spacing w:after="0"/>
            </w:pPr>
            <w:r>
              <w:rPr>
                <w:sz w:val="18"/>
              </w:rPr>
              <w:t>SD_3_2</w:t>
            </w:r>
          </w:p>
        </w:tc>
        <w:tc>
          <w:tcPr>
            <w:tcW w:w="5400" w:type="dxa"/>
          </w:tcPr>
          <w:p w14:paraId="0112FD0C" w14:textId="77777777" w:rsidR="00BF3551" w:rsidRDefault="00000000">
            <w:pPr>
              <w:spacing w:after="0"/>
            </w:pPr>
            <w:r>
              <w:rPr>
                <w:sz w:val="18"/>
              </w:rPr>
              <w:t xml:space="preserve">Summer season, joyful atmosphere, realistic nature play playground at the edge of a dense, mature oak tree. Natural play structures made of logs, tree stumps, rope nets, large rocks, and boulders. Kids happily playing and exploring. Surrounded by flowering plants, ferns, tall grasses, shrubs, and mature trees. Natural terrain with leaf-covered </w:t>
            </w:r>
            <w:r>
              <w:rPr>
                <w:sz w:val="18"/>
              </w:rPr>
              <w:lastRenderedPageBreak/>
              <w:t>paths, immersive forest setting, outdoor photography style, high detail, 8K resolution.</w:t>
            </w:r>
          </w:p>
        </w:tc>
        <w:tc>
          <w:tcPr>
            <w:tcW w:w="3312" w:type="dxa"/>
          </w:tcPr>
          <w:p w14:paraId="50825A00" w14:textId="77777777" w:rsidR="00BF3551" w:rsidRDefault="00000000">
            <w:pPr>
              <w:spacing w:after="0"/>
            </w:pPr>
            <w:r>
              <w:rPr>
                <w:sz w:val="18"/>
              </w:rPr>
              <w:lastRenderedPageBreak/>
              <w:t xml:space="preserve">blurry, low resolution, distorted proportions, fantasy elements, futuristic sci-fi details, broken structure, cartoon style,   unrealistic lighting, low detail, messy composition, gothic, classical,  </w:t>
            </w:r>
            <w:r>
              <w:rPr>
                <w:sz w:val="18"/>
              </w:rPr>
              <w:lastRenderedPageBreak/>
              <w:t>cloud,</w:t>
            </w:r>
          </w:p>
        </w:tc>
      </w:tr>
      <w:tr w:rsidR="00BF3551" w14:paraId="3317360B" w14:textId="77777777">
        <w:trPr>
          <w:jc w:val="center"/>
        </w:trPr>
        <w:tc>
          <w:tcPr>
            <w:tcW w:w="1944" w:type="dxa"/>
          </w:tcPr>
          <w:p w14:paraId="6ED30002" w14:textId="77777777" w:rsidR="00BF3551" w:rsidRDefault="00000000">
            <w:pPr>
              <w:spacing w:after="0"/>
            </w:pPr>
            <w:r>
              <w:rPr>
                <w:sz w:val="18"/>
              </w:rPr>
              <w:lastRenderedPageBreak/>
              <w:t>Wetland park</w:t>
            </w:r>
          </w:p>
        </w:tc>
        <w:tc>
          <w:tcPr>
            <w:tcW w:w="2160" w:type="dxa"/>
          </w:tcPr>
          <w:p w14:paraId="2FB43BD9" w14:textId="77777777" w:rsidR="00BF3551" w:rsidRDefault="00000000">
            <w:pPr>
              <w:spacing w:after="0"/>
            </w:pPr>
            <w:r>
              <w:rPr>
                <w:sz w:val="18"/>
              </w:rPr>
              <w:t>Camera 3</w:t>
            </w:r>
          </w:p>
          <w:p w14:paraId="3068B5B2" w14:textId="77777777" w:rsidR="00BF3551" w:rsidRDefault="00000000">
            <w:pPr>
              <w:spacing w:after="0"/>
            </w:pPr>
            <w:r>
              <w:rPr>
                <w:sz w:val="18"/>
              </w:rPr>
              <w:t>Nature playground under mature oaks</w:t>
            </w:r>
          </w:p>
        </w:tc>
        <w:tc>
          <w:tcPr>
            <w:tcW w:w="1368" w:type="dxa"/>
          </w:tcPr>
          <w:p w14:paraId="3C0F3A8B" w14:textId="77777777" w:rsidR="00BF3551" w:rsidRDefault="00000000">
            <w:pPr>
              <w:spacing w:after="0"/>
            </w:pPr>
            <w:r>
              <w:rPr>
                <w:sz w:val="18"/>
              </w:rPr>
              <w:t>SD_3_3</w:t>
            </w:r>
          </w:p>
        </w:tc>
        <w:tc>
          <w:tcPr>
            <w:tcW w:w="5400" w:type="dxa"/>
          </w:tcPr>
          <w:p w14:paraId="2F45A7E9" w14:textId="77777777" w:rsidR="00BF3551" w:rsidRDefault="00000000">
            <w:pPr>
              <w:spacing w:after="0"/>
            </w:pPr>
            <w:r>
              <w:rPr>
                <w:sz w:val="18"/>
              </w:rPr>
              <w:t>Nature play playground with wooden stepping stumps, rope net climbing structure, large fallen tree for climbing, and scattered boulders. Surrounded by open grassy terrain and forest with mature trees, flowering plants and biodiversity, natural materials only, outdoor setting, clean layout, concept design style, high detail, 8K resolution.</w:t>
            </w:r>
          </w:p>
        </w:tc>
        <w:tc>
          <w:tcPr>
            <w:tcW w:w="3312" w:type="dxa"/>
          </w:tcPr>
          <w:p w14:paraId="1E475F14" w14:textId="77777777" w:rsidR="00BF3551" w:rsidRDefault="00000000">
            <w:pPr>
              <w:spacing w:after="0"/>
            </w:pPr>
            <w:r>
              <w:rPr>
                <w:sz w:val="18"/>
              </w:rPr>
              <w:t>blurry, low resolution, distorted proportions, fantasy elements, futuristic sci-fi details, broken structure, cartoon style,   unrealistic lighting, low detail, messy composition, gothic, classical, artificial materials, straight sun light</w:t>
            </w:r>
          </w:p>
        </w:tc>
      </w:tr>
      <w:tr w:rsidR="00BF3551" w14:paraId="2DABEBB0" w14:textId="77777777">
        <w:trPr>
          <w:jc w:val="center"/>
        </w:trPr>
        <w:tc>
          <w:tcPr>
            <w:tcW w:w="1944" w:type="dxa"/>
          </w:tcPr>
          <w:p w14:paraId="1C810B2E" w14:textId="77777777" w:rsidR="00BF3551" w:rsidRDefault="00000000">
            <w:pPr>
              <w:spacing w:after="0"/>
            </w:pPr>
            <w:r>
              <w:rPr>
                <w:sz w:val="18"/>
              </w:rPr>
              <w:t>Wetland park</w:t>
            </w:r>
          </w:p>
        </w:tc>
        <w:tc>
          <w:tcPr>
            <w:tcW w:w="2160" w:type="dxa"/>
          </w:tcPr>
          <w:p w14:paraId="1D96AC9E" w14:textId="77777777" w:rsidR="00BF3551" w:rsidRDefault="00000000">
            <w:pPr>
              <w:spacing w:after="0"/>
            </w:pPr>
            <w:r>
              <w:rPr>
                <w:sz w:val="18"/>
              </w:rPr>
              <w:t>Camera 3</w:t>
            </w:r>
          </w:p>
          <w:p w14:paraId="3868F91F" w14:textId="77777777" w:rsidR="00BF3551" w:rsidRDefault="00000000">
            <w:pPr>
              <w:spacing w:after="0"/>
            </w:pPr>
            <w:r>
              <w:rPr>
                <w:sz w:val="18"/>
              </w:rPr>
              <w:t>Nature playground under mature oaks</w:t>
            </w:r>
          </w:p>
        </w:tc>
        <w:tc>
          <w:tcPr>
            <w:tcW w:w="1368" w:type="dxa"/>
          </w:tcPr>
          <w:p w14:paraId="2E29FE4B" w14:textId="77777777" w:rsidR="00BF3551" w:rsidRDefault="00000000">
            <w:pPr>
              <w:spacing w:after="0"/>
            </w:pPr>
            <w:r>
              <w:rPr>
                <w:sz w:val="18"/>
              </w:rPr>
              <w:t>SD_3_4</w:t>
            </w:r>
          </w:p>
        </w:tc>
        <w:tc>
          <w:tcPr>
            <w:tcW w:w="5400" w:type="dxa"/>
          </w:tcPr>
          <w:p w14:paraId="1C0D4988" w14:textId="77777777" w:rsidR="00BF3551" w:rsidRDefault="00000000">
            <w:pPr>
              <w:spacing w:after="0"/>
            </w:pPr>
            <w:r>
              <w:rPr>
                <w:sz w:val="18"/>
              </w:rPr>
              <w:t>spring season, vintage filter, Nature play playground featuring wooden stepping stumps arranged in a winding path, a rope net climbing frame suspended between vertical timber posts, and a large fallen log structure with exposed roots for climbing and imaginative play. Includes natural boulders for jumping and seating, all set in an open, grassy area at the edge of a forest. Surrounded by mature trees, using only natural materials, outdoor educational play space, realistic photography</w:t>
            </w:r>
          </w:p>
        </w:tc>
        <w:tc>
          <w:tcPr>
            <w:tcW w:w="3312" w:type="dxa"/>
          </w:tcPr>
          <w:p w14:paraId="44CAA86B" w14:textId="77777777" w:rsidR="00BF3551" w:rsidRDefault="00000000">
            <w:pPr>
              <w:spacing w:after="0"/>
            </w:pPr>
            <w:r>
              <w:rPr>
                <w:sz w:val="18"/>
              </w:rPr>
              <w:t>blurry, low resolution, distorted proportions, fantasy elements, futuristic sci-fi details, broken structure, cartoon style,   unrealistic lighting, low detail, messy composition, gothic, classical, artificial materials, straight sun light</w:t>
            </w:r>
          </w:p>
        </w:tc>
      </w:tr>
      <w:tr w:rsidR="00BF3551" w14:paraId="77446055" w14:textId="77777777">
        <w:trPr>
          <w:jc w:val="center"/>
        </w:trPr>
        <w:tc>
          <w:tcPr>
            <w:tcW w:w="1944" w:type="dxa"/>
          </w:tcPr>
          <w:p w14:paraId="377D781C" w14:textId="77777777" w:rsidR="00BF3551" w:rsidRDefault="00000000">
            <w:pPr>
              <w:spacing w:after="0"/>
            </w:pPr>
            <w:r>
              <w:rPr>
                <w:sz w:val="18"/>
              </w:rPr>
              <w:t>Wetland park</w:t>
            </w:r>
          </w:p>
        </w:tc>
        <w:tc>
          <w:tcPr>
            <w:tcW w:w="2160" w:type="dxa"/>
          </w:tcPr>
          <w:p w14:paraId="63759459" w14:textId="77777777" w:rsidR="00BF3551" w:rsidRDefault="00000000">
            <w:pPr>
              <w:spacing w:after="0"/>
            </w:pPr>
            <w:r>
              <w:rPr>
                <w:sz w:val="18"/>
              </w:rPr>
              <w:t>Camera 3</w:t>
            </w:r>
          </w:p>
          <w:p w14:paraId="30C913CB" w14:textId="77777777" w:rsidR="00BF3551" w:rsidRDefault="00000000">
            <w:pPr>
              <w:spacing w:after="0"/>
            </w:pPr>
            <w:r>
              <w:rPr>
                <w:sz w:val="18"/>
              </w:rPr>
              <w:t>Nature playground under mature oaks</w:t>
            </w:r>
          </w:p>
        </w:tc>
        <w:tc>
          <w:tcPr>
            <w:tcW w:w="1368" w:type="dxa"/>
          </w:tcPr>
          <w:p w14:paraId="2D091715" w14:textId="77777777" w:rsidR="00BF3551" w:rsidRDefault="00000000">
            <w:pPr>
              <w:spacing w:after="0"/>
            </w:pPr>
            <w:r>
              <w:rPr>
                <w:sz w:val="18"/>
              </w:rPr>
              <w:t>SD_3_5</w:t>
            </w:r>
          </w:p>
        </w:tc>
        <w:tc>
          <w:tcPr>
            <w:tcW w:w="5400" w:type="dxa"/>
          </w:tcPr>
          <w:p w14:paraId="50C74D48" w14:textId="77777777" w:rsidR="00BF3551" w:rsidRDefault="00000000">
            <w:pPr>
              <w:spacing w:after="0"/>
            </w:pPr>
            <w:r>
              <w:rPr>
                <w:sz w:val="18"/>
              </w:rPr>
              <w:t>spring season, vintage filter, Nature play playground featuring wooden stepping stumps arranged in a winding path, a rope net climbing frame suspended between vertical timber posts, and a large fallen log structure with exposed roots for climbing and imaginative play. Includes natural boulders for jumping and seating, all set in an open, grassy area at the edge of a forest. Kids playing around. Surrounded by mature trees and flowering shrub, using only natural materials, outdoor educational play space, realistic photography</w:t>
            </w:r>
          </w:p>
        </w:tc>
        <w:tc>
          <w:tcPr>
            <w:tcW w:w="3312" w:type="dxa"/>
          </w:tcPr>
          <w:p w14:paraId="08EC9608" w14:textId="77777777" w:rsidR="00BF3551" w:rsidRDefault="00000000">
            <w:pPr>
              <w:spacing w:after="0"/>
            </w:pPr>
            <w:r>
              <w:rPr>
                <w:sz w:val="18"/>
              </w:rPr>
              <w:t>blurry, low resolution, distorted proportions, fantasy elements, futuristic sci-fi details, broken structure, cartoon style,   unrealistic lighting, low detail, messy composition, gothic, classical, artificial materials, straight sun light</w:t>
            </w:r>
          </w:p>
        </w:tc>
      </w:tr>
      <w:tr w:rsidR="00BF3551" w14:paraId="4B382D99" w14:textId="77777777">
        <w:trPr>
          <w:jc w:val="center"/>
        </w:trPr>
        <w:tc>
          <w:tcPr>
            <w:tcW w:w="1944" w:type="dxa"/>
          </w:tcPr>
          <w:p w14:paraId="15309C43" w14:textId="77777777" w:rsidR="00BF3551" w:rsidRDefault="00000000">
            <w:pPr>
              <w:spacing w:after="0"/>
            </w:pPr>
            <w:r>
              <w:rPr>
                <w:sz w:val="18"/>
              </w:rPr>
              <w:t>Urban riverfront district</w:t>
            </w:r>
          </w:p>
        </w:tc>
        <w:tc>
          <w:tcPr>
            <w:tcW w:w="2160" w:type="dxa"/>
          </w:tcPr>
          <w:p w14:paraId="04E761BA" w14:textId="77777777" w:rsidR="00BF3551" w:rsidRDefault="00000000">
            <w:pPr>
              <w:spacing w:after="0"/>
            </w:pPr>
            <w:r>
              <w:rPr>
                <w:sz w:val="18"/>
              </w:rPr>
              <w:t>Camera 1</w:t>
            </w:r>
          </w:p>
          <w:p w14:paraId="3B9CD691" w14:textId="77777777" w:rsidR="00BF3551" w:rsidRDefault="00000000">
            <w:pPr>
              <w:spacing w:after="0"/>
            </w:pPr>
            <w:r>
              <w:rPr>
                <w:sz w:val="18"/>
              </w:rPr>
              <w:t>City square</w:t>
            </w:r>
          </w:p>
        </w:tc>
        <w:tc>
          <w:tcPr>
            <w:tcW w:w="1368" w:type="dxa"/>
          </w:tcPr>
          <w:p w14:paraId="0AE042C9" w14:textId="77777777" w:rsidR="00BF3551" w:rsidRDefault="00000000">
            <w:pPr>
              <w:spacing w:after="0"/>
            </w:pPr>
            <w:r>
              <w:rPr>
                <w:sz w:val="18"/>
              </w:rPr>
              <w:t>SD_1_1</w:t>
            </w:r>
          </w:p>
        </w:tc>
        <w:tc>
          <w:tcPr>
            <w:tcW w:w="5400" w:type="dxa"/>
          </w:tcPr>
          <w:p w14:paraId="586EBEC8" w14:textId="77777777" w:rsidR="00BF3551" w:rsidRDefault="00000000">
            <w:pPr>
              <w:spacing w:after="0"/>
            </w:pPr>
            <w:r>
              <w:rPr>
                <w:sz w:val="18"/>
              </w:rPr>
              <w:t>enhance original riverside image with a lush spring setting, trails edged with limestone, blooming Texas redbuds and flowering dogwoods, people walking, jogging, and relaxing, families enjoying shaded areas under live oaks, limestone viewpoint bridge on the left, modern limestone convention center in the back, kayak rental deck active with visitors, soft sunlight, vibrant and natural atmosphere, photorealistic style</w:t>
            </w:r>
          </w:p>
        </w:tc>
        <w:tc>
          <w:tcPr>
            <w:tcW w:w="3312" w:type="dxa"/>
          </w:tcPr>
          <w:p w14:paraId="2B99ED7A" w14:textId="77777777" w:rsidR="00BF3551" w:rsidRDefault="00000000">
            <w:pPr>
              <w:spacing w:after="0"/>
            </w:pPr>
            <w:r>
              <w:rPr>
                <w:sz w:val="18"/>
              </w:rPr>
              <w:t>—</w:t>
            </w:r>
          </w:p>
        </w:tc>
      </w:tr>
      <w:tr w:rsidR="00BF3551" w14:paraId="73396BAF" w14:textId="77777777">
        <w:trPr>
          <w:jc w:val="center"/>
        </w:trPr>
        <w:tc>
          <w:tcPr>
            <w:tcW w:w="1944" w:type="dxa"/>
          </w:tcPr>
          <w:p w14:paraId="453A1CF9" w14:textId="77777777" w:rsidR="00BF3551" w:rsidRDefault="00000000">
            <w:pPr>
              <w:spacing w:after="0"/>
            </w:pPr>
            <w:r>
              <w:rPr>
                <w:sz w:val="18"/>
              </w:rPr>
              <w:t>Urban riverfront district</w:t>
            </w:r>
          </w:p>
        </w:tc>
        <w:tc>
          <w:tcPr>
            <w:tcW w:w="2160" w:type="dxa"/>
          </w:tcPr>
          <w:p w14:paraId="617666DA" w14:textId="77777777" w:rsidR="00BF3551" w:rsidRDefault="00000000">
            <w:pPr>
              <w:spacing w:after="0"/>
            </w:pPr>
            <w:r>
              <w:rPr>
                <w:sz w:val="18"/>
              </w:rPr>
              <w:t>Camera 1</w:t>
            </w:r>
          </w:p>
          <w:p w14:paraId="1654B6B4" w14:textId="77777777" w:rsidR="00BF3551" w:rsidRDefault="00000000">
            <w:pPr>
              <w:spacing w:after="0"/>
            </w:pPr>
            <w:r>
              <w:rPr>
                <w:sz w:val="18"/>
              </w:rPr>
              <w:t>City square</w:t>
            </w:r>
          </w:p>
        </w:tc>
        <w:tc>
          <w:tcPr>
            <w:tcW w:w="1368" w:type="dxa"/>
          </w:tcPr>
          <w:p w14:paraId="4AF1D462" w14:textId="77777777" w:rsidR="00BF3551" w:rsidRDefault="00000000">
            <w:pPr>
              <w:spacing w:after="0"/>
            </w:pPr>
            <w:r>
              <w:rPr>
                <w:sz w:val="18"/>
              </w:rPr>
              <w:t>SD_1_2</w:t>
            </w:r>
          </w:p>
        </w:tc>
        <w:tc>
          <w:tcPr>
            <w:tcW w:w="5400" w:type="dxa"/>
          </w:tcPr>
          <w:p w14:paraId="3A6D87E6" w14:textId="77777777" w:rsidR="00BF3551" w:rsidRDefault="00000000">
            <w:pPr>
              <w:spacing w:after="0"/>
            </w:pPr>
            <w:r>
              <w:rPr>
                <w:sz w:val="18"/>
              </w:rPr>
              <w:t>realistic summer enhancement of riverfront park, filled with Texas native trees like live oak, cedar elm, and pecan providing deep shade, limestone trails with people biking, walking, playing frisbee, lively kayak rental deck, children splashing by the river, left-side limestone bridge used as scenic overlook, convention center with native stone cladding and green roof blending into vegetation, warm golden lighting, immersive outdoor realism</w:t>
            </w:r>
          </w:p>
        </w:tc>
        <w:tc>
          <w:tcPr>
            <w:tcW w:w="3312" w:type="dxa"/>
          </w:tcPr>
          <w:p w14:paraId="1703434C" w14:textId="77777777" w:rsidR="00BF3551" w:rsidRDefault="00000000">
            <w:pPr>
              <w:spacing w:after="0"/>
            </w:pPr>
            <w:r>
              <w:rPr>
                <w:sz w:val="18"/>
              </w:rPr>
              <w:t>—</w:t>
            </w:r>
          </w:p>
        </w:tc>
      </w:tr>
      <w:tr w:rsidR="00BF3551" w14:paraId="3F96893F" w14:textId="77777777">
        <w:trPr>
          <w:jc w:val="center"/>
        </w:trPr>
        <w:tc>
          <w:tcPr>
            <w:tcW w:w="1944" w:type="dxa"/>
          </w:tcPr>
          <w:p w14:paraId="7CE517CD" w14:textId="77777777" w:rsidR="00BF3551" w:rsidRDefault="00000000">
            <w:pPr>
              <w:spacing w:after="0"/>
            </w:pPr>
            <w:r>
              <w:rPr>
                <w:sz w:val="18"/>
              </w:rPr>
              <w:t>Urban riverfront district</w:t>
            </w:r>
          </w:p>
        </w:tc>
        <w:tc>
          <w:tcPr>
            <w:tcW w:w="2160" w:type="dxa"/>
          </w:tcPr>
          <w:p w14:paraId="7BCEFDA5" w14:textId="77777777" w:rsidR="00BF3551" w:rsidRDefault="00000000">
            <w:pPr>
              <w:spacing w:after="0"/>
            </w:pPr>
            <w:r>
              <w:rPr>
                <w:sz w:val="18"/>
              </w:rPr>
              <w:t>Camera 1</w:t>
            </w:r>
          </w:p>
          <w:p w14:paraId="4EE58B9E" w14:textId="77777777" w:rsidR="00BF3551" w:rsidRDefault="00000000">
            <w:pPr>
              <w:spacing w:after="0"/>
            </w:pPr>
            <w:r>
              <w:rPr>
                <w:sz w:val="18"/>
              </w:rPr>
              <w:t>City square</w:t>
            </w:r>
          </w:p>
        </w:tc>
        <w:tc>
          <w:tcPr>
            <w:tcW w:w="1368" w:type="dxa"/>
          </w:tcPr>
          <w:p w14:paraId="5729FCCC" w14:textId="77777777" w:rsidR="00BF3551" w:rsidRDefault="00000000">
            <w:pPr>
              <w:spacing w:after="0"/>
            </w:pPr>
            <w:r>
              <w:rPr>
                <w:sz w:val="18"/>
              </w:rPr>
              <w:t>SD_1_3</w:t>
            </w:r>
          </w:p>
        </w:tc>
        <w:tc>
          <w:tcPr>
            <w:tcW w:w="5400" w:type="dxa"/>
          </w:tcPr>
          <w:p w14:paraId="00D3F422" w14:textId="77777777" w:rsidR="00BF3551" w:rsidRDefault="00000000">
            <w:pPr>
              <w:spacing w:after="0"/>
            </w:pPr>
            <w:r>
              <w:rPr>
                <w:sz w:val="18"/>
              </w:rPr>
              <w:t>enhance riverside scene with autumn tones, Texas native trees like bald cypress turning orange and red oak in vibrant foliage, limestone path scattered with leaves, people walking dogs, enjoying quiet moments, kayak deck still open but calmer, limestone viewpoint bridge catching sunset light on the left, convention center nestled within colorful trees, natural riverside textures, warm atmospheric glow, photorealistic</w:t>
            </w:r>
          </w:p>
        </w:tc>
        <w:tc>
          <w:tcPr>
            <w:tcW w:w="3312" w:type="dxa"/>
          </w:tcPr>
          <w:p w14:paraId="5E495D8B" w14:textId="77777777" w:rsidR="00BF3551" w:rsidRDefault="00000000">
            <w:pPr>
              <w:spacing w:after="0"/>
            </w:pPr>
            <w:r>
              <w:rPr>
                <w:sz w:val="18"/>
              </w:rPr>
              <w:t>—</w:t>
            </w:r>
          </w:p>
        </w:tc>
      </w:tr>
      <w:tr w:rsidR="00BF3551" w14:paraId="15DC95EE" w14:textId="77777777">
        <w:trPr>
          <w:jc w:val="center"/>
        </w:trPr>
        <w:tc>
          <w:tcPr>
            <w:tcW w:w="1944" w:type="dxa"/>
          </w:tcPr>
          <w:p w14:paraId="0D1BFC79" w14:textId="77777777" w:rsidR="00BF3551" w:rsidRDefault="00000000">
            <w:pPr>
              <w:spacing w:after="0"/>
            </w:pPr>
            <w:r>
              <w:rPr>
                <w:sz w:val="18"/>
              </w:rPr>
              <w:t>Urban riverfront district</w:t>
            </w:r>
          </w:p>
        </w:tc>
        <w:tc>
          <w:tcPr>
            <w:tcW w:w="2160" w:type="dxa"/>
          </w:tcPr>
          <w:p w14:paraId="05B1657C" w14:textId="77777777" w:rsidR="00BF3551" w:rsidRDefault="00000000">
            <w:pPr>
              <w:spacing w:after="0"/>
            </w:pPr>
            <w:r>
              <w:rPr>
                <w:sz w:val="18"/>
              </w:rPr>
              <w:t>Camera 1</w:t>
            </w:r>
          </w:p>
          <w:p w14:paraId="018EEA04" w14:textId="77777777" w:rsidR="00BF3551" w:rsidRDefault="00000000">
            <w:pPr>
              <w:spacing w:after="0"/>
            </w:pPr>
            <w:r>
              <w:rPr>
                <w:sz w:val="18"/>
              </w:rPr>
              <w:t>City square</w:t>
            </w:r>
          </w:p>
        </w:tc>
        <w:tc>
          <w:tcPr>
            <w:tcW w:w="1368" w:type="dxa"/>
          </w:tcPr>
          <w:p w14:paraId="62B4561F" w14:textId="77777777" w:rsidR="00BF3551" w:rsidRDefault="00000000">
            <w:pPr>
              <w:spacing w:after="0"/>
            </w:pPr>
            <w:r>
              <w:rPr>
                <w:sz w:val="18"/>
              </w:rPr>
              <w:t>SD_1_4</w:t>
            </w:r>
          </w:p>
        </w:tc>
        <w:tc>
          <w:tcPr>
            <w:tcW w:w="5400" w:type="dxa"/>
          </w:tcPr>
          <w:p w14:paraId="3B58C5B8" w14:textId="77777777" w:rsidR="00BF3551" w:rsidRDefault="00000000">
            <w:pPr>
              <w:spacing w:after="0"/>
            </w:pPr>
            <w:r>
              <w:rPr>
                <w:sz w:val="18"/>
              </w:rPr>
              <w:t xml:space="preserve">enhanced riverside park in winter, Texas native trees like pecan and cedar elm mostly bare, live oaks still with leaves, limestone paths visible under thin snow dust, people in coats walking, calm kayak deck </w:t>
            </w:r>
            <w:r>
              <w:rPr>
                <w:sz w:val="18"/>
              </w:rPr>
              <w:lastRenderedPageBreak/>
              <w:t>with minimal activity, limestone viewpoint bridge on left framed by winter branches, convention center integrated with surrounding native landscape, soft light and cool tones, peaceful yet natural setting</w:t>
            </w:r>
          </w:p>
        </w:tc>
        <w:tc>
          <w:tcPr>
            <w:tcW w:w="3312" w:type="dxa"/>
          </w:tcPr>
          <w:p w14:paraId="57A5FCB5" w14:textId="77777777" w:rsidR="00BF3551" w:rsidRDefault="00000000">
            <w:pPr>
              <w:spacing w:after="0"/>
            </w:pPr>
            <w:r>
              <w:rPr>
                <w:sz w:val="18"/>
              </w:rPr>
              <w:lastRenderedPageBreak/>
              <w:t>—</w:t>
            </w:r>
          </w:p>
        </w:tc>
      </w:tr>
      <w:tr w:rsidR="00BF3551" w14:paraId="419A4C1D" w14:textId="77777777">
        <w:trPr>
          <w:jc w:val="center"/>
        </w:trPr>
        <w:tc>
          <w:tcPr>
            <w:tcW w:w="1944" w:type="dxa"/>
          </w:tcPr>
          <w:p w14:paraId="4A708DB2" w14:textId="77777777" w:rsidR="00BF3551" w:rsidRDefault="00000000">
            <w:pPr>
              <w:spacing w:after="0"/>
            </w:pPr>
            <w:r>
              <w:rPr>
                <w:sz w:val="18"/>
              </w:rPr>
              <w:t>Urban riverfront district</w:t>
            </w:r>
          </w:p>
        </w:tc>
        <w:tc>
          <w:tcPr>
            <w:tcW w:w="2160" w:type="dxa"/>
          </w:tcPr>
          <w:p w14:paraId="5AF8D561" w14:textId="77777777" w:rsidR="00BF3551" w:rsidRDefault="00000000">
            <w:pPr>
              <w:spacing w:after="0"/>
            </w:pPr>
            <w:r>
              <w:rPr>
                <w:sz w:val="18"/>
              </w:rPr>
              <w:t>Camera 1</w:t>
            </w:r>
          </w:p>
          <w:p w14:paraId="171EE3C6" w14:textId="77777777" w:rsidR="00BF3551" w:rsidRDefault="00000000">
            <w:pPr>
              <w:spacing w:after="0"/>
            </w:pPr>
            <w:r>
              <w:rPr>
                <w:sz w:val="18"/>
              </w:rPr>
              <w:t>City square</w:t>
            </w:r>
          </w:p>
        </w:tc>
        <w:tc>
          <w:tcPr>
            <w:tcW w:w="1368" w:type="dxa"/>
          </w:tcPr>
          <w:p w14:paraId="1714EE3C" w14:textId="77777777" w:rsidR="00BF3551" w:rsidRDefault="00000000">
            <w:pPr>
              <w:spacing w:after="0"/>
            </w:pPr>
            <w:r>
              <w:rPr>
                <w:sz w:val="18"/>
              </w:rPr>
              <w:t>SD_1_5</w:t>
            </w:r>
          </w:p>
        </w:tc>
        <w:tc>
          <w:tcPr>
            <w:tcW w:w="5400" w:type="dxa"/>
          </w:tcPr>
          <w:p w14:paraId="19043C55" w14:textId="77777777" w:rsidR="00BF3551" w:rsidRDefault="00000000">
            <w:pPr>
              <w:spacing w:after="0"/>
            </w:pPr>
            <w:r>
              <w:rPr>
                <w:sz w:val="18"/>
              </w:rPr>
              <w:t>"Enhanced riverside park scene on a rainy winter day, maintaining original image geometry and angle. Convention center seamlessly integrated into the native landscape with a limestone façade. Bare Texas native trees like pecan and cedar elm dominate the park, with scattered evergreen live oaks retaining their leaves. Limestone walking paths faintly dusted with melting snow. A few people in winter coats stroll calmly, some with umbrellas. Kayak deck near the water is quiet with minimal activity. A limestone viewpoint bridge appears on the left, partially framed by leafless branches. Scene features soft diffuse light, cool color tones, wet surfaces with gentle reflections, and a serene, natural atmosphere</w:t>
            </w:r>
          </w:p>
        </w:tc>
        <w:tc>
          <w:tcPr>
            <w:tcW w:w="3312" w:type="dxa"/>
          </w:tcPr>
          <w:p w14:paraId="528B35C3" w14:textId="77777777" w:rsidR="00BF3551" w:rsidRDefault="00000000">
            <w:pPr>
              <w:spacing w:after="0"/>
            </w:pPr>
            <w:r>
              <w:rPr>
                <w:sz w:val="18"/>
              </w:rPr>
              <w:t>—</w:t>
            </w:r>
          </w:p>
        </w:tc>
      </w:tr>
      <w:tr w:rsidR="00BF3551" w14:paraId="76AEFBD1" w14:textId="77777777">
        <w:trPr>
          <w:jc w:val="center"/>
        </w:trPr>
        <w:tc>
          <w:tcPr>
            <w:tcW w:w="1944" w:type="dxa"/>
          </w:tcPr>
          <w:p w14:paraId="5766B8F2" w14:textId="77777777" w:rsidR="00BF3551" w:rsidRDefault="00000000">
            <w:pPr>
              <w:spacing w:after="0"/>
            </w:pPr>
            <w:r>
              <w:rPr>
                <w:sz w:val="18"/>
              </w:rPr>
              <w:t>Urban riverfront district</w:t>
            </w:r>
          </w:p>
        </w:tc>
        <w:tc>
          <w:tcPr>
            <w:tcW w:w="2160" w:type="dxa"/>
          </w:tcPr>
          <w:p w14:paraId="1AD1EF89" w14:textId="77777777" w:rsidR="00BF3551" w:rsidRDefault="00000000">
            <w:pPr>
              <w:spacing w:after="0"/>
            </w:pPr>
            <w:r>
              <w:rPr>
                <w:sz w:val="18"/>
              </w:rPr>
              <w:t>Camera 2</w:t>
            </w:r>
          </w:p>
          <w:p w14:paraId="02DF2986" w14:textId="77777777" w:rsidR="00BF3551" w:rsidRDefault="00000000">
            <w:pPr>
              <w:spacing w:after="0"/>
            </w:pPr>
            <w:r>
              <w:rPr>
                <w:sz w:val="18"/>
              </w:rPr>
              <w:t>Convention center</w:t>
            </w:r>
          </w:p>
        </w:tc>
        <w:tc>
          <w:tcPr>
            <w:tcW w:w="1368" w:type="dxa"/>
          </w:tcPr>
          <w:p w14:paraId="4648A97C" w14:textId="77777777" w:rsidR="00BF3551" w:rsidRDefault="00000000">
            <w:pPr>
              <w:spacing w:after="0"/>
            </w:pPr>
            <w:r>
              <w:rPr>
                <w:sz w:val="18"/>
              </w:rPr>
              <w:t>SD_2_1</w:t>
            </w:r>
          </w:p>
        </w:tc>
        <w:tc>
          <w:tcPr>
            <w:tcW w:w="5400" w:type="dxa"/>
          </w:tcPr>
          <w:p w14:paraId="6C9ACF8A" w14:textId="77777777" w:rsidR="00BF3551" w:rsidRDefault="00000000">
            <w:pPr>
              <w:spacing w:after="0"/>
            </w:pPr>
            <w:r>
              <w:rPr>
                <w:sz w:val="18"/>
              </w:rPr>
              <w:t>Photorealistic springtime version of current image, maintaining exact composition and perspective. Convention center reimagined with reddish-brown clay brick façade, aged texture. People gathering on decks, walking trails, and renting kayaks. Forest edge enhanced with clusters of flowering wildflowers and dense canopy of sycamores and oak trees. Rich green foliage, soft shadows, and natural textures dominate the scene</w:t>
            </w:r>
          </w:p>
        </w:tc>
        <w:tc>
          <w:tcPr>
            <w:tcW w:w="3312" w:type="dxa"/>
          </w:tcPr>
          <w:p w14:paraId="0A18DBA5" w14:textId="77777777" w:rsidR="00BF3551" w:rsidRDefault="00000000">
            <w:pPr>
              <w:spacing w:after="0"/>
            </w:pPr>
            <w:r>
              <w:rPr>
                <w:sz w:val="18"/>
              </w:rPr>
              <w:t>—</w:t>
            </w:r>
          </w:p>
        </w:tc>
      </w:tr>
      <w:tr w:rsidR="00BF3551" w14:paraId="163296CE" w14:textId="77777777">
        <w:trPr>
          <w:jc w:val="center"/>
        </w:trPr>
        <w:tc>
          <w:tcPr>
            <w:tcW w:w="1944" w:type="dxa"/>
          </w:tcPr>
          <w:p w14:paraId="31FF6794" w14:textId="77777777" w:rsidR="00BF3551" w:rsidRDefault="00000000">
            <w:pPr>
              <w:spacing w:after="0"/>
            </w:pPr>
            <w:r>
              <w:rPr>
                <w:sz w:val="18"/>
              </w:rPr>
              <w:t>Urban riverfront district</w:t>
            </w:r>
          </w:p>
        </w:tc>
        <w:tc>
          <w:tcPr>
            <w:tcW w:w="2160" w:type="dxa"/>
          </w:tcPr>
          <w:p w14:paraId="2E356CC3" w14:textId="77777777" w:rsidR="00BF3551" w:rsidRDefault="00000000">
            <w:pPr>
              <w:spacing w:after="0"/>
            </w:pPr>
            <w:r>
              <w:rPr>
                <w:sz w:val="18"/>
              </w:rPr>
              <w:t>Camera 2</w:t>
            </w:r>
          </w:p>
          <w:p w14:paraId="529A4011" w14:textId="77777777" w:rsidR="00BF3551" w:rsidRDefault="00000000">
            <w:pPr>
              <w:spacing w:after="0"/>
            </w:pPr>
            <w:r>
              <w:rPr>
                <w:sz w:val="18"/>
              </w:rPr>
              <w:t>Convention center</w:t>
            </w:r>
          </w:p>
        </w:tc>
        <w:tc>
          <w:tcPr>
            <w:tcW w:w="1368" w:type="dxa"/>
          </w:tcPr>
          <w:p w14:paraId="0298B41B" w14:textId="77777777" w:rsidR="00BF3551" w:rsidRDefault="00000000">
            <w:pPr>
              <w:spacing w:after="0"/>
            </w:pPr>
            <w:r>
              <w:rPr>
                <w:sz w:val="18"/>
              </w:rPr>
              <w:t>SD_2_2</w:t>
            </w:r>
          </w:p>
        </w:tc>
        <w:tc>
          <w:tcPr>
            <w:tcW w:w="5400" w:type="dxa"/>
          </w:tcPr>
          <w:p w14:paraId="374220D0" w14:textId="77777777" w:rsidR="00BF3551" w:rsidRDefault="00000000">
            <w:pPr>
              <w:spacing w:after="0"/>
            </w:pPr>
            <w:r>
              <w:rPr>
                <w:sz w:val="18"/>
              </w:rPr>
              <w:t>High-resolution enhancement of existing riverfront image, same camera angle and geometry preserved. Convention center rendered in warm-toned limestone with subtle texture. Scene filled with people walking, sitting, kayaking, and interacting across the space. Wildflowers blooming throughout native meadows. Sycamore and mature oak trees provide generous shade. Naturalistic landscaping with winding paths, immersive biodiversity, and bright daylight conditions</w:t>
            </w:r>
          </w:p>
        </w:tc>
        <w:tc>
          <w:tcPr>
            <w:tcW w:w="3312" w:type="dxa"/>
          </w:tcPr>
          <w:p w14:paraId="7EF19D75" w14:textId="77777777" w:rsidR="00BF3551" w:rsidRDefault="00000000">
            <w:pPr>
              <w:spacing w:after="0"/>
            </w:pPr>
            <w:r>
              <w:rPr>
                <w:sz w:val="18"/>
              </w:rPr>
              <w:t>—</w:t>
            </w:r>
          </w:p>
        </w:tc>
      </w:tr>
      <w:tr w:rsidR="00BF3551" w14:paraId="09CBAB2F" w14:textId="77777777">
        <w:trPr>
          <w:jc w:val="center"/>
        </w:trPr>
        <w:tc>
          <w:tcPr>
            <w:tcW w:w="1944" w:type="dxa"/>
          </w:tcPr>
          <w:p w14:paraId="2DD015B5" w14:textId="77777777" w:rsidR="00BF3551" w:rsidRDefault="00000000">
            <w:pPr>
              <w:spacing w:after="0"/>
            </w:pPr>
            <w:r>
              <w:rPr>
                <w:sz w:val="18"/>
              </w:rPr>
              <w:t>Urban riverfront district</w:t>
            </w:r>
          </w:p>
        </w:tc>
        <w:tc>
          <w:tcPr>
            <w:tcW w:w="2160" w:type="dxa"/>
          </w:tcPr>
          <w:p w14:paraId="22DD956D" w14:textId="77777777" w:rsidR="00BF3551" w:rsidRDefault="00000000">
            <w:pPr>
              <w:spacing w:after="0"/>
            </w:pPr>
            <w:r>
              <w:rPr>
                <w:sz w:val="18"/>
              </w:rPr>
              <w:t>Camera 2</w:t>
            </w:r>
          </w:p>
          <w:p w14:paraId="29BA33D1" w14:textId="77777777" w:rsidR="00BF3551" w:rsidRDefault="00000000">
            <w:pPr>
              <w:spacing w:after="0"/>
            </w:pPr>
            <w:r>
              <w:rPr>
                <w:sz w:val="18"/>
              </w:rPr>
              <w:t>Convention center</w:t>
            </w:r>
          </w:p>
        </w:tc>
        <w:tc>
          <w:tcPr>
            <w:tcW w:w="1368" w:type="dxa"/>
          </w:tcPr>
          <w:p w14:paraId="67629BC2" w14:textId="77777777" w:rsidR="00BF3551" w:rsidRDefault="00000000">
            <w:pPr>
              <w:spacing w:after="0"/>
            </w:pPr>
            <w:r>
              <w:rPr>
                <w:sz w:val="18"/>
              </w:rPr>
              <w:t>SD_2_3</w:t>
            </w:r>
          </w:p>
        </w:tc>
        <w:tc>
          <w:tcPr>
            <w:tcW w:w="5400" w:type="dxa"/>
          </w:tcPr>
          <w:p w14:paraId="4CFE6294" w14:textId="77777777" w:rsidR="00BF3551" w:rsidRDefault="00000000">
            <w:pPr>
              <w:spacing w:after="0"/>
            </w:pPr>
            <w:r>
              <w:rPr>
                <w:sz w:val="18"/>
              </w:rPr>
              <w:t>Enhanced version of the original image with same layout and angle. Convention center in cream limestone blocks, slightly weathered for texture. Riverfront full of life—people walking dogs, having picnics, kids running. Native Texas landscape with abundant sycamore and oak trees, interspersed with fields of blooming wildflowers. Naturalistic setting with layered vegetation and realistic light and depth</w:t>
            </w:r>
          </w:p>
        </w:tc>
        <w:tc>
          <w:tcPr>
            <w:tcW w:w="3312" w:type="dxa"/>
          </w:tcPr>
          <w:p w14:paraId="5618A054" w14:textId="77777777" w:rsidR="00BF3551" w:rsidRDefault="00000000">
            <w:pPr>
              <w:spacing w:after="0"/>
            </w:pPr>
            <w:r>
              <w:rPr>
                <w:sz w:val="18"/>
              </w:rPr>
              <w:t>—</w:t>
            </w:r>
          </w:p>
        </w:tc>
      </w:tr>
      <w:tr w:rsidR="00BF3551" w14:paraId="19B0359E" w14:textId="77777777">
        <w:trPr>
          <w:jc w:val="center"/>
        </w:trPr>
        <w:tc>
          <w:tcPr>
            <w:tcW w:w="1944" w:type="dxa"/>
          </w:tcPr>
          <w:p w14:paraId="6572D66E" w14:textId="77777777" w:rsidR="00BF3551" w:rsidRDefault="00000000">
            <w:pPr>
              <w:spacing w:after="0"/>
            </w:pPr>
            <w:r>
              <w:rPr>
                <w:sz w:val="18"/>
              </w:rPr>
              <w:t>Urban riverfront district</w:t>
            </w:r>
          </w:p>
        </w:tc>
        <w:tc>
          <w:tcPr>
            <w:tcW w:w="2160" w:type="dxa"/>
          </w:tcPr>
          <w:p w14:paraId="0199282F" w14:textId="77777777" w:rsidR="00BF3551" w:rsidRDefault="00000000">
            <w:pPr>
              <w:spacing w:after="0"/>
            </w:pPr>
            <w:r>
              <w:rPr>
                <w:sz w:val="18"/>
              </w:rPr>
              <w:t>Camera 2</w:t>
            </w:r>
          </w:p>
          <w:p w14:paraId="6BA74DF7" w14:textId="77777777" w:rsidR="00BF3551" w:rsidRDefault="00000000">
            <w:pPr>
              <w:spacing w:after="0"/>
            </w:pPr>
            <w:r>
              <w:rPr>
                <w:sz w:val="18"/>
              </w:rPr>
              <w:t>Convention center</w:t>
            </w:r>
          </w:p>
        </w:tc>
        <w:tc>
          <w:tcPr>
            <w:tcW w:w="1368" w:type="dxa"/>
          </w:tcPr>
          <w:p w14:paraId="0C66F419" w14:textId="77777777" w:rsidR="00BF3551" w:rsidRDefault="00000000">
            <w:pPr>
              <w:spacing w:after="0"/>
            </w:pPr>
            <w:r>
              <w:rPr>
                <w:sz w:val="18"/>
              </w:rPr>
              <w:t>SD_2_4</w:t>
            </w:r>
          </w:p>
        </w:tc>
        <w:tc>
          <w:tcPr>
            <w:tcW w:w="5400" w:type="dxa"/>
          </w:tcPr>
          <w:p w14:paraId="64AF0938" w14:textId="77777777" w:rsidR="00BF3551" w:rsidRDefault="00000000">
            <w:pPr>
              <w:spacing w:after="0"/>
            </w:pPr>
            <w:r>
              <w:rPr>
                <w:sz w:val="18"/>
              </w:rPr>
              <w:t>Natural style enhancement of existing riverfront scene, preserving geometry and viewpoint. Convention center with mixed limestone and earthy brick façade, detailed textures. Scene bustling with diverse groups enjoying the area—families, joggers, tourists. Vegetation enriched with wildflowers along trails, oak and sycamore trees casting long shadows. Design integrated with nature for a sustainable urban feel</w:t>
            </w:r>
          </w:p>
        </w:tc>
        <w:tc>
          <w:tcPr>
            <w:tcW w:w="3312" w:type="dxa"/>
          </w:tcPr>
          <w:p w14:paraId="2A0194A5" w14:textId="77777777" w:rsidR="00BF3551" w:rsidRDefault="00000000">
            <w:pPr>
              <w:spacing w:after="0"/>
            </w:pPr>
            <w:r>
              <w:rPr>
                <w:sz w:val="18"/>
              </w:rPr>
              <w:t>—</w:t>
            </w:r>
          </w:p>
        </w:tc>
      </w:tr>
      <w:tr w:rsidR="00BF3551" w14:paraId="06D87DC5" w14:textId="77777777">
        <w:trPr>
          <w:jc w:val="center"/>
        </w:trPr>
        <w:tc>
          <w:tcPr>
            <w:tcW w:w="1944" w:type="dxa"/>
          </w:tcPr>
          <w:p w14:paraId="1805A04E" w14:textId="77777777" w:rsidR="00BF3551" w:rsidRDefault="00000000">
            <w:pPr>
              <w:spacing w:after="0"/>
            </w:pPr>
            <w:r>
              <w:rPr>
                <w:sz w:val="18"/>
              </w:rPr>
              <w:t>Urban riverfront district</w:t>
            </w:r>
          </w:p>
        </w:tc>
        <w:tc>
          <w:tcPr>
            <w:tcW w:w="2160" w:type="dxa"/>
          </w:tcPr>
          <w:p w14:paraId="2AE382C4" w14:textId="77777777" w:rsidR="00BF3551" w:rsidRDefault="00000000">
            <w:pPr>
              <w:spacing w:after="0"/>
            </w:pPr>
            <w:r>
              <w:rPr>
                <w:sz w:val="18"/>
              </w:rPr>
              <w:t>Camera 2</w:t>
            </w:r>
          </w:p>
          <w:p w14:paraId="751C560B" w14:textId="77777777" w:rsidR="00BF3551" w:rsidRDefault="00000000">
            <w:pPr>
              <w:spacing w:after="0"/>
            </w:pPr>
            <w:r>
              <w:rPr>
                <w:sz w:val="18"/>
              </w:rPr>
              <w:t>Convention center</w:t>
            </w:r>
          </w:p>
        </w:tc>
        <w:tc>
          <w:tcPr>
            <w:tcW w:w="1368" w:type="dxa"/>
          </w:tcPr>
          <w:p w14:paraId="5B1DD0B7" w14:textId="77777777" w:rsidR="00BF3551" w:rsidRDefault="00000000">
            <w:pPr>
              <w:spacing w:after="0"/>
            </w:pPr>
            <w:r>
              <w:rPr>
                <w:sz w:val="18"/>
              </w:rPr>
              <w:t>SD_2_5</w:t>
            </w:r>
          </w:p>
        </w:tc>
        <w:tc>
          <w:tcPr>
            <w:tcW w:w="5400" w:type="dxa"/>
          </w:tcPr>
          <w:p w14:paraId="21DCEBE7" w14:textId="77777777" w:rsidR="00BF3551" w:rsidRDefault="00000000">
            <w:pPr>
              <w:spacing w:after="0"/>
            </w:pPr>
            <w:r>
              <w:rPr>
                <w:sz w:val="18"/>
              </w:rPr>
              <w:t>Photorealistic summer atmosphere, keeping same angle and structure. Convention center rebuilt in pale limestone, blending into the environment. Lush native trees—mature oaks and sycamores—line the trails. Colorful wildflower patches across open lawns. People using the space for community activities, walking, kayaking, or sitting on benches. Emphasis on harmony between built environment and nature</w:t>
            </w:r>
          </w:p>
        </w:tc>
        <w:tc>
          <w:tcPr>
            <w:tcW w:w="3312" w:type="dxa"/>
          </w:tcPr>
          <w:p w14:paraId="3352B437" w14:textId="77777777" w:rsidR="00BF3551" w:rsidRDefault="00000000">
            <w:pPr>
              <w:spacing w:after="0"/>
            </w:pPr>
            <w:r>
              <w:rPr>
                <w:sz w:val="18"/>
              </w:rPr>
              <w:t>—</w:t>
            </w:r>
          </w:p>
        </w:tc>
      </w:tr>
      <w:tr w:rsidR="00BF3551" w14:paraId="627FB3A2" w14:textId="77777777">
        <w:trPr>
          <w:jc w:val="center"/>
        </w:trPr>
        <w:tc>
          <w:tcPr>
            <w:tcW w:w="1944" w:type="dxa"/>
          </w:tcPr>
          <w:p w14:paraId="3A5DB599" w14:textId="77777777" w:rsidR="00BF3551" w:rsidRDefault="00000000">
            <w:pPr>
              <w:spacing w:after="0"/>
            </w:pPr>
            <w:r>
              <w:rPr>
                <w:sz w:val="18"/>
              </w:rPr>
              <w:lastRenderedPageBreak/>
              <w:t>Urban riverfront district</w:t>
            </w:r>
          </w:p>
        </w:tc>
        <w:tc>
          <w:tcPr>
            <w:tcW w:w="2160" w:type="dxa"/>
          </w:tcPr>
          <w:p w14:paraId="380C8FEA" w14:textId="77777777" w:rsidR="00BF3551" w:rsidRDefault="00000000">
            <w:pPr>
              <w:spacing w:after="0"/>
            </w:pPr>
            <w:r>
              <w:rPr>
                <w:sz w:val="18"/>
              </w:rPr>
              <w:t>Camera 3</w:t>
            </w:r>
          </w:p>
          <w:p w14:paraId="54F9DBF9" w14:textId="77777777" w:rsidR="00BF3551" w:rsidRDefault="00000000">
            <w:pPr>
              <w:spacing w:after="0"/>
            </w:pPr>
            <w:r>
              <w:rPr>
                <w:sz w:val="18"/>
              </w:rPr>
              <w:t>Riverfront deck and bridge viewpoint</w:t>
            </w:r>
          </w:p>
        </w:tc>
        <w:tc>
          <w:tcPr>
            <w:tcW w:w="1368" w:type="dxa"/>
          </w:tcPr>
          <w:p w14:paraId="1078C2BE" w14:textId="77777777" w:rsidR="00BF3551" w:rsidRDefault="00000000">
            <w:pPr>
              <w:spacing w:after="0"/>
            </w:pPr>
            <w:r>
              <w:rPr>
                <w:sz w:val="18"/>
              </w:rPr>
              <w:t>SD_3_1</w:t>
            </w:r>
          </w:p>
        </w:tc>
        <w:tc>
          <w:tcPr>
            <w:tcW w:w="5400" w:type="dxa"/>
          </w:tcPr>
          <w:p w14:paraId="03D399FD" w14:textId="77777777" w:rsidR="00BF3551" w:rsidRDefault="00000000">
            <w:pPr>
              <w:spacing w:after="0"/>
            </w:pPr>
            <w:r>
              <w:rPr>
                <w:sz w:val="18"/>
              </w:rPr>
              <w:t>Realistic downtown enhancement maintaining same building style and viewpoint. Introduce parallel parking lane, well-marked two-way street, and protected bike lane with green pavement. Broad sidewalks host busy outdoor dining areas and street cafés with people eating and socializing. Rows of mature trees with thick canopies create a shaded boulevard. Planters overflowing with native plants and colorful wildflowers enhance the edges. Lively urban energy combined with nature-rich design</w:t>
            </w:r>
          </w:p>
        </w:tc>
        <w:tc>
          <w:tcPr>
            <w:tcW w:w="3312" w:type="dxa"/>
          </w:tcPr>
          <w:p w14:paraId="67C743C4" w14:textId="77777777" w:rsidR="00BF3551" w:rsidRDefault="00000000">
            <w:pPr>
              <w:spacing w:after="0"/>
            </w:pPr>
            <w:r>
              <w:rPr>
                <w:sz w:val="18"/>
              </w:rPr>
              <w:t>—</w:t>
            </w:r>
          </w:p>
        </w:tc>
      </w:tr>
      <w:tr w:rsidR="00BF3551" w14:paraId="5A703DC8" w14:textId="77777777">
        <w:trPr>
          <w:jc w:val="center"/>
        </w:trPr>
        <w:tc>
          <w:tcPr>
            <w:tcW w:w="1944" w:type="dxa"/>
          </w:tcPr>
          <w:p w14:paraId="581B2A3D" w14:textId="77777777" w:rsidR="00BF3551" w:rsidRDefault="00000000">
            <w:pPr>
              <w:spacing w:after="0"/>
            </w:pPr>
            <w:r>
              <w:rPr>
                <w:sz w:val="18"/>
              </w:rPr>
              <w:t>Urban riverfront district</w:t>
            </w:r>
          </w:p>
        </w:tc>
        <w:tc>
          <w:tcPr>
            <w:tcW w:w="2160" w:type="dxa"/>
          </w:tcPr>
          <w:p w14:paraId="25303E94" w14:textId="77777777" w:rsidR="00BF3551" w:rsidRDefault="00000000">
            <w:pPr>
              <w:spacing w:after="0"/>
            </w:pPr>
            <w:r>
              <w:rPr>
                <w:sz w:val="18"/>
              </w:rPr>
              <w:t>Camera 3</w:t>
            </w:r>
          </w:p>
          <w:p w14:paraId="46DD7421" w14:textId="77777777" w:rsidR="00BF3551" w:rsidRDefault="00000000">
            <w:pPr>
              <w:spacing w:after="0"/>
            </w:pPr>
            <w:r>
              <w:rPr>
                <w:sz w:val="18"/>
              </w:rPr>
              <w:t>Riverfront deck and bridge viewpoint</w:t>
            </w:r>
          </w:p>
        </w:tc>
        <w:tc>
          <w:tcPr>
            <w:tcW w:w="1368" w:type="dxa"/>
          </w:tcPr>
          <w:p w14:paraId="38BCF0F4" w14:textId="77777777" w:rsidR="00BF3551" w:rsidRDefault="00000000">
            <w:pPr>
              <w:spacing w:after="0"/>
            </w:pPr>
            <w:r>
              <w:rPr>
                <w:sz w:val="18"/>
              </w:rPr>
              <w:t>SD_3_2</w:t>
            </w:r>
          </w:p>
        </w:tc>
        <w:tc>
          <w:tcPr>
            <w:tcW w:w="5400" w:type="dxa"/>
          </w:tcPr>
          <w:p w14:paraId="437487BF" w14:textId="77777777" w:rsidR="00BF3551" w:rsidRDefault="00000000">
            <w:pPr>
              <w:spacing w:after="0"/>
            </w:pPr>
            <w:r>
              <w:rPr>
                <w:sz w:val="18"/>
              </w:rPr>
              <w:t>High-detail urban enhancement from original image angle and architecture. Two-way street with a clear dedicated bike lane and parallel parking on both sides. Wide sidewalks lined with outdoor restaurants, large café umbrellas, and many people walking. Street shaded by mature trees, including native species. Lush planter beds with ornamental grasses, native flowering plants, and shrubs add a soft green buffer between street and sidewalk. Warm daylight and bustling but inviting atmosphere</w:t>
            </w:r>
          </w:p>
        </w:tc>
        <w:tc>
          <w:tcPr>
            <w:tcW w:w="3312" w:type="dxa"/>
          </w:tcPr>
          <w:p w14:paraId="688892AF" w14:textId="77777777" w:rsidR="00BF3551" w:rsidRDefault="00000000">
            <w:pPr>
              <w:spacing w:after="0"/>
            </w:pPr>
            <w:r>
              <w:rPr>
                <w:sz w:val="18"/>
              </w:rPr>
              <w:t>—</w:t>
            </w:r>
          </w:p>
        </w:tc>
      </w:tr>
      <w:tr w:rsidR="00BF3551" w14:paraId="25F085C7" w14:textId="77777777">
        <w:trPr>
          <w:jc w:val="center"/>
        </w:trPr>
        <w:tc>
          <w:tcPr>
            <w:tcW w:w="1944" w:type="dxa"/>
          </w:tcPr>
          <w:p w14:paraId="1EFF0550" w14:textId="77777777" w:rsidR="00BF3551" w:rsidRDefault="00000000">
            <w:pPr>
              <w:spacing w:after="0"/>
            </w:pPr>
            <w:r>
              <w:rPr>
                <w:sz w:val="18"/>
              </w:rPr>
              <w:t>Urban riverfront district</w:t>
            </w:r>
          </w:p>
        </w:tc>
        <w:tc>
          <w:tcPr>
            <w:tcW w:w="2160" w:type="dxa"/>
          </w:tcPr>
          <w:p w14:paraId="387B97DE" w14:textId="77777777" w:rsidR="00BF3551" w:rsidRDefault="00000000">
            <w:pPr>
              <w:spacing w:after="0"/>
            </w:pPr>
            <w:r>
              <w:rPr>
                <w:sz w:val="18"/>
              </w:rPr>
              <w:t>Camera 3</w:t>
            </w:r>
          </w:p>
          <w:p w14:paraId="787DF643" w14:textId="77777777" w:rsidR="00BF3551" w:rsidRDefault="00000000">
            <w:pPr>
              <w:spacing w:after="0"/>
            </w:pPr>
            <w:r>
              <w:rPr>
                <w:sz w:val="18"/>
              </w:rPr>
              <w:t>Riverfront deck and bridge viewpoint</w:t>
            </w:r>
          </w:p>
        </w:tc>
        <w:tc>
          <w:tcPr>
            <w:tcW w:w="1368" w:type="dxa"/>
          </w:tcPr>
          <w:p w14:paraId="135D67A5" w14:textId="77777777" w:rsidR="00BF3551" w:rsidRDefault="00000000">
            <w:pPr>
              <w:spacing w:after="0"/>
            </w:pPr>
            <w:r>
              <w:rPr>
                <w:sz w:val="18"/>
              </w:rPr>
              <w:t>SD_3_3</w:t>
            </w:r>
          </w:p>
        </w:tc>
        <w:tc>
          <w:tcPr>
            <w:tcW w:w="5400" w:type="dxa"/>
          </w:tcPr>
          <w:p w14:paraId="015DEFCD" w14:textId="77777777" w:rsidR="00BF3551" w:rsidRDefault="00000000">
            <w:pPr>
              <w:spacing w:after="0"/>
            </w:pPr>
            <w:r>
              <w:rPr>
                <w:sz w:val="18"/>
              </w:rPr>
              <w:t>Photorealistic upgrade of urban street, preserving all original buildings and angle. Add two-way traffic with parallel parking and a bike lane buffered by landscaping. Wide sidewalks animated with people walking, chatting, and eating at outdoor restaurants. Rows of street trees including sycamore and cedar elm provide shade. Native plant beds along the sidewalks and medians feature drought-tolerant species, creating a sustainable, green streetscape. Golden hour lighting adds warmth</w:t>
            </w:r>
          </w:p>
        </w:tc>
        <w:tc>
          <w:tcPr>
            <w:tcW w:w="3312" w:type="dxa"/>
          </w:tcPr>
          <w:p w14:paraId="0BC52A32" w14:textId="77777777" w:rsidR="00BF3551" w:rsidRDefault="00000000">
            <w:pPr>
              <w:spacing w:after="0"/>
            </w:pPr>
            <w:r>
              <w:rPr>
                <w:sz w:val="18"/>
              </w:rPr>
              <w:t>—</w:t>
            </w:r>
          </w:p>
        </w:tc>
      </w:tr>
      <w:tr w:rsidR="00BF3551" w14:paraId="43C21D10" w14:textId="77777777">
        <w:trPr>
          <w:jc w:val="center"/>
        </w:trPr>
        <w:tc>
          <w:tcPr>
            <w:tcW w:w="1944" w:type="dxa"/>
          </w:tcPr>
          <w:p w14:paraId="1748D875" w14:textId="77777777" w:rsidR="00BF3551" w:rsidRDefault="00000000">
            <w:pPr>
              <w:spacing w:after="0"/>
            </w:pPr>
            <w:r>
              <w:rPr>
                <w:sz w:val="18"/>
              </w:rPr>
              <w:t>Urban riverfront district</w:t>
            </w:r>
          </w:p>
        </w:tc>
        <w:tc>
          <w:tcPr>
            <w:tcW w:w="2160" w:type="dxa"/>
          </w:tcPr>
          <w:p w14:paraId="60A4C254" w14:textId="77777777" w:rsidR="00BF3551" w:rsidRDefault="00000000">
            <w:pPr>
              <w:spacing w:after="0"/>
            </w:pPr>
            <w:r>
              <w:rPr>
                <w:sz w:val="18"/>
              </w:rPr>
              <w:t>Camera 3</w:t>
            </w:r>
          </w:p>
          <w:p w14:paraId="2BBFED17" w14:textId="77777777" w:rsidR="00BF3551" w:rsidRDefault="00000000">
            <w:pPr>
              <w:spacing w:after="0"/>
            </w:pPr>
            <w:r>
              <w:rPr>
                <w:sz w:val="18"/>
              </w:rPr>
              <w:t>Riverfront deck and bridge viewpoint</w:t>
            </w:r>
          </w:p>
        </w:tc>
        <w:tc>
          <w:tcPr>
            <w:tcW w:w="1368" w:type="dxa"/>
          </w:tcPr>
          <w:p w14:paraId="7CF7620B" w14:textId="77777777" w:rsidR="00BF3551" w:rsidRDefault="00000000">
            <w:pPr>
              <w:spacing w:after="0"/>
            </w:pPr>
            <w:r>
              <w:rPr>
                <w:sz w:val="18"/>
              </w:rPr>
              <w:t>SD_3_4</w:t>
            </w:r>
          </w:p>
        </w:tc>
        <w:tc>
          <w:tcPr>
            <w:tcW w:w="5400" w:type="dxa"/>
          </w:tcPr>
          <w:p w14:paraId="39794645" w14:textId="77777777" w:rsidR="00BF3551" w:rsidRDefault="00000000">
            <w:pPr>
              <w:spacing w:after="0"/>
            </w:pPr>
            <w:r>
              <w:rPr>
                <w:sz w:val="18"/>
              </w:rPr>
              <w:t>Urban street transformation scene from same perspective and structure. Two-way traffic lanes with parallel parking and a bike lane with protective planters. Outdoor dining spills onto large sidewalks, full of pedestrians, families, and tourists. Street lined with evenly spaced trees, native to Texas, and lush understory planting. Naturalistic softscape buffers and pocket gardens between sidewalks and road. Bright, slightly overcast lighting for visual clarity</w:t>
            </w:r>
          </w:p>
        </w:tc>
        <w:tc>
          <w:tcPr>
            <w:tcW w:w="3312" w:type="dxa"/>
          </w:tcPr>
          <w:p w14:paraId="7C898BB8" w14:textId="77777777" w:rsidR="00BF3551" w:rsidRDefault="00000000">
            <w:pPr>
              <w:spacing w:after="0"/>
            </w:pPr>
            <w:r>
              <w:rPr>
                <w:sz w:val="18"/>
              </w:rPr>
              <w:t>—</w:t>
            </w:r>
          </w:p>
        </w:tc>
      </w:tr>
      <w:tr w:rsidR="00BF3551" w14:paraId="586DA816" w14:textId="77777777">
        <w:trPr>
          <w:jc w:val="center"/>
        </w:trPr>
        <w:tc>
          <w:tcPr>
            <w:tcW w:w="1944" w:type="dxa"/>
          </w:tcPr>
          <w:p w14:paraId="08E1B506" w14:textId="77777777" w:rsidR="00BF3551" w:rsidRDefault="00000000">
            <w:pPr>
              <w:spacing w:after="0"/>
            </w:pPr>
            <w:r>
              <w:rPr>
                <w:sz w:val="18"/>
              </w:rPr>
              <w:t>Urban riverfront district</w:t>
            </w:r>
          </w:p>
        </w:tc>
        <w:tc>
          <w:tcPr>
            <w:tcW w:w="2160" w:type="dxa"/>
          </w:tcPr>
          <w:p w14:paraId="55EA6239" w14:textId="77777777" w:rsidR="00BF3551" w:rsidRDefault="00000000">
            <w:pPr>
              <w:spacing w:after="0"/>
            </w:pPr>
            <w:r>
              <w:rPr>
                <w:sz w:val="18"/>
              </w:rPr>
              <w:t>Camera 3</w:t>
            </w:r>
          </w:p>
          <w:p w14:paraId="1BC703A5" w14:textId="77777777" w:rsidR="00BF3551" w:rsidRDefault="00000000">
            <w:pPr>
              <w:spacing w:after="0"/>
            </w:pPr>
            <w:r>
              <w:rPr>
                <w:sz w:val="18"/>
              </w:rPr>
              <w:t>Riverfront deck and bridge viewpoint</w:t>
            </w:r>
          </w:p>
        </w:tc>
        <w:tc>
          <w:tcPr>
            <w:tcW w:w="1368" w:type="dxa"/>
          </w:tcPr>
          <w:p w14:paraId="3CE389BD" w14:textId="77777777" w:rsidR="00BF3551" w:rsidRDefault="00000000">
            <w:pPr>
              <w:spacing w:after="0"/>
            </w:pPr>
            <w:r>
              <w:rPr>
                <w:sz w:val="18"/>
              </w:rPr>
              <w:t>SD_3_5</w:t>
            </w:r>
          </w:p>
        </w:tc>
        <w:tc>
          <w:tcPr>
            <w:tcW w:w="5400" w:type="dxa"/>
          </w:tcPr>
          <w:p w14:paraId="0027E55D" w14:textId="77777777" w:rsidR="00BF3551" w:rsidRDefault="00000000">
            <w:pPr>
              <w:spacing w:after="0"/>
            </w:pPr>
            <w:r>
              <w:rPr>
                <w:sz w:val="18"/>
              </w:rPr>
              <w:t>Detailed city street enhancement while keeping all original architecture and angle. Add parallel parking, a functional two-way road, and a separated bike lane. Busy sidewalks with people enjoying outdoor cafés, boutique shops, and small events. Street framed by large native trees—live oaks and elms—and filled with planter boxes and rain gardens with native plants. Blended hardscape and softscape textures reflect a sustainable and pedestrian-friendly design under clear daylight</w:t>
            </w:r>
          </w:p>
        </w:tc>
        <w:tc>
          <w:tcPr>
            <w:tcW w:w="3312" w:type="dxa"/>
          </w:tcPr>
          <w:p w14:paraId="1596E220" w14:textId="77777777" w:rsidR="00BF3551" w:rsidRDefault="00000000">
            <w:pPr>
              <w:spacing w:after="0"/>
            </w:pPr>
            <w:r>
              <w:rPr>
                <w:sz w:val="18"/>
              </w:rPr>
              <w:t>—</w:t>
            </w:r>
          </w:p>
        </w:tc>
      </w:tr>
      <w:tr w:rsidR="00BF3551" w14:paraId="3FD487C1" w14:textId="77777777">
        <w:trPr>
          <w:jc w:val="center"/>
        </w:trPr>
        <w:tc>
          <w:tcPr>
            <w:tcW w:w="1944" w:type="dxa"/>
          </w:tcPr>
          <w:p w14:paraId="01D640A0" w14:textId="77777777" w:rsidR="00BF3551" w:rsidRDefault="00000000">
            <w:pPr>
              <w:spacing w:after="0"/>
            </w:pPr>
            <w:r>
              <w:rPr>
                <w:sz w:val="18"/>
              </w:rPr>
              <w:t>Prairie equestrian site</w:t>
            </w:r>
          </w:p>
        </w:tc>
        <w:tc>
          <w:tcPr>
            <w:tcW w:w="2160" w:type="dxa"/>
          </w:tcPr>
          <w:p w14:paraId="1379DDA5" w14:textId="77777777" w:rsidR="00BF3551" w:rsidRDefault="00000000">
            <w:pPr>
              <w:spacing w:after="0"/>
            </w:pPr>
            <w:r>
              <w:rPr>
                <w:sz w:val="18"/>
              </w:rPr>
              <w:t>Camera 1</w:t>
            </w:r>
          </w:p>
          <w:p w14:paraId="4538BA2A" w14:textId="77777777" w:rsidR="00BF3551" w:rsidRDefault="00000000">
            <w:pPr>
              <w:spacing w:after="0"/>
            </w:pPr>
            <w:r>
              <w:rPr>
                <w:sz w:val="18"/>
              </w:rPr>
              <w:t>Forest trail</w:t>
            </w:r>
          </w:p>
        </w:tc>
        <w:tc>
          <w:tcPr>
            <w:tcW w:w="1368" w:type="dxa"/>
          </w:tcPr>
          <w:p w14:paraId="2C4AC915" w14:textId="77777777" w:rsidR="00BF3551" w:rsidRDefault="00000000">
            <w:pPr>
              <w:spacing w:after="0"/>
            </w:pPr>
            <w:r>
              <w:rPr>
                <w:sz w:val="18"/>
              </w:rPr>
              <w:t>SD_1_1–4</w:t>
            </w:r>
          </w:p>
        </w:tc>
        <w:tc>
          <w:tcPr>
            <w:tcW w:w="5400" w:type="dxa"/>
          </w:tcPr>
          <w:p w14:paraId="4C10ECB7" w14:textId="77777777" w:rsidR="00BF3551" w:rsidRDefault="00000000">
            <w:pPr>
              <w:spacing w:after="0"/>
            </w:pPr>
            <w:r>
              <w:rPr>
                <w:sz w:val="18"/>
              </w:rPr>
              <w:t xml:space="preserve">The scene should depict a forest trail enclosed by trees. Above the trees, people can see a natural prairie used for horse riding. It should be a peaceful, family-oriented place where people can enjoy the natural atmosphere while spending meaningful time with animals such as horses and cows. The lighting should reflect warm afternoon sunlight filtering through the leaves, and the image should be in high resolution. The Second and third image are the reference for style sky is blue and with some cloud and nice weather, there is some sunlight. erase black line. that black line is just for indicating location of trees, pavement of </w:t>
            </w:r>
            <w:r>
              <w:rPr>
                <w:sz w:val="18"/>
              </w:rPr>
              <w:lastRenderedPageBreak/>
              <w:t>trail is sand, nature feeling. grey line means trail path.</w:t>
            </w:r>
          </w:p>
        </w:tc>
        <w:tc>
          <w:tcPr>
            <w:tcW w:w="3312" w:type="dxa"/>
          </w:tcPr>
          <w:p w14:paraId="40560A43" w14:textId="77777777" w:rsidR="00BF3551" w:rsidRDefault="00000000">
            <w:pPr>
              <w:spacing w:after="0"/>
            </w:pPr>
            <w:r>
              <w:rPr>
                <w:sz w:val="18"/>
              </w:rPr>
              <w:lastRenderedPageBreak/>
              <w:t>cartoon, blurry, low resolution, bird eye view, structures, bridge over the site</w:t>
            </w:r>
          </w:p>
        </w:tc>
      </w:tr>
      <w:tr w:rsidR="00BF3551" w14:paraId="4913706F" w14:textId="77777777">
        <w:trPr>
          <w:jc w:val="center"/>
        </w:trPr>
        <w:tc>
          <w:tcPr>
            <w:tcW w:w="1944" w:type="dxa"/>
          </w:tcPr>
          <w:p w14:paraId="5768C1AA" w14:textId="77777777" w:rsidR="00BF3551" w:rsidRDefault="00000000">
            <w:pPr>
              <w:spacing w:after="0"/>
            </w:pPr>
            <w:r>
              <w:rPr>
                <w:sz w:val="18"/>
              </w:rPr>
              <w:t>Prairie equestrian site</w:t>
            </w:r>
          </w:p>
        </w:tc>
        <w:tc>
          <w:tcPr>
            <w:tcW w:w="2160" w:type="dxa"/>
          </w:tcPr>
          <w:p w14:paraId="68DA8CB1" w14:textId="77777777" w:rsidR="00BF3551" w:rsidRDefault="00000000">
            <w:pPr>
              <w:spacing w:after="0"/>
            </w:pPr>
            <w:r>
              <w:rPr>
                <w:sz w:val="18"/>
              </w:rPr>
              <w:t>Camera 1</w:t>
            </w:r>
          </w:p>
          <w:p w14:paraId="23545EC2" w14:textId="77777777" w:rsidR="00BF3551" w:rsidRDefault="00000000">
            <w:pPr>
              <w:spacing w:after="0"/>
            </w:pPr>
            <w:r>
              <w:rPr>
                <w:sz w:val="18"/>
              </w:rPr>
              <w:t>Forest trail</w:t>
            </w:r>
          </w:p>
        </w:tc>
        <w:tc>
          <w:tcPr>
            <w:tcW w:w="1368" w:type="dxa"/>
          </w:tcPr>
          <w:p w14:paraId="76C40700" w14:textId="77777777" w:rsidR="00BF3551" w:rsidRDefault="00000000">
            <w:pPr>
              <w:spacing w:after="0"/>
            </w:pPr>
            <w:r>
              <w:rPr>
                <w:sz w:val="18"/>
              </w:rPr>
              <w:t>SD_1_5</w:t>
            </w:r>
          </w:p>
        </w:tc>
        <w:tc>
          <w:tcPr>
            <w:tcW w:w="5400" w:type="dxa"/>
          </w:tcPr>
          <w:p w14:paraId="594D72A0" w14:textId="77777777" w:rsidR="00BF3551" w:rsidRDefault="00000000">
            <w:pPr>
              <w:spacing w:after="0"/>
            </w:pPr>
            <w:r>
              <w:rPr>
                <w:sz w:val="18"/>
              </w:rPr>
              <w:t>The scene should depict a forest trail enclosed by trees. Above the trees, people can see a natural prairie used for horse riding. It should be a peaceful, family-oriented place where people can enjoy the natural atmosphere while spending meaningful time with animals such as horses and cows. The lighting should reflect warm afternoon sunlight filtering through the leaves, and the image should be in high resolution. The Second and third image are the reference for style sky is blue and with some cloud and nice weather, there is some sunlight. erase black line. that black line is just for indicating location of trees, pavement of trail is sand, nature feeling. grey line means trail path. please include path, horse, people</w:t>
            </w:r>
          </w:p>
        </w:tc>
        <w:tc>
          <w:tcPr>
            <w:tcW w:w="3312" w:type="dxa"/>
          </w:tcPr>
          <w:p w14:paraId="0B33460F" w14:textId="77777777" w:rsidR="00BF3551" w:rsidRDefault="00000000">
            <w:pPr>
              <w:spacing w:after="0"/>
            </w:pPr>
            <w:r>
              <w:rPr>
                <w:sz w:val="18"/>
              </w:rPr>
              <w:t>—</w:t>
            </w:r>
          </w:p>
        </w:tc>
      </w:tr>
      <w:tr w:rsidR="00BF3551" w14:paraId="709D16ED" w14:textId="77777777">
        <w:trPr>
          <w:jc w:val="center"/>
        </w:trPr>
        <w:tc>
          <w:tcPr>
            <w:tcW w:w="1944" w:type="dxa"/>
          </w:tcPr>
          <w:p w14:paraId="09CD3B01" w14:textId="77777777" w:rsidR="00BF3551" w:rsidRDefault="00000000">
            <w:pPr>
              <w:spacing w:after="0"/>
            </w:pPr>
            <w:r>
              <w:rPr>
                <w:sz w:val="18"/>
              </w:rPr>
              <w:t>Prairie equestrian site</w:t>
            </w:r>
          </w:p>
        </w:tc>
        <w:tc>
          <w:tcPr>
            <w:tcW w:w="2160" w:type="dxa"/>
          </w:tcPr>
          <w:p w14:paraId="215D3F53" w14:textId="77777777" w:rsidR="00BF3551" w:rsidRDefault="00000000">
            <w:pPr>
              <w:spacing w:after="0"/>
            </w:pPr>
            <w:r>
              <w:rPr>
                <w:sz w:val="18"/>
              </w:rPr>
              <w:t>Camera 2</w:t>
            </w:r>
          </w:p>
          <w:p w14:paraId="11532234" w14:textId="77777777" w:rsidR="00BF3551" w:rsidRDefault="00000000">
            <w:pPr>
              <w:spacing w:after="0"/>
            </w:pPr>
            <w:r>
              <w:rPr>
                <w:sz w:val="18"/>
              </w:rPr>
              <w:t>Native prairie</w:t>
            </w:r>
          </w:p>
        </w:tc>
        <w:tc>
          <w:tcPr>
            <w:tcW w:w="1368" w:type="dxa"/>
          </w:tcPr>
          <w:p w14:paraId="3D53F092" w14:textId="77777777" w:rsidR="00BF3551" w:rsidRDefault="00000000">
            <w:pPr>
              <w:spacing w:after="0"/>
            </w:pPr>
            <w:r>
              <w:rPr>
                <w:sz w:val="18"/>
              </w:rPr>
              <w:t>SD_2_1</w:t>
            </w:r>
          </w:p>
        </w:tc>
        <w:tc>
          <w:tcPr>
            <w:tcW w:w="5400" w:type="dxa"/>
          </w:tcPr>
          <w:p w14:paraId="5840D60C" w14:textId="77777777" w:rsidR="00BF3551" w:rsidRDefault="00000000">
            <w:pPr>
              <w:spacing w:after="0"/>
            </w:pPr>
            <w:r>
              <w:rPr>
                <w:sz w:val="18"/>
              </w:rPr>
              <w:t>A realistic horse riding site in Texas, set between summer and autumn. The area is covered with native prairie grasses and enclosed by tall trees with golden-green leaves that provide ample shade. A few horses graze or walk peacefully, while others are ridden by visitors — creating a family-friendly, nature-focused environment. Buildings are discreetly hidden among the trees. The sky is a bright blue with scattered fluffy clouds, and birds soar overhead. Sunlight filters gently through the tree canopy, casting warm, dappled light onto the ground. Grey lines indicate pathways made of sand, and a creek flows between two parts of the area. The overall atmosphere is calm, natural, and inviting — a serene rural setting where people enjoy the outdoors.</w:t>
            </w:r>
          </w:p>
        </w:tc>
        <w:tc>
          <w:tcPr>
            <w:tcW w:w="3312" w:type="dxa"/>
          </w:tcPr>
          <w:p w14:paraId="4A606F5D" w14:textId="77777777" w:rsidR="00BF3551" w:rsidRDefault="00000000">
            <w:pPr>
              <w:spacing w:after="0"/>
            </w:pPr>
            <w:r>
              <w:rPr>
                <w:sz w:val="18"/>
              </w:rPr>
              <w:t>blurry, overexposed, surreal, abstract, futuristic, urban, crowd, artificial colors, anime style, fantasy elements, night scene, cold tones</w:t>
            </w:r>
          </w:p>
        </w:tc>
      </w:tr>
      <w:tr w:rsidR="00BF3551" w14:paraId="3A019060" w14:textId="77777777">
        <w:trPr>
          <w:jc w:val="center"/>
        </w:trPr>
        <w:tc>
          <w:tcPr>
            <w:tcW w:w="1944" w:type="dxa"/>
          </w:tcPr>
          <w:p w14:paraId="558581A0" w14:textId="77777777" w:rsidR="00BF3551" w:rsidRDefault="00000000">
            <w:pPr>
              <w:spacing w:after="0"/>
            </w:pPr>
            <w:r>
              <w:rPr>
                <w:sz w:val="18"/>
              </w:rPr>
              <w:t>Prairie equestrian site</w:t>
            </w:r>
          </w:p>
        </w:tc>
        <w:tc>
          <w:tcPr>
            <w:tcW w:w="2160" w:type="dxa"/>
          </w:tcPr>
          <w:p w14:paraId="7DCAB6CE" w14:textId="77777777" w:rsidR="00BF3551" w:rsidRDefault="00000000">
            <w:pPr>
              <w:spacing w:after="0"/>
            </w:pPr>
            <w:r>
              <w:rPr>
                <w:sz w:val="18"/>
              </w:rPr>
              <w:t>Camera 2</w:t>
            </w:r>
          </w:p>
          <w:p w14:paraId="64D3FB50" w14:textId="77777777" w:rsidR="00BF3551" w:rsidRDefault="00000000">
            <w:pPr>
              <w:spacing w:after="0"/>
            </w:pPr>
            <w:r>
              <w:rPr>
                <w:sz w:val="18"/>
              </w:rPr>
              <w:t>Native prairie</w:t>
            </w:r>
          </w:p>
        </w:tc>
        <w:tc>
          <w:tcPr>
            <w:tcW w:w="1368" w:type="dxa"/>
          </w:tcPr>
          <w:p w14:paraId="335D1D48" w14:textId="77777777" w:rsidR="00BF3551" w:rsidRDefault="00000000">
            <w:pPr>
              <w:spacing w:after="0"/>
            </w:pPr>
            <w:r>
              <w:rPr>
                <w:sz w:val="18"/>
              </w:rPr>
              <w:t>SD_2_2–5</w:t>
            </w:r>
          </w:p>
        </w:tc>
        <w:tc>
          <w:tcPr>
            <w:tcW w:w="5400" w:type="dxa"/>
          </w:tcPr>
          <w:p w14:paraId="1639183E" w14:textId="77777777" w:rsidR="00BF3551" w:rsidRDefault="00000000">
            <w:pPr>
              <w:spacing w:after="0"/>
            </w:pPr>
            <w:r>
              <w:rPr>
                <w:sz w:val="18"/>
              </w:rPr>
              <w:t>A realistic horse riding site in Texas, set between summer and autumn. The area is covered with native prairie grasses and enclosed by tall trees with golden-green leaves that provide ample shade. A few horses graze or walk peacefully, while others are ridden by visitors — creating a family-friendly, nature-focused environment. Buildings are discreetly hidden among the trees. The sky is a bright blue with scattered fluffy clouds, and birds soar overhead. Sunlight filters gently through the tree canopy, casting warm, dappled light onto the ground. Grey lines indicate pathways made of sand, and a creek flows between two parts of the area. The overall atmosphere is calm, natural, and inviting — a serene rural setting where people enjoy the outdoors.</w:t>
            </w:r>
          </w:p>
        </w:tc>
        <w:tc>
          <w:tcPr>
            <w:tcW w:w="3312" w:type="dxa"/>
          </w:tcPr>
          <w:p w14:paraId="2763C822" w14:textId="77777777" w:rsidR="00BF3551" w:rsidRDefault="00000000">
            <w:pPr>
              <w:spacing w:after="0"/>
            </w:pPr>
            <w:r>
              <w:rPr>
                <w:sz w:val="18"/>
              </w:rPr>
              <w:t>blurry, overexposed, surreal, abstract, futuristic, urban, crowd, artificial colors, anime style, fantasy elements, night scene, cold tones, house</w:t>
            </w:r>
          </w:p>
        </w:tc>
      </w:tr>
      <w:tr w:rsidR="00BF3551" w14:paraId="23217580" w14:textId="77777777">
        <w:trPr>
          <w:jc w:val="center"/>
        </w:trPr>
        <w:tc>
          <w:tcPr>
            <w:tcW w:w="1944" w:type="dxa"/>
          </w:tcPr>
          <w:p w14:paraId="690C8C6A" w14:textId="77777777" w:rsidR="00BF3551" w:rsidRDefault="00000000">
            <w:pPr>
              <w:spacing w:after="0"/>
            </w:pPr>
            <w:r>
              <w:rPr>
                <w:sz w:val="18"/>
              </w:rPr>
              <w:t>Prairie equestrian site</w:t>
            </w:r>
          </w:p>
        </w:tc>
        <w:tc>
          <w:tcPr>
            <w:tcW w:w="2160" w:type="dxa"/>
          </w:tcPr>
          <w:p w14:paraId="21739AAC" w14:textId="77777777" w:rsidR="00BF3551" w:rsidRDefault="00000000">
            <w:pPr>
              <w:spacing w:after="0"/>
            </w:pPr>
            <w:r>
              <w:rPr>
                <w:sz w:val="18"/>
              </w:rPr>
              <w:t>Camera 3</w:t>
            </w:r>
          </w:p>
          <w:p w14:paraId="6B017BFE" w14:textId="77777777" w:rsidR="00BF3551" w:rsidRDefault="00000000">
            <w:pPr>
              <w:spacing w:after="0"/>
            </w:pPr>
            <w:r>
              <w:rPr>
                <w:sz w:val="18"/>
              </w:rPr>
              <w:t>Under pavilion, pond area</w:t>
            </w:r>
          </w:p>
        </w:tc>
        <w:tc>
          <w:tcPr>
            <w:tcW w:w="1368" w:type="dxa"/>
          </w:tcPr>
          <w:p w14:paraId="32FEB25D" w14:textId="77777777" w:rsidR="00BF3551" w:rsidRDefault="00000000">
            <w:pPr>
              <w:spacing w:after="0"/>
            </w:pPr>
            <w:r>
              <w:rPr>
                <w:sz w:val="18"/>
              </w:rPr>
              <w:t>SD_3_1–5</w:t>
            </w:r>
          </w:p>
        </w:tc>
        <w:tc>
          <w:tcPr>
            <w:tcW w:w="5400" w:type="dxa"/>
          </w:tcPr>
          <w:p w14:paraId="700D739F" w14:textId="77777777" w:rsidR="00BF3551" w:rsidRDefault="00000000">
            <w:pPr>
              <w:spacing w:after="0"/>
            </w:pPr>
            <w:r>
              <w:rPr>
                <w:sz w:val="18"/>
              </w:rPr>
              <w:t>A serene horse riding site with a natural pond area, where people can cross the shallow water on horseback. The atmosphere is peaceful and surrounded by nature, with soft sunlight filtering through the trees. Families and visitors enjoy the experience together in this quiet, scenic setting. The entrance to the site features a welcoming wooden-roofed structure, blending harmoniously with the natural environment. Native vegetation surrounds the area, and the overall feeling is warm, rustic, and inviting — a perfect escape into nature. change white pergola into wood material pergola</w:t>
            </w:r>
          </w:p>
        </w:tc>
        <w:tc>
          <w:tcPr>
            <w:tcW w:w="3312" w:type="dxa"/>
          </w:tcPr>
          <w:p w14:paraId="4F1992CC" w14:textId="77777777" w:rsidR="00BF3551" w:rsidRDefault="00000000">
            <w:pPr>
              <w:spacing w:after="0"/>
            </w:pPr>
            <w:r>
              <w:rPr>
                <w:sz w:val="18"/>
              </w:rPr>
              <w:t>blurry, futuristic, sci-fi, cartoon, anime, urban, modern buildings, fantasy creatures, cold lighting, night scene, artificial textures</w:t>
            </w:r>
          </w:p>
        </w:tc>
      </w:tr>
      <w:tr w:rsidR="00BF3551" w14:paraId="3136C9CD" w14:textId="77777777">
        <w:trPr>
          <w:jc w:val="center"/>
        </w:trPr>
        <w:tc>
          <w:tcPr>
            <w:tcW w:w="1944" w:type="dxa"/>
          </w:tcPr>
          <w:p w14:paraId="55A57DB9" w14:textId="77777777" w:rsidR="00BF3551" w:rsidRDefault="00000000">
            <w:pPr>
              <w:spacing w:after="0"/>
            </w:pPr>
            <w:r>
              <w:rPr>
                <w:sz w:val="18"/>
              </w:rPr>
              <w:t>Residential neighborhood</w:t>
            </w:r>
          </w:p>
        </w:tc>
        <w:tc>
          <w:tcPr>
            <w:tcW w:w="2160" w:type="dxa"/>
          </w:tcPr>
          <w:p w14:paraId="48D51453" w14:textId="77777777" w:rsidR="00BF3551" w:rsidRDefault="00000000">
            <w:pPr>
              <w:spacing w:after="0"/>
            </w:pPr>
            <w:r>
              <w:rPr>
                <w:sz w:val="18"/>
              </w:rPr>
              <w:t>Camera 1</w:t>
            </w:r>
          </w:p>
          <w:p w14:paraId="31798021" w14:textId="77777777" w:rsidR="00BF3551" w:rsidRDefault="00000000">
            <w:pPr>
              <w:spacing w:after="0"/>
            </w:pPr>
            <w:r>
              <w:rPr>
                <w:sz w:val="18"/>
              </w:rPr>
              <w:t>Linear park between housing and commercial frontage</w:t>
            </w:r>
          </w:p>
        </w:tc>
        <w:tc>
          <w:tcPr>
            <w:tcW w:w="1368" w:type="dxa"/>
          </w:tcPr>
          <w:p w14:paraId="1D3552DF" w14:textId="77777777" w:rsidR="00BF3551" w:rsidRDefault="00000000">
            <w:pPr>
              <w:spacing w:after="0"/>
            </w:pPr>
            <w:r>
              <w:rPr>
                <w:sz w:val="18"/>
              </w:rPr>
              <w:t>SD_1_1</w:t>
            </w:r>
          </w:p>
        </w:tc>
        <w:tc>
          <w:tcPr>
            <w:tcW w:w="5400" w:type="dxa"/>
          </w:tcPr>
          <w:p w14:paraId="21B90988" w14:textId="77777777" w:rsidR="00BF3551" w:rsidRDefault="00000000">
            <w:pPr>
              <w:spacing w:after="0"/>
            </w:pPr>
            <w:r>
              <w:rPr>
                <w:sz w:val="18"/>
              </w:rPr>
              <w:t xml:space="preserve">Create image in architecture drawing with realistic style. Use the provided image for making composition. In the image provided, there's a single family house on the right and some commercial buildings on the left. In between is a small linear park with some flower shrubs and </w:t>
            </w:r>
            <w:r>
              <w:rPr>
                <w:sz w:val="18"/>
              </w:rPr>
              <w:lastRenderedPageBreak/>
              <w:t>trees. For single family house, make it with brick exterior, windows, wooden door enterance, and garage. For commercial building complex, it can include restaurant, small shops etc. People are enjoying their free time and there are some cars. There's some people sitting on bench in park. Soft and comfort mood in afternoon time. Clear sky.</w:t>
            </w:r>
          </w:p>
        </w:tc>
        <w:tc>
          <w:tcPr>
            <w:tcW w:w="3312" w:type="dxa"/>
          </w:tcPr>
          <w:p w14:paraId="52AF7C0C" w14:textId="77777777" w:rsidR="00BF3551" w:rsidRDefault="00000000">
            <w:pPr>
              <w:spacing w:after="0"/>
            </w:pPr>
            <w:r>
              <w:rPr>
                <w:sz w:val="18"/>
              </w:rPr>
              <w:lastRenderedPageBreak/>
              <w:t xml:space="preserve">concrete surface, pavilion, house, blurry, low resolution, distorted proportions, fantasy elements, futuristic sci-fi details, broken structure, cartoon style,   </w:t>
            </w:r>
            <w:r>
              <w:rPr>
                <w:sz w:val="18"/>
              </w:rPr>
              <w:lastRenderedPageBreak/>
              <w:t>unrealistic lighting, low detail, messy composition, gothic, classical, artificial materials, straight sun light,</w:t>
            </w:r>
          </w:p>
        </w:tc>
      </w:tr>
      <w:tr w:rsidR="00BF3551" w14:paraId="68809F91" w14:textId="77777777">
        <w:trPr>
          <w:jc w:val="center"/>
        </w:trPr>
        <w:tc>
          <w:tcPr>
            <w:tcW w:w="1944" w:type="dxa"/>
          </w:tcPr>
          <w:p w14:paraId="1DE89777" w14:textId="77777777" w:rsidR="00BF3551" w:rsidRDefault="00000000">
            <w:pPr>
              <w:spacing w:after="0"/>
            </w:pPr>
            <w:r>
              <w:rPr>
                <w:sz w:val="18"/>
              </w:rPr>
              <w:lastRenderedPageBreak/>
              <w:t>Residential neighborhood</w:t>
            </w:r>
          </w:p>
        </w:tc>
        <w:tc>
          <w:tcPr>
            <w:tcW w:w="2160" w:type="dxa"/>
          </w:tcPr>
          <w:p w14:paraId="7F076979" w14:textId="77777777" w:rsidR="00BF3551" w:rsidRDefault="00000000">
            <w:pPr>
              <w:spacing w:after="0"/>
            </w:pPr>
            <w:r>
              <w:rPr>
                <w:sz w:val="18"/>
              </w:rPr>
              <w:t>Camera 1</w:t>
            </w:r>
          </w:p>
          <w:p w14:paraId="5A663E77" w14:textId="77777777" w:rsidR="00BF3551" w:rsidRDefault="00000000">
            <w:pPr>
              <w:spacing w:after="0"/>
            </w:pPr>
            <w:r>
              <w:rPr>
                <w:sz w:val="18"/>
              </w:rPr>
              <w:t>Linear park between housing and commercial frontage</w:t>
            </w:r>
          </w:p>
        </w:tc>
        <w:tc>
          <w:tcPr>
            <w:tcW w:w="1368" w:type="dxa"/>
          </w:tcPr>
          <w:p w14:paraId="1F7750A5" w14:textId="77777777" w:rsidR="00BF3551" w:rsidRDefault="00000000">
            <w:pPr>
              <w:spacing w:after="0"/>
            </w:pPr>
            <w:r>
              <w:rPr>
                <w:sz w:val="18"/>
              </w:rPr>
              <w:t>SD_1_2</w:t>
            </w:r>
          </w:p>
        </w:tc>
        <w:tc>
          <w:tcPr>
            <w:tcW w:w="5400" w:type="dxa"/>
          </w:tcPr>
          <w:p w14:paraId="3F5D959F" w14:textId="77777777" w:rsidR="00BF3551" w:rsidRDefault="00000000">
            <w:pPr>
              <w:spacing w:after="0"/>
            </w:pPr>
            <w:r>
              <w:rPr>
                <w:sz w:val="18"/>
              </w:rPr>
              <w:t>Create image in architecture drawing with realistic style. Use the provided image for making composition. In the image provided, there's a single family house on the right and some commercial buildings on the left. In between is a small linear park with some flower shrubs and trees. For single family house, make it with brick exterior, windows, wooden door enterance, and garage. For commercial building complex, it can include restaurant, small shops etc. People are enjoying their free time and there are some cars. There's some people sitting on bench in park. Soft and comfort mood in afternoon time. Clear sky.</w:t>
            </w:r>
          </w:p>
        </w:tc>
        <w:tc>
          <w:tcPr>
            <w:tcW w:w="3312" w:type="dxa"/>
          </w:tcPr>
          <w:p w14:paraId="0441B9C6" w14:textId="77777777" w:rsidR="00BF3551" w:rsidRDefault="00000000">
            <w:pPr>
              <w:spacing w:after="0"/>
            </w:pPr>
            <w:r>
              <w:rPr>
                <w:sz w:val="18"/>
              </w:rPr>
              <w:t>cartoon, sketch, lowres, bad anatomy, disfigured, blurry, text, watermark, signature, low contrast, overexposed, underexposed, noisy, unrealistic shadow, distorted perspective, flat lighting, oversaturated colors, 3d render artifacts, aliasing, low-quality materials</w:t>
            </w:r>
          </w:p>
        </w:tc>
      </w:tr>
      <w:tr w:rsidR="00BF3551" w14:paraId="2668177B" w14:textId="77777777">
        <w:trPr>
          <w:jc w:val="center"/>
        </w:trPr>
        <w:tc>
          <w:tcPr>
            <w:tcW w:w="1944" w:type="dxa"/>
          </w:tcPr>
          <w:p w14:paraId="2976782F" w14:textId="77777777" w:rsidR="00BF3551" w:rsidRDefault="00000000">
            <w:pPr>
              <w:spacing w:after="0"/>
            </w:pPr>
            <w:r>
              <w:rPr>
                <w:sz w:val="18"/>
              </w:rPr>
              <w:t>Residential neighborhood</w:t>
            </w:r>
          </w:p>
        </w:tc>
        <w:tc>
          <w:tcPr>
            <w:tcW w:w="2160" w:type="dxa"/>
          </w:tcPr>
          <w:p w14:paraId="40ED7C3D" w14:textId="77777777" w:rsidR="00BF3551" w:rsidRDefault="00000000">
            <w:pPr>
              <w:spacing w:after="0"/>
            </w:pPr>
            <w:r>
              <w:rPr>
                <w:sz w:val="18"/>
              </w:rPr>
              <w:t>Camera 1</w:t>
            </w:r>
          </w:p>
          <w:p w14:paraId="71C40FD7" w14:textId="77777777" w:rsidR="00BF3551" w:rsidRDefault="00000000">
            <w:pPr>
              <w:spacing w:after="0"/>
            </w:pPr>
            <w:r>
              <w:rPr>
                <w:sz w:val="18"/>
              </w:rPr>
              <w:t>Linear park between housing and commercial frontage</w:t>
            </w:r>
          </w:p>
        </w:tc>
        <w:tc>
          <w:tcPr>
            <w:tcW w:w="1368" w:type="dxa"/>
          </w:tcPr>
          <w:p w14:paraId="09A0A997" w14:textId="77777777" w:rsidR="00BF3551" w:rsidRDefault="00000000">
            <w:pPr>
              <w:spacing w:after="0"/>
            </w:pPr>
            <w:r>
              <w:rPr>
                <w:sz w:val="18"/>
              </w:rPr>
              <w:t>SD_1_3</w:t>
            </w:r>
          </w:p>
        </w:tc>
        <w:tc>
          <w:tcPr>
            <w:tcW w:w="5400" w:type="dxa"/>
          </w:tcPr>
          <w:p w14:paraId="7396AA58" w14:textId="77777777" w:rsidR="00BF3551" w:rsidRDefault="00000000">
            <w:pPr>
              <w:spacing w:after="0"/>
            </w:pPr>
            <w:r>
              <w:rPr>
                <w:sz w:val="18"/>
              </w:rPr>
              <w:t>Use the provided image for making composition. You can see a single family house which has brick exterior with light color, some windows, a garage on the right of the scene. There are commercial buildings such as cafe, mall, restaurant with awning, glass doors, terrace with people sitting in. In between the house and commercial buildings, you can see a small park with people walking around and sitting on benches. The park has a trail with trees and shrubs along the trail. Soft and comfort mood in afternoon time. Clear sky.</w:t>
            </w:r>
          </w:p>
        </w:tc>
        <w:tc>
          <w:tcPr>
            <w:tcW w:w="3312" w:type="dxa"/>
          </w:tcPr>
          <w:p w14:paraId="7611DD6A" w14:textId="77777777" w:rsidR="00BF3551" w:rsidRDefault="00000000">
            <w:pPr>
              <w:spacing w:after="0"/>
            </w:pPr>
            <w:r>
              <w:rPr>
                <w:sz w:val="18"/>
              </w:rPr>
              <w:t>concrete surface, pavilion, house, blurry, low resolution, distorted proportions, fantasy elements, futuristic sci-fi details, broken structure, cartoon style,   unrealistic lighting, low detail, messy composition, gothic, classical, artificial materials, straight sun light,</w:t>
            </w:r>
          </w:p>
        </w:tc>
      </w:tr>
      <w:tr w:rsidR="00BF3551" w14:paraId="5A4FE464" w14:textId="77777777">
        <w:trPr>
          <w:jc w:val="center"/>
        </w:trPr>
        <w:tc>
          <w:tcPr>
            <w:tcW w:w="1944" w:type="dxa"/>
          </w:tcPr>
          <w:p w14:paraId="025999C9" w14:textId="77777777" w:rsidR="00BF3551" w:rsidRDefault="00000000">
            <w:pPr>
              <w:spacing w:after="0"/>
            </w:pPr>
            <w:r>
              <w:rPr>
                <w:sz w:val="18"/>
              </w:rPr>
              <w:t>Residential neighborhood</w:t>
            </w:r>
          </w:p>
        </w:tc>
        <w:tc>
          <w:tcPr>
            <w:tcW w:w="2160" w:type="dxa"/>
          </w:tcPr>
          <w:p w14:paraId="426D6E2A" w14:textId="77777777" w:rsidR="00BF3551" w:rsidRDefault="00000000">
            <w:pPr>
              <w:spacing w:after="0"/>
            </w:pPr>
            <w:r>
              <w:rPr>
                <w:sz w:val="18"/>
              </w:rPr>
              <w:t>Camera 1</w:t>
            </w:r>
          </w:p>
          <w:p w14:paraId="7B28194C" w14:textId="77777777" w:rsidR="00BF3551" w:rsidRDefault="00000000">
            <w:pPr>
              <w:spacing w:after="0"/>
            </w:pPr>
            <w:r>
              <w:rPr>
                <w:sz w:val="18"/>
              </w:rPr>
              <w:t>Linear park between housing and commercial frontage</w:t>
            </w:r>
          </w:p>
        </w:tc>
        <w:tc>
          <w:tcPr>
            <w:tcW w:w="1368" w:type="dxa"/>
          </w:tcPr>
          <w:p w14:paraId="4C5F79DC" w14:textId="77777777" w:rsidR="00BF3551" w:rsidRDefault="00000000">
            <w:pPr>
              <w:spacing w:after="0"/>
            </w:pPr>
            <w:r>
              <w:rPr>
                <w:sz w:val="18"/>
              </w:rPr>
              <w:t>SD_1_4</w:t>
            </w:r>
          </w:p>
        </w:tc>
        <w:tc>
          <w:tcPr>
            <w:tcW w:w="5400" w:type="dxa"/>
          </w:tcPr>
          <w:p w14:paraId="05D2D381" w14:textId="77777777" w:rsidR="00BF3551" w:rsidRDefault="00000000">
            <w:pPr>
              <w:spacing w:after="0"/>
            </w:pPr>
            <w:r>
              <w:rPr>
                <w:sz w:val="18"/>
              </w:rPr>
              <w:t>Use the provided image for making composition. You can see a single family house which has brick exterior with light color, some windows, a garage on the right of the scene. There are commercial buildings such as cafe, mall, restaurant with awning, glass doors, terrace with people sitting in. In between the house and commercial buildings, you can see a small park with people walking around and sitting on benches. The park has a trail with trees and shrubs along the trail. Soft and comfort mood in afternoon time. Clear sky.</w:t>
            </w:r>
          </w:p>
        </w:tc>
        <w:tc>
          <w:tcPr>
            <w:tcW w:w="3312" w:type="dxa"/>
          </w:tcPr>
          <w:p w14:paraId="0408A288" w14:textId="77777777" w:rsidR="00BF3551" w:rsidRDefault="00000000">
            <w:pPr>
              <w:spacing w:after="0"/>
            </w:pPr>
            <w:r>
              <w:rPr>
                <w:sz w:val="18"/>
              </w:rPr>
              <w:t>cartoon, sketch, lowres, bad anatomy, disfigured, blurry, text, watermark, signature, low contrast, overexposed, underexposed, noisy, unrealistic shadow, distorted perspective, flat lighting, oversaturated colors, 3d render artifacts, aliasing, low-quality materials</w:t>
            </w:r>
          </w:p>
        </w:tc>
      </w:tr>
      <w:tr w:rsidR="00BF3551" w14:paraId="03A3F2B7" w14:textId="77777777">
        <w:trPr>
          <w:jc w:val="center"/>
        </w:trPr>
        <w:tc>
          <w:tcPr>
            <w:tcW w:w="1944" w:type="dxa"/>
          </w:tcPr>
          <w:p w14:paraId="45F9B7E1" w14:textId="77777777" w:rsidR="00BF3551" w:rsidRDefault="00000000">
            <w:pPr>
              <w:spacing w:after="0"/>
            </w:pPr>
            <w:r>
              <w:rPr>
                <w:sz w:val="18"/>
              </w:rPr>
              <w:t>Residential neighborhood</w:t>
            </w:r>
          </w:p>
        </w:tc>
        <w:tc>
          <w:tcPr>
            <w:tcW w:w="2160" w:type="dxa"/>
          </w:tcPr>
          <w:p w14:paraId="18100DA1" w14:textId="77777777" w:rsidR="00BF3551" w:rsidRDefault="00000000">
            <w:pPr>
              <w:spacing w:after="0"/>
            </w:pPr>
            <w:r>
              <w:rPr>
                <w:sz w:val="18"/>
              </w:rPr>
              <w:t>Camera 1</w:t>
            </w:r>
          </w:p>
          <w:p w14:paraId="3AE799A1" w14:textId="77777777" w:rsidR="00BF3551" w:rsidRDefault="00000000">
            <w:pPr>
              <w:spacing w:after="0"/>
            </w:pPr>
            <w:r>
              <w:rPr>
                <w:sz w:val="18"/>
              </w:rPr>
              <w:t>Linear park between housing and commercial frontage</w:t>
            </w:r>
          </w:p>
        </w:tc>
        <w:tc>
          <w:tcPr>
            <w:tcW w:w="1368" w:type="dxa"/>
          </w:tcPr>
          <w:p w14:paraId="61FD7B8B" w14:textId="77777777" w:rsidR="00BF3551" w:rsidRDefault="00000000">
            <w:pPr>
              <w:spacing w:after="0"/>
            </w:pPr>
            <w:r>
              <w:rPr>
                <w:sz w:val="18"/>
              </w:rPr>
              <w:t>SD_1_5</w:t>
            </w:r>
          </w:p>
        </w:tc>
        <w:tc>
          <w:tcPr>
            <w:tcW w:w="5400" w:type="dxa"/>
          </w:tcPr>
          <w:p w14:paraId="54797D54" w14:textId="77777777" w:rsidR="00BF3551" w:rsidRDefault="00000000">
            <w:pPr>
              <w:spacing w:after="0"/>
            </w:pPr>
            <w:r>
              <w:rPr>
                <w:sz w:val="18"/>
              </w:rPr>
              <w:t>Use the provided image for making composition. You can see a single family house which has brick exterior with light color, some windows, a garage on the right of the scene. There are commercial buildings such as cafe, mall, restaurant with awning, glass doors, terrace with people sitting in. In between the house and commercial buildings, you can see a small park with people walking around and sitting on benches. The park has a trail with trees and shrubs along the trail. Soft and comfort mood in afternoon time. Clear sky.</w:t>
            </w:r>
          </w:p>
        </w:tc>
        <w:tc>
          <w:tcPr>
            <w:tcW w:w="3312" w:type="dxa"/>
          </w:tcPr>
          <w:p w14:paraId="53C9E6B1" w14:textId="77777777" w:rsidR="00BF3551" w:rsidRDefault="00000000">
            <w:pPr>
              <w:spacing w:after="0"/>
            </w:pPr>
            <w:r>
              <w:rPr>
                <w:sz w:val="18"/>
              </w:rPr>
              <w:t>concrete surface, pavilion, house, blurry, low resolution, distorted proportions, fantasy elements, futuristic sci-fi details, broken structure, cartoon style,   unrealistic lighting, low detail, messy composition, gothic, classical, artificial materials, straight sun light, cartoon, sketch, lowres, bad anatomy, disfigured, blurry, text, watermark, signature, low contrast, overexposed, underexposed, noisy, unrealistic shadow, distorted perspective, flat lighting, oversaturated colors, 3d render artifacts, aliasing, low-quality materials</w:t>
            </w:r>
          </w:p>
        </w:tc>
      </w:tr>
      <w:tr w:rsidR="00BF3551" w14:paraId="759C06AA" w14:textId="77777777">
        <w:trPr>
          <w:jc w:val="center"/>
        </w:trPr>
        <w:tc>
          <w:tcPr>
            <w:tcW w:w="1944" w:type="dxa"/>
          </w:tcPr>
          <w:p w14:paraId="43A304DC" w14:textId="77777777" w:rsidR="00BF3551" w:rsidRDefault="00000000">
            <w:pPr>
              <w:spacing w:after="0"/>
            </w:pPr>
            <w:r>
              <w:rPr>
                <w:sz w:val="18"/>
              </w:rPr>
              <w:t>Residential neighborhood</w:t>
            </w:r>
          </w:p>
        </w:tc>
        <w:tc>
          <w:tcPr>
            <w:tcW w:w="2160" w:type="dxa"/>
          </w:tcPr>
          <w:p w14:paraId="5FFE5678" w14:textId="77777777" w:rsidR="00BF3551" w:rsidRDefault="00000000">
            <w:pPr>
              <w:spacing w:after="0"/>
            </w:pPr>
            <w:r>
              <w:rPr>
                <w:sz w:val="18"/>
              </w:rPr>
              <w:t>Camera 2</w:t>
            </w:r>
          </w:p>
          <w:p w14:paraId="3B481EAC" w14:textId="77777777" w:rsidR="00BF3551" w:rsidRDefault="00000000">
            <w:pPr>
              <w:spacing w:after="0"/>
            </w:pPr>
            <w:r>
              <w:rPr>
                <w:sz w:val="18"/>
              </w:rPr>
              <w:t>Urban park trail</w:t>
            </w:r>
          </w:p>
        </w:tc>
        <w:tc>
          <w:tcPr>
            <w:tcW w:w="1368" w:type="dxa"/>
          </w:tcPr>
          <w:p w14:paraId="58CD8799" w14:textId="77777777" w:rsidR="00BF3551" w:rsidRDefault="00000000">
            <w:pPr>
              <w:spacing w:after="0"/>
            </w:pPr>
            <w:r>
              <w:rPr>
                <w:sz w:val="18"/>
              </w:rPr>
              <w:t>SD_2_1</w:t>
            </w:r>
          </w:p>
        </w:tc>
        <w:tc>
          <w:tcPr>
            <w:tcW w:w="5400" w:type="dxa"/>
          </w:tcPr>
          <w:p w14:paraId="5FD7CDA0" w14:textId="77777777" w:rsidR="00BF3551" w:rsidRDefault="00000000">
            <w:pPr>
              <w:spacing w:after="0"/>
            </w:pPr>
            <w:r>
              <w:rPr>
                <w:sz w:val="18"/>
              </w:rPr>
              <w:t xml:space="preserve">Urban park with a trail in between. There's some trees and flower shrubs along the trail. Through the trees, you see a residential complex of single-family houses with brick exteriors and some windows. People </w:t>
            </w:r>
            <w:r>
              <w:rPr>
                <w:sz w:val="18"/>
              </w:rPr>
              <w:lastRenderedPageBreak/>
              <w:t>are walking around the trail and some people are sitting on bench. Clear sky with a little clouds. A relaxed and comfort mood in the afternoon. Create realistic and desaturated images.</w:t>
            </w:r>
          </w:p>
        </w:tc>
        <w:tc>
          <w:tcPr>
            <w:tcW w:w="3312" w:type="dxa"/>
          </w:tcPr>
          <w:p w14:paraId="74F8532E" w14:textId="77777777" w:rsidR="00BF3551" w:rsidRDefault="00000000">
            <w:pPr>
              <w:spacing w:after="0"/>
            </w:pPr>
            <w:r>
              <w:rPr>
                <w:sz w:val="18"/>
              </w:rPr>
              <w:lastRenderedPageBreak/>
              <w:t xml:space="preserve">concrete surface, pavilion, house, blurry, low resolution, distorted proportions, fantasy elements, futuristic sci-fi details, </w:t>
            </w:r>
            <w:r>
              <w:rPr>
                <w:sz w:val="18"/>
              </w:rPr>
              <w:lastRenderedPageBreak/>
              <w:t>broken structure, cartoon style,   unrealistic lighting, low detail, messy composition, gothic, classical, artificial materials, straight sun light,</w:t>
            </w:r>
          </w:p>
        </w:tc>
      </w:tr>
      <w:tr w:rsidR="00BF3551" w14:paraId="5A3FCF49" w14:textId="77777777">
        <w:trPr>
          <w:jc w:val="center"/>
        </w:trPr>
        <w:tc>
          <w:tcPr>
            <w:tcW w:w="1944" w:type="dxa"/>
          </w:tcPr>
          <w:p w14:paraId="7DB8AACE" w14:textId="77777777" w:rsidR="00BF3551" w:rsidRDefault="00000000">
            <w:pPr>
              <w:spacing w:after="0"/>
            </w:pPr>
            <w:r>
              <w:rPr>
                <w:sz w:val="18"/>
              </w:rPr>
              <w:lastRenderedPageBreak/>
              <w:t>Residential neighborhood</w:t>
            </w:r>
          </w:p>
        </w:tc>
        <w:tc>
          <w:tcPr>
            <w:tcW w:w="2160" w:type="dxa"/>
          </w:tcPr>
          <w:p w14:paraId="307D9533" w14:textId="77777777" w:rsidR="00BF3551" w:rsidRDefault="00000000">
            <w:pPr>
              <w:spacing w:after="0"/>
            </w:pPr>
            <w:r>
              <w:rPr>
                <w:sz w:val="18"/>
              </w:rPr>
              <w:t>Camera 2</w:t>
            </w:r>
          </w:p>
          <w:p w14:paraId="5CD1A2D0" w14:textId="77777777" w:rsidR="00BF3551" w:rsidRDefault="00000000">
            <w:pPr>
              <w:spacing w:after="0"/>
            </w:pPr>
            <w:r>
              <w:rPr>
                <w:sz w:val="18"/>
              </w:rPr>
              <w:t>Urban park trail</w:t>
            </w:r>
          </w:p>
        </w:tc>
        <w:tc>
          <w:tcPr>
            <w:tcW w:w="1368" w:type="dxa"/>
          </w:tcPr>
          <w:p w14:paraId="715FE4DE" w14:textId="77777777" w:rsidR="00BF3551" w:rsidRDefault="00000000">
            <w:pPr>
              <w:spacing w:after="0"/>
            </w:pPr>
            <w:r>
              <w:rPr>
                <w:sz w:val="18"/>
              </w:rPr>
              <w:t>SD_2_2</w:t>
            </w:r>
          </w:p>
        </w:tc>
        <w:tc>
          <w:tcPr>
            <w:tcW w:w="5400" w:type="dxa"/>
          </w:tcPr>
          <w:p w14:paraId="06DC1AA7" w14:textId="77777777" w:rsidR="00BF3551" w:rsidRDefault="00000000">
            <w:pPr>
              <w:spacing w:after="0"/>
            </w:pPr>
            <w:r>
              <w:rPr>
                <w:sz w:val="18"/>
              </w:rPr>
              <w:t>Urban park with a trail in between. There's some trees and flower shrubs along the trail. Through the trees, you see a residential complex of single-family houses with brick exteriors and some windows. People are walking around the trail and some people are sitting on bench. Clear sky with a little clouds. A relaxed and comfort mood in the afternoon. Create realistic and desaturated images.</w:t>
            </w:r>
          </w:p>
        </w:tc>
        <w:tc>
          <w:tcPr>
            <w:tcW w:w="3312" w:type="dxa"/>
          </w:tcPr>
          <w:p w14:paraId="44F731D7" w14:textId="77777777" w:rsidR="00BF3551" w:rsidRDefault="00000000">
            <w:pPr>
              <w:spacing w:after="0"/>
            </w:pPr>
            <w:r>
              <w:rPr>
                <w:sz w:val="18"/>
              </w:rPr>
              <w:t>cartoon, sketch, lowres, bad anatomy, disfigured, blurry, text, watermark, signature, low contrast, overexposed, underexposed, noisy, unrealistic shadow, distorted perspective, flat lighting, oversaturated colors, 3d render artifacts, aliasing, low-quality materials</w:t>
            </w:r>
          </w:p>
        </w:tc>
      </w:tr>
      <w:tr w:rsidR="00BF3551" w14:paraId="6A2DF854" w14:textId="77777777">
        <w:trPr>
          <w:jc w:val="center"/>
        </w:trPr>
        <w:tc>
          <w:tcPr>
            <w:tcW w:w="1944" w:type="dxa"/>
          </w:tcPr>
          <w:p w14:paraId="5CFFF69D" w14:textId="77777777" w:rsidR="00BF3551" w:rsidRDefault="00000000">
            <w:pPr>
              <w:spacing w:after="0"/>
            </w:pPr>
            <w:r>
              <w:rPr>
                <w:sz w:val="18"/>
              </w:rPr>
              <w:t>Residential neighborhood</w:t>
            </w:r>
          </w:p>
        </w:tc>
        <w:tc>
          <w:tcPr>
            <w:tcW w:w="2160" w:type="dxa"/>
          </w:tcPr>
          <w:p w14:paraId="62A4CFBB" w14:textId="77777777" w:rsidR="00BF3551" w:rsidRDefault="00000000">
            <w:pPr>
              <w:spacing w:after="0"/>
            </w:pPr>
            <w:r>
              <w:rPr>
                <w:sz w:val="18"/>
              </w:rPr>
              <w:t>Camera 2</w:t>
            </w:r>
          </w:p>
          <w:p w14:paraId="67C22BF2" w14:textId="77777777" w:rsidR="00BF3551" w:rsidRDefault="00000000">
            <w:pPr>
              <w:spacing w:after="0"/>
            </w:pPr>
            <w:r>
              <w:rPr>
                <w:sz w:val="18"/>
              </w:rPr>
              <w:t>Urban park trail</w:t>
            </w:r>
          </w:p>
        </w:tc>
        <w:tc>
          <w:tcPr>
            <w:tcW w:w="1368" w:type="dxa"/>
          </w:tcPr>
          <w:p w14:paraId="1F1CDC26" w14:textId="77777777" w:rsidR="00BF3551" w:rsidRDefault="00000000">
            <w:pPr>
              <w:spacing w:after="0"/>
            </w:pPr>
            <w:r>
              <w:rPr>
                <w:sz w:val="18"/>
              </w:rPr>
              <w:t>SD_2_3</w:t>
            </w:r>
          </w:p>
        </w:tc>
        <w:tc>
          <w:tcPr>
            <w:tcW w:w="5400" w:type="dxa"/>
          </w:tcPr>
          <w:p w14:paraId="31367399" w14:textId="77777777" w:rsidR="00BF3551" w:rsidRDefault="00000000">
            <w:pPr>
              <w:spacing w:after="0"/>
            </w:pPr>
            <w:r>
              <w:rPr>
                <w:sz w:val="18"/>
              </w:rPr>
              <w:t>There's a trail acrossing left to right which is inside an urban park. Use provided image for framing composition.  There's some trees and flower shrubs along the trail and you can see sime single family houses with brick exteriors and some windows through the trees. People are walking around the trail and some people are sitting on bench. Add clear sky with a little clouds in the back. A relaxed and comfort mood in the afternoon. Create realistic and desaturated images.</w:t>
            </w:r>
          </w:p>
        </w:tc>
        <w:tc>
          <w:tcPr>
            <w:tcW w:w="3312" w:type="dxa"/>
          </w:tcPr>
          <w:p w14:paraId="10FD8D9A" w14:textId="77777777" w:rsidR="00BF3551" w:rsidRDefault="00000000">
            <w:pPr>
              <w:spacing w:after="0"/>
            </w:pPr>
            <w:r>
              <w:rPr>
                <w:sz w:val="18"/>
              </w:rPr>
              <w:t>concrete surface, pavilion, house, blurry, low resolution, distorted proportions, fantasy elements, futuristic sci-fi details, broken structure, cartoon style,   unrealistic lighting, low detail, messy composition, gothic, classical, artificial materials, straight sun light,</w:t>
            </w:r>
          </w:p>
        </w:tc>
      </w:tr>
      <w:tr w:rsidR="00BF3551" w14:paraId="0A9FE2A5" w14:textId="77777777">
        <w:trPr>
          <w:jc w:val="center"/>
        </w:trPr>
        <w:tc>
          <w:tcPr>
            <w:tcW w:w="1944" w:type="dxa"/>
          </w:tcPr>
          <w:p w14:paraId="009C8EE1" w14:textId="77777777" w:rsidR="00BF3551" w:rsidRDefault="00000000">
            <w:pPr>
              <w:spacing w:after="0"/>
            </w:pPr>
            <w:r>
              <w:rPr>
                <w:sz w:val="18"/>
              </w:rPr>
              <w:t>Residential neighborhood</w:t>
            </w:r>
          </w:p>
        </w:tc>
        <w:tc>
          <w:tcPr>
            <w:tcW w:w="2160" w:type="dxa"/>
          </w:tcPr>
          <w:p w14:paraId="1121F17B" w14:textId="77777777" w:rsidR="00BF3551" w:rsidRDefault="00000000">
            <w:pPr>
              <w:spacing w:after="0"/>
            </w:pPr>
            <w:r>
              <w:rPr>
                <w:sz w:val="18"/>
              </w:rPr>
              <w:t>Camera 2</w:t>
            </w:r>
          </w:p>
          <w:p w14:paraId="5E39C7CF" w14:textId="77777777" w:rsidR="00BF3551" w:rsidRDefault="00000000">
            <w:pPr>
              <w:spacing w:after="0"/>
            </w:pPr>
            <w:r>
              <w:rPr>
                <w:sz w:val="18"/>
              </w:rPr>
              <w:t>Urban park trail</w:t>
            </w:r>
          </w:p>
        </w:tc>
        <w:tc>
          <w:tcPr>
            <w:tcW w:w="1368" w:type="dxa"/>
          </w:tcPr>
          <w:p w14:paraId="69B34A84" w14:textId="77777777" w:rsidR="00BF3551" w:rsidRDefault="00000000">
            <w:pPr>
              <w:spacing w:after="0"/>
            </w:pPr>
            <w:r>
              <w:rPr>
                <w:sz w:val="18"/>
              </w:rPr>
              <w:t>SD_2_4</w:t>
            </w:r>
          </w:p>
        </w:tc>
        <w:tc>
          <w:tcPr>
            <w:tcW w:w="5400" w:type="dxa"/>
          </w:tcPr>
          <w:p w14:paraId="1E3EAB48" w14:textId="77777777" w:rsidR="00BF3551" w:rsidRDefault="00000000">
            <w:pPr>
              <w:spacing w:after="0"/>
            </w:pPr>
            <w:r>
              <w:rPr>
                <w:sz w:val="18"/>
              </w:rPr>
              <w:t>There's a trail acrossing left to right which is inside an urban park. Use provided image for framing composition.  There's some trees and flower shrubs along the trail and you can see sime single family houses with brick exteriors and some windows through the trees. People are walking around the trail and some people are sitting on bench. Add clear sky with a little clouds in the back. A relaxed and comfort mood in the afternoon. Create realistic and desaturated images.</w:t>
            </w:r>
          </w:p>
        </w:tc>
        <w:tc>
          <w:tcPr>
            <w:tcW w:w="3312" w:type="dxa"/>
          </w:tcPr>
          <w:p w14:paraId="653DB043" w14:textId="77777777" w:rsidR="00BF3551" w:rsidRDefault="00000000">
            <w:pPr>
              <w:spacing w:after="0"/>
            </w:pPr>
            <w:r>
              <w:rPr>
                <w:sz w:val="18"/>
              </w:rPr>
              <w:t>cartoon, sketch, lowres, bad anatomy, disfigured, blurry, text, watermark, signature, low contrast, overexposed, underexposed, noisy, unrealistic shadow, distorted perspective, flat lighting, oversaturated colors, 3d render artifacts, aliasing, low-quality materials</w:t>
            </w:r>
          </w:p>
        </w:tc>
      </w:tr>
      <w:tr w:rsidR="00BF3551" w14:paraId="17582557" w14:textId="77777777">
        <w:trPr>
          <w:jc w:val="center"/>
        </w:trPr>
        <w:tc>
          <w:tcPr>
            <w:tcW w:w="1944" w:type="dxa"/>
          </w:tcPr>
          <w:p w14:paraId="32C6816D" w14:textId="77777777" w:rsidR="00BF3551" w:rsidRDefault="00000000">
            <w:pPr>
              <w:spacing w:after="0"/>
            </w:pPr>
            <w:r>
              <w:rPr>
                <w:sz w:val="18"/>
              </w:rPr>
              <w:t>Residential neighborhood</w:t>
            </w:r>
          </w:p>
        </w:tc>
        <w:tc>
          <w:tcPr>
            <w:tcW w:w="2160" w:type="dxa"/>
          </w:tcPr>
          <w:p w14:paraId="045FEFE5" w14:textId="77777777" w:rsidR="00BF3551" w:rsidRDefault="00000000">
            <w:pPr>
              <w:spacing w:after="0"/>
            </w:pPr>
            <w:r>
              <w:rPr>
                <w:sz w:val="18"/>
              </w:rPr>
              <w:t>Camera 2</w:t>
            </w:r>
          </w:p>
          <w:p w14:paraId="6F82C7A1" w14:textId="77777777" w:rsidR="00BF3551" w:rsidRDefault="00000000">
            <w:pPr>
              <w:spacing w:after="0"/>
            </w:pPr>
            <w:r>
              <w:rPr>
                <w:sz w:val="18"/>
              </w:rPr>
              <w:t>Urban park trail</w:t>
            </w:r>
          </w:p>
        </w:tc>
        <w:tc>
          <w:tcPr>
            <w:tcW w:w="1368" w:type="dxa"/>
          </w:tcPr>
          <w:p w14:paraId="07316879" w14:textId="77777777" w:rsidR="00BF3551" w:rsidRDefault="00000000">
            <w:pPr>
              <w:spacing w:after="0"/>
            </w:pPr>
            <w:r>
              <w:rPr>
                <w:sz w:val="18"/>
              </w:rPr>
              <w:t>SD_2_5</w:t>
            </w:r>
          </w:p>
        </w:tc>
        <w:tc>
          <w:tcPr>
            <w:tcW w:w="5400" w:type="dxa"/>
          </w:tcPr>
          <w:p w14:paraId="0D819C89" w14:textId="77777777" w:rsidR="00BF3551" w:rsidRDefault="00000000">
            <w:pPr>
              <w:spacing w:after="0"/>
            </w:pPr>
            <w:r>
              <w:rPr>
                <w:sz w:val="18"/>
              </w:rPr>
              <w:t>There's a trail acrossing left to right which is inside an urban park. Use provided image for framing composition.  There's some trees and flower shrubs along the trail and you can see sime single family houses with brick exteriors and some windows through the trees. People are walking around the trail and some people are sitting on bench. Add clear sky with a little clouds in the back. A relaxed and comfort mood in the afternoon. Create realistic and desaturated images.</w:t>
            </w:r>
          </w:p>
        </w:tc>
        <w:tc>
          <w:tcPr>
            <w:tcW w:w="3312" w:type="dxa"/>
          </w:tcPr>
          <w:p w14:paraId="405EFE8C" w14:textId="77777777" w:rsidR="00BF3551" w:rsidRDefault="00000000">
            <w:pPr>
              <w:spacing w:after="0"/>
            </w:pPr>
            <w:r>
              <w:rPr>
                <w:sz w:val="18"/>
              </w:rPr>
              <w:t>concrete surface, pavilion, house, blurry, low resolution, distorted proportions, fantasy elements, futuristic sci-fi details, broken structure, cartoon style,   unrealistic lighting, low detail, messy composition, gothic, classical, artificial materials, straight sun light, cartoon, sketch, lowres, bad anatomy, disfigured, blurry, text, watermark, signature, low contrast, overexposed, underexposed, noisy, unrealistic shadow, distorted perspective, flat lighting, oversaturated colors, 3d render artifacts, aliasing, low-quality materials</w:t>
            </w:r>
          </w:p>
        </w:tc>
      </w:tr>
      <w:tr w:rsidR="00BF3551" w14:paraId="1B99863F" w14:textId="77777777">
        <w:trPr>
          <w:jc w:val="center"/>
        </w:trPr>
        <w:tc>
          <w:tcPr>
            <w:tcW w:w="1944" w:type="dxa"/>
          </w:tcPr>
          <w:p w14:paraId="2B9D4456" w14:textId="77777777" w:rsidR="00BF3551" w:rsidRDefault="00000000">
            <w:pPr>
              <w:spacing w:after="0"/>
            </w:pPr>
            <w:r>
              <w:rPr>
                <w:sz w:val="18"/>
              </w:rPr>
              <w:t>Residential neighborhood</w:t>
            </w:r>
          </w:p>
        </w:tc>
        <w:tc>
          <w:tcPr>
            <w:tcW w:w="2160" w:type="dxa"/>
          </w:tcPr>
          <w:p w14:paraId="4B5366E4" w14:textId="77777777" w:rsidR="00BF3551" w:rsidRDefault="00000000">
            <w:pPr>
              <w:spacing w:after="0"/>
            </w:pPr>
            <w:r>
              <w:rPr>
                <w:sz w:val="18"/>
              </w:rPr>
              <w:t>Camera 3</w:t>
            </w:r>
          </w:p>
          <w:p w14:paraId="599F15E3" w14:textId="77777777" w:rsidR="00BF3551" w:rsidRDefault="00000000">
            <w:pPr>
              <w:spacing w:after="0"/>
            </w:pPr>
            <w:r>
              <w:rPr>
                <w:sz w:val="18"/>
              </w:rPr>
              <w:t>Residential street</w:t>
            </w:r>
          </w:p>
        </w:tc>
        <w:tc>
          <w:tcPr>
            <w:tcW w:w="1368" w:type="dxa"/>
          </w:tcPr>
          <w:p w14:paraId="4717963B" w14:textId="77777777" w:rsidR="00BF3551" w:rsidRDefault="00000000">
            <w:pPr>
              <w:spacing w:after="0"/>
            </w:pPr>
            <w:r>
              <w:rPr>
                <w:sz w:val="18"/>
              </w:rPr>
              <w:t>SD_3_1</w:t>
            </w:r>
          </w:p>
        </w:tc>
        <w:tc>
          <w:tcPr>
            <w:tcW w:w="5400" w:type="dxa"/>
          </w:tcPr>
          <w:p w14:paraId="6EEB3D6E" w14:textId="77777777" w:rsidR="00BF3551" w:rsidRDefault="00000000">
            <w:pPr>
              <w:spacing w:after="0"/>
            </w:pPr>
            <w:r>
              <w:rPr>
                <w:sz w:val="18"/>
              </w:rPr>
              <w:t>There  is a residential complex of single family houses with brick exteriors, windows, an entrance, and a garage. There are cars in the driveway and people walking on the sidewalk. There are sidewalks for pedestrians on both sides of the driveway, with trees planted along the sidewalks, which is located on the left of the houses. On the left of driveway, you can see park. Clear sky with a little clouds. A relaxed and comfort mood in the afternoon. Create realistic and desaturated images.</w:t>
            </w:r>
          </w:p>
        </w:tc>
        <w:tc>
          <w:tcPr>
            <w:tcW w:w="3312" w:type="dxa"/>
          </w:tcPr>
          <w:p w14:paraId="51A0A9A8" w14:textId="77777777" w:rsidR="00BF3551" w:rsidRDefault="00000000">
            <w:pPr>
              <w:spacing w:after="0"/>
            </w:pPr>
            <w:r>
              <w:rPr>
                <w:sz w:val="18"/>
              </w:rPr>
              <w:t>cartoon, sketch, lowres, bad anatomy, disfigured, blurry, text, watermark, signature, low contrast, overexposed, underexposed, noisy, unrealistic shadow, distorted perspective, flat lighting, oversaturated colors, 3d render artifacts, aliasing, low-quality materials</w:t>
            </w:r>
          </w:p>
        </w:tc>
      </w:tr>
      <w:tr w:rsidR="00BF3551" w14:paraId="587E7400" w14:textId="77777777">
        <w:trPr>
          <w:jc w:val="center"/>
        </w:trPr>
        <w:tc>
          <w:tcPr>
            <w:tcW w:w="1944" w:type="dxa"/>
          </w:tcPr>
          <w:p w14:paraId="6BBFEE29" w14:textId="77777777" w:rsidR="00BF3551" w:rsidRDefault="00000000">
            <w:pPr>
              <w:spacing w:after="0"/>
            </w:pPr>
            <w:r>
              <w:rPr>
                <w:sz w:val="18"/>
              </w:rPr>
              <w:lastRenderedPageBreak/>
              <w:t>Residential neighborhood</w:t>
            </w:r>
          </w:p>
        </w:tc>
        <w:tc>
          <w:tcPr>
            <w:tcW w:w="2160" w:type="dxa"/>
          </w:tcPr>
          <w:p w14:paraId="3D207B7A" w14:textId="77777777" w:rsidR="00BF3551" w:rsidRDefault="00000000">
            <w:pPr>
              <w:spacing w:after="0"/>
            </w:pPr>
            <w:r>
              <w:rPr>
                <w:sz w:val="18"/>
              </w:rPr>
              <w:t>Camera 3</w:t>
            </w:r>
          </w:p>
          <w:p w14:paraId="222DD668" w14:textId="77777777" w:rsidR="00BF3551" w:rsidRDefault="00000000">
            <w:pPr>
              <w:spacing w:after="0"/>
            </w:pPr>
            <w:r>
              <w:rPr>
                <w:sz w:val="18"/>
              </w:rPr>
              <w:t>Residential street</w:t>
            </w:r>
          </w:p>
        </w:tc>
        <w:tc>
          <w:tcPr>
            <w:tcW w:w="1368" w:type="dxa"/>
          </w:tcPr>
          <w:p w14:paraId="53871A83" w14:textId="77777777" w:rsidR="00BF3551" w:rsidRDefault="00000000">
            <w:pPr>
              <w:spacing w:after="0"/>
            </w:pPr>
            <w:r>
              <w:rPr>
                <w:sz w:val="18"/>
              </w:rPr>
              <w:t>SD_3_2</w:t>
            </w:r>
          </w:p>
        </w:tc>
        <w:tc>
          <w:tcPr>
            <w:tcW w:w="5400" w:type="dxa"/>
          </w:tcPr>
          <w:p w14:paraId="0110FF6A" w14:textId="77777777" w:rsidR="00BF3551" w:rsidRDefault="00000000">
            <w:pPr>
              <w:spacing w:after="0"/>
            </w:pPr>
            <w:r>
              <w:rPr>
                <w:sz w:val="18"/>
              </w:rPr>
              <w:t>There  is a residential complex of single family houses with brick exteriors, windows, an entrance, and a garage. There are cars in the driveway and people walking on the sidewalk. There are sidewalks for pedestrians on both sides of the driveway, with trees planted along the sidewalks, which is located on the left of the houses. On the left of driveway, you can see park. Clear sky with a little clouds. A relaxed and comfort mood in the afternoon. Create realistic and desaturated images.</w:t>
            </w:r>
          </w:p>
        </w:tc>
        <w:tc>
          <w:tcPr>
            <w:tcW w:w="3312" w:type="dxa"/>
          </w:tcPr>
          <w:p w14:paraId="04234799" w14:textId="77777777" w:rsidR="00BF3551" w:rsidRDefault="00000000">
            <w:pPr>
              <w:spacing w:after="0"/>
            </w:pPr>
            <w:r>
              <w:rPr>
                <w:sz w:val="18"/>
              </w:rPr>
              <w:t>concrete surface, pavilion, house, blurry, low resolution, distorted proportions, fantasy elements, futuristic sci-fi details, broken structure, cartoon style,   unrealistic lighting, low detail, messy composition, gothic, classical, artificial materials, straight sun light,</w:t>
            </w:r>
          </w:p>
        </w:tc>
      </w:tr>
      <w:tr w:rsidR="00BF3551" w14:paraId="13C99EA7" w14:textId="77777777">
        <w:trPr>
          <w:jc w:val="center"/>
        </w:trPr>
        <w:tc>
          <w:tcPr>
            <w:tcW w:w="1944" w:type="dxa"/>
          </w:tcPr>
          <w:p w14:paraId="06350AEB" w14:textId="77777777" w:rsidR="00BF3551" w:rsidRDefault="00000000">
            <w:pPr>
              <w:spacing w:after="0"/>
            </w:pPr>
            <w:r>
              <w:rPr>
                <w:sz w:val="18"/>
              </w:rPr>
              <w:t>Residential neighborhood</w:t>
            </w:r>
          </w:p>
        </w:tc>
        <w:tc>
          <w:tcPr>
            <w:tcW w:w="2160" w:type="dxa"/>
          </w:tcPr>
          <w:p w14:paraId="3BF08C3F" w14:textId="77777777" w:rsidR="00BF3551" w:rsidRDefault="00000000">
            <w:pPr>
              <w:spacing w:after="0"/>
            </w:pPr>
            <w:r>
              <w:rPr>
                <w:sz w:val="18"/>
              </w:rPr>
              <w:t>Camera 3</w:t>
            </w:r>
          </w:p>
          <w:p w14:paraId="1641338B" w14:textId="77777777" w:rsidR="00BF3551" w:rsidRDefault="00000000">
            <w:pPr>
              <w:spacing w:after="0"/>
            </w:pPr>
            <w:r>
              <w:rPr>
                <w:sz w:val="18"/>
              </w:rPr>
              <w:t>Residential street</w:t>
            </w:r>
          </w:p>
        </w:tc>
        <w:tc>
          <w:tcPr>
            <w:tcW w:w="1368" w:type="dxa"/>
          </w:tcPr>
          <w:p w14:paraId="5E630920" w14:textId="77777777" w:rsidR="00BF3551" w:rsidRDefault="00000000">
            <w:pPr>
              <w:spacing w:after="0"/>
            </w:pPr>
            <w:r>
              <w:rPr>
                <w:sz w:val="18"/>
              </w:rPr>
              <w:t>SD_3_3</w:t>
            </w:r>
          </w:p>
        </w:tc>
        <w:tc>
          <w:tcPr>
            <w:tcW w:w="5400" w:type="dxa"/>
          </w:tcPr>
          <w:p w14:paraId="18620238" w14:textId="77777777" w:rsidR="00BF3551" w:rsidRDefault="00000000">
            <w:pPr>
              <w:spacing w:after="0"/>
            </w:pPr>
            <w:r>
              <w:rPr>
                <w:sz w:val="18"/>
              </w:rPr>
              <w:t>There are sidewalks for pedestrians on both sides of the driveway, with trees planted along the sidewalks. To the right of the sidewalk trees is a residential complex of single family houses with brick exteriors, windows, an entrance, and a garage. There are a few cars in the driveway and several pedestrians walking on the sidewalk. On the left of driveway, you can see park. Clear sky with a little clouds. A relaxed and comfort mood in the afternoon. Create realistic and desaturated images.</w:t>
            </w:r>
          </w:p>
        </w:tc>
        <w:tc>
          <w:tcPr>
            <w:tcW w:w="3312" w:type="dxa"/>
          </w:tcPr>
          <w:p w14:paraId="02FBDFE9" w14:textId="77777777" w:rsidR="00BF3551" w:rsidRDefault="00000000">
            <w:pPr>
              <w:spacing w:after="0"/>
            </w:pPr>
            <w:r>
              <w:rPr>
                <w:sz w:val="18"/>
              </w:rPr>
              <w:t>concrete surface, pavilion, house, blurry, low resolution, distorted proportions, fantasy elements, futuristic sci-fi details, broken structure, cartoon style,   unrealistic lighting, low detail, messy composition, gothic, classical, artificial materials, straight sun light,</w:t>
            </w:r>
          </w:p>
        </w:tc>
      </w:tr>
      <w:tr w:rsidR="00BF3551" w14:paraId="5E4FE7C3" w14:textId="77777777">
        <w:trPr>
          <w:jc w:val="center"/>
        </w:trPr>
        <w:tc>
          <w:tcPr>
            <w:tcW w:w="1944" w:type="dxa"/>
          </w:tcPr>
          <w:p w14:paraId="38D81834" w14:textId="77777777" w:rsidR="00BF3551" w:rsidRDefault="00000000">
            <w:pPr>
              <w:spacing w:after="0"/>
            </w:pPr>
            <w:r>
              <w:rPr>
                <w:sz w:val="18"/>
              </w:rPr>
              <w:t>Residential neighborhood</w:t>
            </w:r>
          </w:p>
        </w:tc>
        <w:tc>
          <w:tcPr>
            <w:tcW w:w="2160" w:type="dxa"/>
          </w:tcPr>
          <w:p w14:paraId="552561D3" w14:textId="77777777" w:rsidR="00BF3551" w:rsidRDefault="00000000">
            <w:pPr>
              <w:spacing w:after="0"/>
            </w:pPr>
            <w:r>
              <w:rPr>
                <w:sz w:val="18"/>
              </w:rPr>
              <w:t>Camera 3</w:t>
            </w:r>
          </w:p>
          <w:p w14:paraId="1626BAD0" w14:textId="77777777" w:rsidR="00BF3551" w:rsidRDefault="00000000">
            <w:pPr>
              <w:spacing w:after="0"/>
            </w:pPr>
            <w:r>
              <w:rPr>
                <w:sz w:val="18"/>
              </w:rPr>
              <w:t>Residential street</w:t>
            </w:r>
          </w:p>
        </w:tc>
        <w:tc>
          <w:tcPr>
            <w:tcW w:w="1368" w:type="dxa"/>
          </w:tcPr>
          <w:p w14:paraId="66D98B43" w14:textId="77777777" w:rsidR="00BF3551" w:rsidRDefault="00000000">
            <w:pPr>
              <w:spacing w:after="0"/>
            </w:pPr>
            <w:r>
              <w:rPr>
                <w:sz w:val="18"/>
              </w:rPr>
              <w:t>SD_3_4–5</w:t>
            </w:r>
          </w:p>
        </w:tc>
        <w:tc>
          <w:tcPr>
            <w:tcW w:w="5400" w:type="dxa"/>
          </w:tcPr>
          <w:p w14:paraId="42C0710A" w14:textId="77777777" w:rsidR="00BF3551" w:rsidRDefault="00000000">
            <w:pPr>
              <w:spacing w:after="0"/>
            </w:pPr>
            <w:r>
              <w:rPr>
                <w:sz w:val="18"/>
              </w:rPr>
              <w:t>There are sidewalks for pedestrians on both sides of the driveway, with trees planted along the sidewalks. To the right of the sidewalk trees is a residential complex of single family houses with brick exteriors, windows, an entrance, and a garage. There are a few cars in the driveway and several pedestrians walking on the sidewalk. On the left of driveway, you can see park. Clear sky with a little clouds. A relaxed and comfort mood in the afternoon. Create realistic and desaturated images.</w:t>
            </w:r>
          </w:p>
        </w:tc>
        <w:tc>
          <w:tcPr>
            <w:tcW w:w="3312" w:type="dxa"/>
          </w:tcPr>
          <w:p w14:paraId="6BBD7575" w14:textId="77777777" w:rsidR="00BF3551" w:rsidRDefault="00000000">
            <w:pPr>
              <w:spacing w:after="0"/>
            </w:pPr>
            <w:r>
              <w:rPr>
                <w:sz w:val="18"/>
              </w:rPr>
              <w:t>cartoon, sketch, lowres, bad anatomy, disfigured, blurry, text, watermark, signature, low contrast, overexposed, underexposed, noisy, unrealistic shadow, distorted perspective, flat lighting, oversaturated colors, 3d render artifacts, aliasing, low-quality materials</w:t>
            </w:r>
          </w:p>
        </w:tc>
      </w:tr>
      <w:tr w:rsidR="00BF3551" w14:paraId="4E42D616" w14:textId="77777777">
        <w:trPr>
          <w:jc w:val="center"/>
        </w:trPr>
        <w:tc>
          <w:tcPr>
            <w:tcW w:w="1944" w:type="dxa"/>
          </w:tcPr>
          <w:p w14:paraId="3A7B1103" w14:textId="77777777" w:rsidR="00BF3551" w:rsidRDefault="00000000">
            <w:pPr>
              <w:spacing w:after="0"/>
            </w:pPr>
            <w:r>
              <w:rPr>
                <w:sz w:val="18"/>
              </w:rPr>
              <w:t>Sports complex and creek</w:t>
            </w:r>
          </w:p>
        </w:tc>
        <w:tc>
          <w:tcPr>
            <w:tcW w:w="2160" w:type="dxa"/>
          </w:tcPr>
          <w:p w14:paraId="1E486C85" w14:textId="77777777" w:rsidR="00BF3551" w:rsidRDefault="00000000">
            <w:pPr>
              <w:spacing w:after="0"/>
            </w:pPr>
            <w:r>
              <w:rPr>
                <w:sz w:val="18"/>
              </w:rPr>
              <w:t>Camera 1</w:t>
            </w:r>
          </w:p>
          <w:p w14:paraId="5B77E848" w14:textId="77777777" w:rsidR="00BF3551" w:rsidRDefault="00000000">
            <w:pPr>
              <w:spacing w:after="0"/>
            </w:pPr>
            <w:r>
              <w:rPr>
                <w:sz w:val="18"/>
              </w:rPr>
              <w:t>Soccer and baseball fields</w:t>
            </w:r>
          </w:p>
        </w:tc>
        <w:tc>
          <w:tcPr>
            <w:tcW w:w="1368" w:type="dxa"/>
          </w:tcPr>
          <w:p w14:paraId="2216F451" w14:textId="77777777" w:rsidR="00BF3551" w:rsidRDefault="00000000">
            <w:pPr>
              <w:spacing w:after="0"/>
            </w:pPr>
            <w:r>
              <w:rPr>
                <w:sz w:val="18"/>
              </w:rPr>
              <w:t>SD_1_1</w:t>
            </w:r>
          </w:p>
        </w:tc>
        <w:tc>
          <w:tcPr>
            <w:tcW w:w="5400" w:type="dxa"/>
          </w:tcPr>
          <w:p w14:paraId="65A778F4" w14:textId="77777777" w:rsidR="00BF3551" w:rsidRDefault="00000000">
            <w:pPr>
              <w:spacing w:after="0"/>
            </w:pPr>
            <w:r>
              <w:rPr>
                <w:sz w:val="18"/>
              </w:rPr>
              <w:t>ealistic sports complex at human eye-level, in spring, with a green soccer field in the foreground featuring white boundary lines. In the background, there is a fenced baseball field with a visible mesh net (chain-link fence or backstop netting), dugouts, and small spectator stands. Several people are present — some playing soccer in the foreground, others playing or watching baseball in the background. The weather is sunny with a few scattered clouds, and trees with light green leaves are visible beyond the sports fields. The scene feels lively and active, with soft golden light suggesting a late afternoon setting.</w:t>
            </w:r>
          </w:p>
        </w:tc>
        <w:tc>
          <w:tcPr>
            <w:tcW w:w="3312" w:type="dxa"/>
          </w:tcPr>
          <w:p w14:paraId="64D804F3" w14:textId="77777777" w:rsidR="00BF3551" w:rsidRDefault="00000000">
            <w:pPr>
              <w:spacing w:after="0"/>
            </w:pPr>
            <w:r>
              <w:rPr>
                <w:sz w:val="18"/>
              </w:rPr>
              <w:t>cartoon, anime, sci-fi, surreal, low-res, blurry, overexposed, no people, empty field, futuristic architecture, unnatural colors, unrealistic lighting</w:t>
            </w:r>
          </w:p>
        </w:tc>
      </w:tr>
      <w:tr w:rsidR="00BF3551" w14:paraId="0859927B" w14:textId="77777777">
        <w:trPr>
          <w:jc w:val="center"/>
        </w:trPr>
        <w:tc>
          <w:tcPr>
            <w:tcW w:w="1944" w:type="dxa"/>
          </w:tcPr>
          <w:p w14:paraId="751BF4D6" w14:textId="77777777" w:rsidR="00BF3551" w:rsidRDefault="00000000">
            <w:pPr>
              <w:spacing w:after="0"/>
            </w:pPr>
            <w:r>
              <w:rPr>
                <w:sz w:val="18"/>
              </w:rPr>
              <w:t>Sports complex and creek</w:t>
            </w:r>
          </w:p>
        </w:tc>
        <w:tc>
          <w:tcPr>
            <w:tcW w:w="2160" w:type="dxa"/>
          </w:tcPr>
          <w:p w14:paraId="4C8CB6B1" w14:textId="77777777" w:rsidR="00BF3551" w:rsidRDefault="00000000">
            <w:pPr>
              <w:spacing w:after="0"/>
            </w:pPr>
            <w:r>
              <w:rPr>
                <w:sz w:val="18"/>
              </w:rPr>
              <w:t>Camera 1</w:t>
            </w:r>
          </w:p>
          <w:p w14:paraId="4D49955E" w14:textId="77777777" w:rsidR="00BF3551" w:rsidRDefault="00000000">
            <w:pPr>
              <w:spacing w:after="0"/>
            </w:pPr>
            <w:r>
              <w:rPr>
                <w:sz w:val="18"/>
              </w:rPr>
              <w:t>Soccer and baseball fields</w:t>
            </w:r>
          </w:p>
        </w:tc>
        <w:tc>
          <w:tcPr>
            <w:tcW w:w="1368" w:type="dxa"/>
          </w:tcPr>
          <w:p w14:paraId="1AF414A9" w14:textId="77777777" w:rsidR="00BF3551" w:rsidRDefault="00000000">
            <w:pPr>
              <w:spacing w:after="0"/>
            </w:pPr>
            <w:r>
              <w:rPr>
                <w:sz w:val="18"/>
              </w:rPr>
              <w:t>SD_1_2</w:t>
            </w:r>
          </w:p>
        </w:tc>
        <w:tc>
          <w:tcPr>
            <w:tcW w:w="5400" w:type="dxa"/>
          </w:tcPr>
          <w:p w14:paraId="20C9653F" w14:textId="77777777" w:rsidR="00BF3551" w:rsidRDefault="00000000">
            <w:pPr>
              <w:spacing w:after="0"/>
            </w:pPr>
            <w:r>
              <w:rPr>
                <w:sz w:val="18"/>
              </w:rPr>
              <w:t>realistic spring sports complex, human eye-level view. A green soccer field with white lines in the foreground, and a fenced baseball field with netting in the background. People are playing soccer and baseball. A food truck is parked nearby with a few people lining up. Trees with fresh green leaves surround the fields. Late afternoon sunlight with a few clouds in the sky.</w:t>
            </w:r>
          </w:p>
        </w:tc>
        <w:tc>
          <w:tcPr>
            <w:tcW w:w="3312" w:type="dxa"/>
          </w:tcPr>
          <w:p w14:paraId="693DF129" w14:textId="77777777" w:rsidR="00BF3551" w:rsidRDefault="00000000">
            <w:pPr>
              <w:spacing w:after="0"/>
            </w:pPr>
            <w:r>
              <w:rPr>
                <w:sz w:val="18"/>
              </w:rPr>
              <w:t>cartoon, anime, sci-fi, surreal, low-res, blurry, overexposed, no people, empty field, futuristic architecture, unnatural colors, unrealistic lighting</w:t>
            </w:r>
          </w:p>
        </w:tc>
      </w:tr>
      <w:tr w:rsidR="00BF3551" w14:paraId="0F8B4A47" w14:textId="77777777">
        <w:trPr>
          <w:jc w:val="center"/>
        </w:trPr>
        <w:tc>
          <w:tcPr>
            <w:tcW w:w="1944" w:type="dxa"/>
          </w:tcPr>
          <w:p w14:paraId="6F553154" w14:textId="77777777" w:rsidR="00BF3551" w:rsidRDefault="00000000">
            <w:pPr>
              <w:spacing w:after="0"/>
            </w:pPr>
            <w:r>
              <w:rPr>
                <w:sz w:val="18"/>
              </w:rPr>
              <w:t>Sports complex and creek</w:t>
            </w:r>
          </w:p>
        </w:tc>
        <w:tc>
          <w:tcPr>
            <w:tcW w:w="2160" w:type="dxa"/>
          </w:tcPr>
          <w:p w14:paraId="325249A5" w14:textId="77777777" w:rsidR="00BF3551" w:rsidRDefault="00000000">
            <w:pPr>
              <w:spacing w:after="0"/>
            </w:pPr>
            <w:r>
              <w:rPr>
                <w:sz w:val="18"/>
              </w:rPr>
              <w:t>Camera 1</w:t>
            </w:r>
          </w:p>
          <w:p w14:paraId="19E00899" w14:textId="77777777" w:rsidR="00BF3551" w:rsidRDefault="00000000">
            <w:pPr>
              <w:spacing w:after="0"/>
            </w:pPr>
            <w:r>
              <w:rPr>
                <w:sz w:val="18"/>
              </w:rPr>
              <w:t>Soccer and baseball fields</w:t>
            </w:r>
          </w:p>
        </w:tc>
        <w:tc>
          <w:tcPr>
            <w:tcW w:w="1368" w:type="dxa"/>
          </w:tcPr>
          <w:p w14:paraId="42B69E43" w14:textId="77777777" w:rsidR="00BF3551" w:rsidRDefault="00000000">
            <w:pPr>
              <w:spacing w:after="0"/>
            </w:pPr>
            <w:r>
              <w:rPr>
                <w:sz w:val="18"/>
              </w:rPr>
              <w:t>SD_1_3</w:t>
            </w:r>
          </w:p>
        </w:tc>
        <w:tc>
          <w:tcPr>
            <w:tcW w:w="5400" w:type="dxa"/>
          </w:tcPr>
          <w:p w14:paraId="72E25185" w14:textId="77777777" w:rsidR="00BF3551" w:rsidRDefault="00000000">
            <w:pPr>
              <w:spacing w:after="0"/>
            </w:pPr>
            <w:r>
              <w:rPr>
                <w:sz w:val="18"/>
              </w:rPr>
              <w:t>realistic spring sports complex, eye-level view.  lots peopel   Grandstand     In the foreground, a green soccer field  In the background, a fenced baseball field with mesh netting and wooden bleachers for spectators. Trees with fresh spring leaves surround the area. food trucks are parked near the path, with people lining up and chatting. Others are playing soccer or watching the baseball game.</w:t>
            </w:r>
          </w:p>
        </w:tc>
        <w:tc>
          <w:tcPr>
            <w:tcW w:w="3312" w:type="dxa"/>
          </w:tcPr>
          <w:p w14:paraId="6F5E4BB5" w14:textId="77777777" w:rsidR="00BF3551" w:rsidRDefault="00000000">
            <w:pPr>
              <w:spacing w:after="0"/>
            </w:pPr>
            <w:r>
              <w:rPr>
                <w:sz w:val="18"/>
              </w:rPr>
              <w:t>cartoon, anime, sci-fi, surreal, low-res, blurry, overexposed</w:t>
            </w:r>
            <w:r>
              <w:rPr>
                <w:sz w:val="18"/>
              </w:rPr>
              <w:t>，</w:t>
            </w:r>
            <w:r>
              <w:rPr>
                <w:sz w:val="18"/>
              </w:rPr>
              <w:t>no people</w:t>
            </w:r>
          </w:p>
        </w:tc>
      </w:tr>
      <w:tr w:rsidR="00BF3551" w14:paraId="685AE3E1" w14:textId="77777777">
        <w:trPr>
          <w:jc w:val="center"/>
        </w:trPr>
        <w:tc>
          <w:tcPr>
            <w:tcW w:w="1944" w:type="dxa"/>
          </w:tcPr>
          <w:p w14:paraId="6DAD5271" w14:textId="77777777" w:rsidR="00BF3551" w:rsidRDefault="00000000">
            <w:pPr>
              <w:spacing w:after="0"/>
            </w:pPr>
            <w:r>
              <w:rPr>
                <w:sz w:val="18"/>
              </w:rPr>
              <w:t>Sports complex and creek</w:t>
            </w:r>
          </w:p>
        </w:tc>
        <w:tc>
          <w:tcPr>
            <w:tcW w:w="2160" w:type="dxa"/>
          </w:tcPr>
          <w:p w14:paraId="2D40B249" w14:textId="77777777" w:rsidR="00BF3551" w:rsidRDefault="00000000">
            <w:pPr>
              <w:spacing w:after="0"/>
            </w:pPr>
            <w:r>
              <w:rPr>
                <w:sz w:val="18"/>
              </w:rPr>
              <w:t>Camera 1</w:t>
            </w:r>
          </w:p>
          <w:p w14:paraId="26047050" w14:textId="77777777" w:rsidR="00BF3551" w:rsidRDefault="00000000">
            <w:pPr>
              <w:spacing w:after="0"/>
            </w:pPr>
            <w:r>
              <w:rPr>
                <w:sz w:val="18"/>
              </w:rPr>
              <w:t>Soccer and baseball fields</w:t>
            </w:r>
          </w:p>
        </w:tc>
        <w:tc>
          <w:tcPr>
            <w:tcW w:w="1368" w:type="dxa"/>
          </w:tcPr>
          <w:p w14:paraId="13558615" w14:textId="77777777" w:rsidR="00BF3551" w:rsidRDefault="00000000">
            <w:pPr>
              <w:spacing w:after="0"/>
            </w:pPr>
            <w:r>
              <w:rPr>
                <w:sz w:val="18"/>
              </w:rPr>
              <w:t>SD_1_4</w:t>
            </w:r>
          </w:p>
        </w:tc>
        <w:tc>
          <w:tcPr>
            <w:tcW w:w="5400" w:type="dxa"/>
          </w:tcPr>
          <w:p w14:paraId="53057F03" w14:textId="77777777" w:rsidR="00BF3551" w:rsidRDefault="00000000">
            <w:pPr>
              <w:spacing w:after="0"/>
            </w:pPr>
            <w:r>
              <w:rPr>
                <w:sz w:val="18"/>
              </w:rPr>
              <w:t xml:space="preserve">natural style     eye-level view.  lots peopel   Grandstand      blue sky and a lot of trees       In the foreground, a green soccer field  In the </w:t>
            </w:r>
            <w:r>
              <w:rPr>
                <w:sz w:val="18"/>
              </w:rPr>
              <w:lastRenderedPageBreak/>
              <w:t>background, a fenced baseball field with mesh netting and wooden bleachers for spectators. Trees with fresh spring leaves surround the area. food trucks are parked near the path, with people lining up and chatting. Others are playing soccer or watching the baseball game.</w:t>
            </w:r>
          </w:p>
        </w:tc>
        <w:tc>
          <w:tcPr>
            <w:tcW w:w="3312" w:type="dxa"/>
          </w:tcPr>
          <w:p w14:paraId="14E67673" w14:textId="77777777" w:rsidR="00BF3551" w:rsidRDefault="00000000">
            <w:pPr>
              <w:spacing w:after="0"/>
            </w:pPr>
            <w:r>
              <w:rPr>
                <w:sz w:val="18"/>
              </w:rPr>
              <w:lastRenderedPageBreak/>
              <w:t>cartoon, anime, sci-fi, surreal, low-res, blurry, overexposed</w:t>
            </w:r>
            <w:r>
              <w:rPr>
                <w:sz w:val="18"/>
              </w:rPr>
              <w:t>，</w:t>
            </w:r>
            <w:r>
              <w:rPr>
                <w:sz w:val="18"/>
              </w:rPr>
              <w:t>no people</w:t>
            </w:r>
          </w:p>
        </w:tc>
      </w:tr>
      <w:tr w:rsidR="00BF3551" w14:paraId="793C3FC3" w14:textId="77777777">
        <w:trPr>
          <w:jc w:val="center"/>
        </w:trPr>
        <w:tc>
          <w:tcPr>
            <w:tcW w:w="1944" w:type="dxa"/>
          </w:tcPr>
          <w:p w14:paraId="01E5213C" w14:textId="77777777" w:rsidR="00BF3551" w:rsidRDefault="00000000">
            <w:pPr>
              <w:spacing w:after="0"/>
            </w:pPr>
            <w:r>
              <w:rPr>
                <w:sz w:val="18"/>
              </w:rPr>
              <w:t>Sports complex and creek</w:t>
            </w:r>
          </w:p>
        </w:tc>
        <w:tc>
          <w:tcPr>
            <w:tcW w:w="2160" w:type="dxa"/>
          </w:tcPr>
          <w:p w14:paraId="4E389CE4" w14:textId="77777777" w:rsidR="00BF3551" w:rsidRDefault="00000000">
            <w:pPr>
              <w:spacing w:after="0"/>
            </w:pPr>
            <w:r>
              <w:rPr>
                <w:sz w:val="18"/>
              </w:rPr>
              <w:t>Camera 1</w:t>
            </w:r>
          </w:p>
          <w:p w14:paraId="6CE7A31B" w14:textId="77777777" w:rsidR="00BF3551" w:rsidRDefault="00000000">
            <w:pPr>
              <w:spacing w:after="0"/>
            </w:pPr>
            <w:r>
              <w:rPr>
                <w:sz w:val="18"/>
              </w:rPr>
              <w:t>Soccer and baseball fields</w:t>
            </w:r>
          </w:p>
        </w:tc>
        <w:tc>
          <w:tcPr>
            <w:tcW w:w="1368" w:type="dxa"/>
          </w:tcPr>
          <w:p w14:paraId="0D693035" w14:textId="77777777" w:rsidR="00BF3551" w:rsidRDefault="00000000">
            <w:pPr>
              <w:spacing w:after="0"/>
            </w:pPr>
            <w:r>
              <w:rPr>
                <w:sz w:val="18"/>
              </w:rPr>
              <w:t>SD_1_5</w:t>
            </w:r>
          </w:p>
        </w:tc>
        <w:tc>
          <w:tcPr>
            <w:tcW w:w="5400" w:type="dxa"/>
          </w:tcPr>
          <w:p w14:paraId="176B1C3A" w14:textId="77777777" w:rsidR="00BF3551" w:rsidRDefault="00000000">
            <w:pPr>
              <w:spacing w:after="0"/>
            </w:pPr>
            <w:r>
              <w:rPr>
                <w:sz w:val="18"/>
              </w:rPr>
              <w:t>natural style, realistic sports field, eye-level view. A vibrant outdoor scene with many people walking, playing, and relaxing. In the background, there is a grandstand facing away from the viewer, with its back structure and roof visible. The area is surrounded by tall green trees under a clear blue sky, creating a warm and lively spring atmosphere.</w:t>
            </w:r>
          </w:p>
        </w:tc>
        <w:tc>
          <w:tcPr>
            <w:tcW w:w="3312" w:type="dxa"/>
          </w:tcPr>
          <w:p w14:paraId="03268EAD" w14:textId="77777777" w:rsidR="00BF3551" w:rsidRDefault="00000000">
            <w:pPr>
              <w:spacing w:after="0"/>
            </w:pPr>
            <w:r>
              <w:rPr>
                <w:sz w:val="18"/>
              </w:rPr>
              <w:t>cartoon, anime, sci-fi, surreal, low-res, blurry, overexposed, no people, empty field, futuristic architecture, unnatural colors, unrealistic lighting</w:t>
            </w:r>
          </w:p>
        </w:tc>
      </w:tr>
      <w:tr w:rsidR="00BF3551" w14:paraId="511754E5" w14:textId="77777777">
        <w:trPr>
          <w:jc w:val="center"/>
        </w:trPr>
        <w:tc>
          <w:tcPr>
            <w:tcW w:w="1944" w:type="dxa"/>
          </w:tcPr>
          <w:p w14:paraId="17670F89" w14:textId="77777777" w:rsidR="00BF3551" w:rsidRDefault="00000000">
            <w:pPr>
              <w:spacing w:after="0"/>
            </w:pPr>
            <w:r>
              <w:rPr>
                <w:sz w:val="18"/>
              </w:rPr>
              <w:t>Sports complex and creek</w:t>
            </w:r>
          </w:p>
        </w:tc>
        <w:tc>
          <w:tcPr>
            <w:tcW w:w="2160" w:type="dxa"/>
          </w:tcPr>
          <w:p w14:paraId="67CBB031" w14:textId="77777777" w:rsidR="00BF3551" w:rsidRDefault="00000000">
            <w:pPr>
              <w:spacing w:after="0"/>
            </w:pPr>
            <w:r>
              <w:rPr>
                <w:sz w:val="18"/>
              </w:rPr>
              <w:t>Camera 2</w:t>
            </w:r>
          </w:p>
          <w:p w14:paraId="0C333533" w14:textId="77777777" w:rsidR="00BF3551" w:rsidRDefault="00000000">
            <w:pPr>
              <w:spacing w:after="0"/>
            </w:pPr>
            <w:r>
              <w:rPr>
                <w:sz w:val="18"/>
              </w:rPr>
              <w:t>Wooden deck by the creek</w:t>
            </w:r>
          </w:p>
        </w:tc>
        <w:tc>
          <w:tcPr>
            <w:tcW w:w="1368" w:type="dxa"/>
          </w:tcPr>
          <w:p w14:paraId="238CA07F" w14:textId="77777777" w:rsidR="00BF3551" w:rsidRDefault="00000000">
            <w:pPr>
              <w:spacing w:after="0"/>
            </w:pPr>
            <w:r>
              <w:rPr>
                <w:sz w:val="18"/>
              </w:rPr>
              <w:t>SD_2_1</w:t>
            </w:r>
          </w:p>
        </w:tc>
        <w:tc>
          <w:tcPr>
            <w:tcW w:w="5400" w:type="dxa"/>
          </w:tcPr>
          <w:p w14:paraId="64F6001A" w14:textId="77777777" w:rsidR="00BF3551" w:rsidRDefault="00000000">
            <w:pPr>
              <w:spacing w:after="0"/>
            </w:pPr>
            <w:r>
              <w:rPr>
                <w:sz w:val="18"/>
              </w:rPr>
              <w:t>realistic style, a wooden deck with multiple elevation levels near a gently flowing creek, surrounded by trees with green foliage. The deck is slightly weathered and blends naturally into the landscape. People are sitting and resting on the deck, enjoying the peaceful environment. Soft natural lighting, serene outdoor atmosphere.</w:t>
            </w:r>
          </w:p>
        </w:tc>
        <w:tc>
          <w:tcPr>
            <w:tcW w:w="3312" w:type="dxa"/>
          </w:tcPr>
          <w:p w14:paraId="4C6EC8BA" w14:textId="77777777" w:rsidR="00BF3551" w:rsidRDefault="00000000">
            <w:pPr>
              <w:spacing w:after="0"/>
            </w:pPr>
            <w:r>
              <w:rPr>
                <w:sz w:val="18"/>
              </w:rPr>
              <w:t>cartoon, anime, sci-fi, surreal, low-res, blurry, overexposed, no people, empty field, futuristic architecture, unnatural colors, unrealistic lighting</w:t>
            </w:r>
          </w:p>
        </w:tc>
      </w:tr>
      <w:tr w:rsidR="00BF3551" w14:paraId="4630C3DC" w14:textId="77777777">
        <w:trPr>
          <w:jc w:val="center"/>
        </w:trPr>
        <w:tc>
          <w:tcPr>
            <w:tcW w:w="1944" w:type="dxa"/>
          </w:tcPr>
          <w:p w14:paraId="0720C06B" w14:textId="77777777" w:rsidR="00BF3551" w:rsidRDefault="00000000">
            <w:pPr>
              <w:spacing w:after="0"/>
            </w:pPr>
            <w:r>
              <w:rPr>
                <w:sz w:val="18"/>
              </w:rPr>
              <w:t>Sports complex and creek</w:t>
            </w:r>
          </w:p>
        </w:tc>
        <w:tc>
          <w:tcPr>
            <w:tcW w:w="2160" w:type="dxa"/>
          </w:tcPr>
          <w:p w14:paraId="0E827994" w14:textId="77777777" w:rsidR="00BF3551" w:rsidRDefault="00000000">
            <w:pPr>
              <w:spacing w:after="0"/>
            </w:pPr>
            <w:r>
              <w:rPr>
                <w:sz w:val="18"/>
              </w:rPr>
              <w:t>Camera 2</w:t>
            </w:r>
          </w:p>
          <w:p w14:paraId="3E7ED8CA" w14:textId="77777777" w:rsidR="00BF3551" w:rsidRDefault="00000000">
            <w:pPr>
              <w:spacing w:after="0"/>
            </w:pPr>
            <w:r>
              <w:rPr>
                <w:sz w:val="18"/>
              </w:rPr>
              <w:t>Wooden deck by the creek</w:t>
            </w:r>
          </w:p>
        </w:tc>
        <w:tc>
          <w:tcPr>
            <w:tcW w:w="1368" w:type="dxa"/>
          </w:tcPr>
          <w:p w14:paraId="234F95CD" w14:textId="77777777" w:rsidR="00BF3551" w:rsidRDefault="00000000">
            <w:pPr>
              <w:spacing w:after="0"/>
            </w:pPr>
            <w:r>
              <w:rPr>
                <w:sz w:val="18"/>
              </w:rPr>
              <w:t>SD_2_2</w:t>
            </w:r>
          </w:p>
        </w:tc>
        <w:tc>
          <w:tcPr>
            <w:tcW w:w="5400" w:type="dxa"/>
          </w:tcPr>
          <w:p w14:paraId="3F3299D6" w14:textId="77777777" w:rsidR="00BF3551" w:rsidRDefault="00000000">
            <w:pPr>
              <w:spacing w:after="0"/>
            </w:pPr>
            <w:r>
              <w:rPr>
                <w:sz w:val="18"/>
              </w:rPr>
              <w:t>realistic style, winter scene at midday.     more more trees      A wooden deck with varying elevation beside a quiet creek, surrounded by leafless or snow-dusted trees. People are walking and chatting on the deck, dressed in winter clothing. The sun is high in the sky, casting crisp shadows and creating a bright, clear atmosphere. The setting feels peaceful and natural.</w:t>
            </w:r>
          </w:p>
        </w:tc>
        <w:tc>
          <w:tcPr>
            <w:tcW w:w="3312" w:type="dxa"/>
          </w:tcPr>
          <w:p w14:paraId="134481B5" w14:textId="77777777" w:rsidR="00BF3551" w:rsidRDefault="00000000">
            <w:pPr>
              <w:spacing w:after="0"/>
            </w:pPr>
            <w:r>
              <w:rPr>
                <w:sz w:val="18"/>
              </w:rPr>
              <w:t>cartoon, anime, sci-fi, surreal, low-res, blurry, overexposed, no people, empty field, futuristic architecture, unnatural colors, unrealistic lighting</w:t>
            </w:r>
          </w:p>
        </w:tc>
      </w:tr>
      <w:tr w:rsidR="00BF3551" w14:paraId="04DBD12D" w14:textId="77777777">
        <w:trPr>
          <w:jc w:val="center"/>
        </w:trPr>
        <w:tc>
          <w:tcPr>
            <w:tcW w:w="1944" w:type="dxa"/>
          </w:tcPr>
          <w:p w14:paraId="57D6B739" w14:textId="77777777" w:rsidR="00BF3551" w:rsidRDefault="00000000">
            <w:pPr>
              <w:spacing w:after="0"/>
            </w:pPr>
            <w:r>
              <w:rPr>
                <w:sz w:val="18"/>
              </w:rPr>
              <w:t>Sports complex and creek</w:t>
            </w:r>
          </w:p>
        </w:tc>
        <w:tc>
          <w:tcPr>
            <w:tcW w:w="2160" w:type="dxa"/>
          </w:tcPr>
          <w:p w14:paraId="633FD98D" w14:textId="77777777" w:rsidR="00BF3551" w:rsidRDefault="00000000">
            <w:pPr>
              <w:spacing w:after="0"/>
            </w:pPr>
            <w:r>
              <w:rPr>
                <w:sz w:val="18"/>
              </w:rPr>
              <w:t>Camera 2</w:t>
            </w:r>
          </w:p>
          <w:p w14:paraId="2389D9E1" w14:textId="77777777" w:rsidR="00BF3551" w:rsidRDefault="00000000">
            <w:pPr>
              <w:spacing w:after="0"/>
            </w:pPr>
            <w:r>
              <w:rPr>
                <w:sz w:val="18"/>
              </w:rPr>
              <w:t>Wooden deck by the creek</w:t>
            </w:r>
          </w:p>
        </w:tc>
        <w:tc>
          <w:tcPr>
            <w:tcW w:w="1368" w:type="dxa"/>
          </w:tcPr>
          <w:p w14:paraId="7A78568A" w14:textId="77777777" w:rsidR="00BF3551" w:rsidRDefault="00000000">
            <w:pPr>
              <w:spacing w:after="0"/>
            </w:pPr>
            <w:r>
              <w:rPr>
                <w:sz w:val="18"/>
              </w:rPr>
              <w:t>SD_2_3</w:t>
            </w:r>
          </w:p>
        </w:tc>
        <w:tc>
          <w:tcPr>
            <w:tcW w:w="5400" w:type="dxa"/>
          </w:tcPr>
          <w:p w14:paraId="759CE91C" w14:textId="77777777" w:rsidR="00BF3551" w:rsidRDefault="00000000">
            <w:pPr>
              <w:spacing w:after="0"/>
            </w:pPr>
            <w:r>
              <w:rPr>
                <w:sz w:val="18"/>
              </w:rPr>
              <w:t>realistic style, eye-level view, a wooden deck with varying elevation beside a gentle creek, surrounded by trees with fresh spring foliage. Colorful flowers and green shrubs grow around the area. It's midday with soft sunlight and scattered clouds in the blue sky. People are walking, sitting, and chatting on the deck, wearing light spring clothing. Natural and peaceful atmosphere.</w:t>
            </w:r>
          </w:p>
        </w:tc>
        <w:tc>
          <w:tcPr>
            <w:tcW w:w="3312" w:type="dxa"/>
          </w:tcPr>
          <w:p w14:paraId="1FA7D67A" w14:textId="77777777" w:rsidR="00BF3551" w:rsidRDefault="00000000">
            <w:pPr>
              <w:spacing w:after="0"/>
            </w:pPr>
            <w:r>
              <w:rPr>
                <w:sz w:val="18"/>
              </w:rPr>
              <w:t>plastic texture, overly saturated colors, futuristic buildings, empty scene, unnatural lighting, distorted faces, artificial environment, text, watermark, glitch effect</w:t>
            </w:r>
          </w:p>
        </w:tc>
      </w:tr>
      <w:tr w:rsidR="00BF3551" w14:paraId="2207F685" w14:textId="77777777">
        <w:trPr>
          <w:jc w:val="center"/>
        </w:trPr>
        <w:tc>
          <w:tcPr>
            <w:tcW w:w="1944" w:type="dxa"/>
          </w:tcPr>
          <w:p w14:paraId="7FF4706E" w14:textId="77777777" w:rsidR="00BF3551" w:rsidRDefault="00000000">
            <w:pPr>
              <w:spacing w:after="0"/>
            </w:pPr>
            <w:r>
              <w:rPr>
                <w:sz w:val="18"/>
              </w:rPr>
              <w:t>Sports complex and creek</w:t>
            </w:r>
          </w:p>
        </w:tc>
        <w:tc>
          <w:tcPr>
            <w:tcW w:w="2160" w:type="dxa"/>
          </w:tcPr>
          <w:p w14:paraId="5F8A17EE" w14:textId="77777777" w:rsidR="00BF3551" w:rsidRDefault="00000000">
            <w:pPr>
              <w:spacing w:after="0"/>
            </w:pPr>
            <w:r>
              <w:rPr>
                <w:sz w:val="18"/>
              </w:rPr>
              <w:t>Camera 2</w:t>
            </w:r>
          </w:p>
          <w:p w14:paraId="4FC4FBEC" w14:textId="77777777" w:rsidR="00BF3551" w:rsidRDefault="00000000">
            <w:pPr>
              <w:spacing w:after="0"/>
            </w:pPr>
            <w:r>
              <w:rPr>
                <w:sz w:val="18"/>
              </w:rPr>
              <w:t>Wooden deck by the creek</w:t>
            </w:r>
          </w:p>
        </w:tc>
        <w:tc>
          <w:tcPr>
            <w:tcW w:w="1368" w:type="dxa"/>
          </w:tcPr>
          <w:p w14:paraId="53016D3E" w14:textId="77777777" w:rsidR="00BF3551" w:rsidRDefault="00000000">
            <w:pPr>
              <w:spacing w:after="0"/>
            </w:pPr>
            <w:r>
              <w:rPr>
                <w:sz w:val="18"/>
              </w:rPr>
              <w:t>SD_2_4</w:t>
            </w:r>
          </w:p>
        </w:tc>
        <w:tc>
          <w:tcPr>
            <w:tcW w:w="5400" w:type="dxa"/>
          </w:tcPr>
          <w:p w14:paraId="78C8BB90" w14:textId="77777777" w:rsidR="00BF3551" w:rsidRDefault="00000000">
            <w:pPr>
              <w:spacing w:after="0"/>
            </w:pPr>
            <w:r>
              <w:rPr>
                <w:sz w:val="18"/>
              </w:rPr>
              <w:t>realistic style, eye-level view, alot trees and animals      a wooden deck with varying elevation beside a gentle creek, surrounded by trees with fresh spring foliage. Colorful flowers and green shrubs grow around the area. It's midday with soft sunlight and scattered clouds in the blue sky. People are walking, sitting, and chatting on the deck, wearing light spring clothing.</w:t>
            </w:r>
          </w:p>
        </w:tc>
        <w:tc>
          <w:tcPr>
            <w:tcW w:w="3312" w:type="dxa"/>
          </w:tcPr>
          <w:p w14:paraId="47D06D90" w14:textId="77777777" w:rsidR="00BF3551" w:rsidRDefault="00000000">
            <w:pPr>
              <w:spacing w:after="0"/>
            </w:pPr>
            <w:r>
              <w:rPr>
                <w:sz w:val="18"/>
              </w:rPr>
              <w:t>plastic texture, overly saturated colors, futuristic buildings, empty scene, unnatural lighting, distorted faces, artificial environment,</w:t>
            </w:r>
          </w:p>
        </w:tc>
      </w:tr>
      <w:tr w:rsidR="00BF3551" w14:paraId="59B5D7AD" w14:textId="77777777">
        <w:trPr>
          <w:jc w:val="center"/>
        </w:trPr>
        <w:tc>
          <w:tcPr>
            <w:tcW w:w="1944" w:type="dxa"/>
          </w:tcPr>
          <w:p w14:paraId="2689118D" w14:textId="77777777" w:rsidR="00BF3551" w:rsidRDefault="00000000">
            <w:pPr>
              <w:spacing w:after="0"/>
            </w:pPr>
            <w:r>
              <w:rPr>
                <w:sz w:val="18"/>
              </w:rPr>
              <w:t>Sports complex and creek</w:t>
            </w:r>
          </w:p>
        </w:tc>
        <w:tc>
          <w:tcPr>
            <w:tcW w:w="2160" w:type="dxa"/>
          </w:tcPr>
          <w:p w14:paraId="737321C4" w14:textId="77777777" w:rsidR="00BF3551" w:rsidRDefault="00000000">
            <w:pPr>
              <w:spacing w:after="0"/>
            </w:pPr>
            <w:r>
              <w:rPr>
                <w:sz w:val="18"/>
              </w:rPr>
              <w:t>Camera 2</w:t>
            </w:r>
          </w:p>
          <w:p w14:paraId="22E34A5A" w14:textId="77777777" w:rsidR="00BF3551" w:rsidRDefault="00000000">
            <w:pPr>
              <w:spacing w:after="0"/>
            </w:pPr>
            <w:r>
              <w:rPr>
                <w:sz w:val="18"/>
              </w:rPr>
              <w:t>Wooden deck by the creek</w:t>
            </w:r>
          </w:p>
        </w:tc>
        <w:tc>
          <w:tcPr>
            <w:tcW w:w="1368" w:type="dxa"/>
          </w:tcPr>
          <w:p w14:paraId="04A812A0" w14:textId="77777777" w:rsidR="00BF3551" w:rsidRDefault="00000000">
            <w:pPr>
              <w:spacing w:after="0"/>
            </w:pPr>
            <w:r>
              <w:rPr>
                <w:sz w:val="18"/>
              </w:rPr>
              <w:t>SD_2_5</w:t>
            </w:r>
          </w:p>
        </w:tc>
        <w:tc>
          <w:tcPr>
            <w:tcW w:w="5400" w:type="dxa"/>
          </w:tcPr>
          <w:p w14:paraId="3EDF32E1" w14:textId="77777777" w:rsidR="00BF3551" w:rsidRDefault="00000000">
            <w:pPr>
              <w:spacing w:after="0"/>
            </w:pPr>
            <w:r>
              <w:rPr>
                <w:sz w:val="18"/>
              </w:rPr>
              <w:t>creek go through</w:t>
            </w:r>
            <w:r>
              <w:rPr>
                <w:sz w:val="18"/>
              </w:rPr>
              <w:t>，</w:t>
            </w:r>
            <w:r>
              <w:rPr>
                <w:sz w:val="18"/>
              </w:rPr>
              <w:t xml:space="preserve"> trees around</w:t>
            </w:r>
            <w:r>
              <w:rPr>
                <w:sz w:val="18"/>
              </w:rPr>
              <w:t>，</w:t>
            </w:r>
            <w:r>
              <w:rPr>
                <w:sz w:val="18"/>
              </w:rPr>
              <w:t>people walking and resting  background is highway</w:t>
            </w:r>
          </w:p>
        </w:tc>
        <w:tc>
          <w:tcPr>
            <w:tcW w:w="3312" w:type="dxa"/>
          </w:tcPr>
          <w:p w14:paraId="13AFC8C5" w14:textId="77777777" w:rsidR="00BF3551" w:rsidRDefault="00000000">
            <w:pPr>
              <w:spacing w:after="0"/>
            </w:pPr>
            <w:r>
              <w:rPr>
                <w:sz w:val="18"/>
              </w:rPr>
              <w:t>plastic texture, overly saturated colors, futuristic buildings, empty scene, unnatural lighting, distorted faces, artificial environment,</w:t>
            </w:r>
          </w:p>
        </w:tc>
      </w:tr>
      <w:tr w:rsidR="00BF3551" w14:paraId="782978CA" w14:textId="77777777">
        <w:trPr>
          <w:jc w:val="center"/>
        </w:trPr>
        <w:tc>
          <w:tcPr>
            <w:tcW w:w="1944" w:type="dxa"/>
          </w:tcPr>
          <w:p w14:paraId="301FE4D6" w14:textId="77777777" w:rsidR="00BF3551" w:rsidRDefault="00000000">
            <w:pPr>
              <w:spacing w:after="0"/>
            </w:pPr>
            <w:r>
              <w:rPr>
                <w:sz w:val="18"/>
              </w:rPr>
              <w:t>Sports complex and creek</w:t>
            </w:r>
          </w:p>
        </w:tc>
        <w:tc>
          <w:tcPr>
            <w:tcW w:w="2160" w:type="dxa"/>
          </w:tcPr>
          <w:p w14:paraId="529AA92D" w14:textId="77777777" w:rsidR="00BF3551" w:rsidRDefault="00000000">
            <w:pPr>
              <w:spacing w:after="0"/>
            </w:pPr>
            <w:r>
              <w:rPr>
                <w:sz w:val="18"/>
              </w:rPr>
              <w:t>Camera 3</w:t>
            </w:r>
          </w:p>
          <w:p w14:paraId="12590F79" w14:textId="77777777" w:rsidR="00BF3551" w:rsidRDefault="00000000">
            <w:pPr>
              <w:spacing w:after="0"/>
            </w:pPr>
            <w:r>
              <w:rPr>
                <w:sz w:val="18"/>
              </w:rPr>
              <w:t>Baseball fields and creek path</w:t>
            </w:r>
          </w:p>
        </w:tc>
        <w:tc>
          <w:tcPr>
            <w:tcW w:w="1368" w:type="dxa"/>
          </w:tcPr>
          <w:p w14:paraId="7DB34C8D" w14:textId="77777777" w:rsidR="00BF3551" w:rsidRDefault="00000000">
            <w:pPr>
              <w:spacing w:after="0"/>
            </w:pPr>
            <w:r>
              <w:rPr>
                <w:sz w:val="18"/>
              </w:rPr>
              <w:t>SD_3_1</w:t>
            </w:r>
          </w:p>
        </w:tc>
        <w:tc>
          <w:tcPr>
            <w:tcW w:w="5400" w:type="dxa"/>
          </w:tcPr>
          <w:p w14:paraId="628CB4E2" w14:textId="77777777" w:rsidR="00BF3551" w:rsidRDefault="00000000">
            <w:pPr>
              <w:spacing w:after="0"/>
            </w:pPr>
            <w:r>
              <w:rPr>
                <w:sz w:val="18"/>
              </w:rPr>
              <w:t>realistic style, eye-level view, a wide curved trail stretching into the distance. On both sides of the trail are grassy fields with evenly spaced trees. A clear creek flows along the right side of the path. In the distance, a baseball field with visible fencing and dugouts is seen. Natural lighting, blue sky, peaceful outdoor atmosphere.</w:t>
            </w:r>
          </w:p>
        </w:tc>
        <w:tc>
          <w:tcPr>
            <w:tcW w:w="3312" w:type="dxa"/>
          </w:tcPr>
          <w:p w14:paraId="4B041F16" w14:textId="77777777" w:rsidR="00BF3551" w:rsidRDefault="00000000">
            <w:pPr>
              <w:spacing w:after="0"/>
            </w:pPr>
            <w:r>
              <w:rPr>
                <w:sz w:val="18"/>
              </w:rPr>
              <w:t>cartoon, anime, surreal, fantasy, sci-fi, low-resolution, overexposed, blurry, distorted geometry, unnatural lighting, empty scene, plastic texture, text, logo  linework</w:t>
            </w:r>
          </w:p>
        </w:tc>
      </w:tr>
      <w:tr w:rsidR="00BF3551" w14:paraId="40A0A568" w14:textId="77777777">
        <w:trPr>
          <w:jc w:val="center"/>
        </w:trPr>
        <w:tc>
          <w:tcPr>
            <w:tcW w:w="1944" w:type="dxa"/>
          </w:tcPr>
          <w:p w14:paraId="6A0BC981" w14:textId="77777777" w:rsidR="00BF3551" w:rsidRDefault="00000000">
            <w:pPr>
              <w:spacing w:after="0"/>
            </w:pPr>
            <w:r>
              <w:rPr>
                <w:sz w:val="18"/>
              </w:rPr>
              <w:t>Sports complex and creek</w:t>
            </w:r>
          </w:p>
        </w:tc>
        <w:tc>
          <w:tcPr>
            <w:tcW w:w="2160" w:type="dxa"/>
          </w:tcPr>
          <w:p w14:paraId="613E37E6" w14:textId="77777777" w:rsidR="00BF3551" w:rsidRDefault="00000000">
            <w:pPr>
              <w:spacing w:after="0"/>
            </w:pPr>
            <w:r>
              <w:rPr>
                <w:sz w:val="18"/>
              </w:rPr>
              <w:t>Camera 3</w:t>
            </w:r>
          </w:p>
          <w:p w14:paraId="2AF34AD2" w14:textId="77777777" w:rsidR="00BF3551" w:rsidRDefault="00000000">
            <w:pPr>
              <w:spacing w:after="0"/>
            </w:pPr>
            <w:r>
              <w:rPr>
                <w:sz w:val="18"/>
              </w:rPr>
              <w:t>Baseball fields and creek path</w:t>
            </w:r>
          </w:p>
        </w:tc>
        <w:tc>
          <w:tcPr>
            <w:tcW w:w="1368" w:type="dxa"/>
          </w:tcPr>
          <w:p w14:paraId="528A3314" w14:textId="77777777" w:rsidR="00BF3551" w:rsidRDefault="00000000">
            <w:pPr>
              <w:spacing w:after="0"/>
            </w:pPr>
            <w:r>
              <w:rPr>
                <w:sz w:val="18"/>
              </w:rPr>
              <w:t>SD_3_2</w:t>
            </w:r>
          </w:p>
        </w:tc>
        <w:tc>
          <w:tcPr>
            <w:tcW w:w="5400" w:type="dxa"/>
          </w:tcPr>
          <w:p w14:paraId="1AD66979" w14:textId="77777777" w:rsidR="00BF3551" w:rsidRDefault="00000000">
            <w:pPr>
              <w:spacing w:after="0"/>
            </w:pPr>
            <w:r>
              <w:rPr>
                <w:sz w:val="18"/>
              </w:rPr>
              <w:t xml:space="preserve">realistic autumn scene, eye-level view. A wide curved path leads into the distance, surrounded by golden and red fall trees. Grassy areas on both sides of the path have wooden benches, with people walking, chatting, and resting. A gentle creek runs along the right side of the path. In the middle to far background on the right, there are modest </w:t>
            </w:r>
            <w:r>
              <w:rPr>
                <w:sz w:val="18"/>
              </w:rPr>
              <w:lastRenderedPageBreak/>
              <w:t>residential houses with simple, traditional architecture — pitched roofs, wooden or brick walls. Behind the path is a baseball field with fencing and dugouts. The sky is clear blue with scattered clouds. Warm afternoon light creates a peaceful and friendly atmosphere.</w:t>
            </w:r>
          </w:p>
        </w:tc>
        <w:tc>
          <w:tcPr>
            <w:tcW w:w="3312" w:type="dxa"/>
          </w:tcPr>
          <w:p w14:paraId="2E990D51" w14:textId="77777777" w:rsidR="00BF3551" w:rsidRDefault="00000000">
            <w:pPr>
              <w:spacing w:after="0"/>
            </w:pPr>
            <w:r>
              <w:rPr>
                <w:sz w:val="18"/>
              </w:rPr>
              <w:lastRenderedPageBreak/>
              <w:t xml:space="preserve">cartoon, anime, fantasy, sci-fi, surreal, low-res, blurry, overexposed, empty scene, unnatural colors, no people, futuristic buildings, harsh lighting, distorted faces, plastic textures, text </w:t>
            </w:r>
            <w:r>
              <w:rPr>
                <w:sz w:val="18"/>
              </w:rPr>
              <w:lastRenderedPageBreak/>
              <w:t>overlay</w:t>
            </w:r>
          </w:p>
        </w:tc>
      </w:tr>
      <w:tr w:rsidR="00BF3551" w14:paraId="4C972149" w14:textId="77777777">
        <w:trPr>
          <w:jc w:val="center"/>
        </w:trPr>
        <w:tc>
          <w:tcPr>
            <w:tcW w:w="1944" w:type="dxa"/>
          </w:tcPr>
          <w:p w14:paraId="6DF65D79" w14:textId="77777777" w:rsidR="00BF3551" w:rsidRDefault="00000000">
            <w:pPr>
              <w:spacing w:after="0"/>
            </w:pPr>
            <w:r>
              <w:rPr>
                <w:sz w:val="18"/>
              </w:rPr>
              <w:lastRenderedPageBreak/>
              <w:t>Sports complex and creek</w:t>
            </w:r>
          </w:p>
        </w:tc>
        <w:tc>
          <w:tcPr>
            <w:tcW w:w="2160" w:type="dxa"/>
          </w:tcPr>
          <w:p w14:paraId="1F6CCADE" w14:textId="77777777" w:rsidR="00BF3551" w:rsidRDefault="00000000">
            <w:pPr>
              <w:spacing w:after="0"/>
            </w:pPr>
            <w:r>
              <w:rPr>
                <w:sz w:val="18"/>
              </w:rPr>
              <w:t>Camera 3</w:t>
            </w:r>
          </w:p>
          <w:p w14:paraId="2BAF6D4F" w14:textId="77777777" w:rsidR="00BF3551" w:rsidRDefault="00000000">
            <w:pPr>
              <w:spacing w:after="0"/>
            </w:pPr>
            <w:r>
              <w:rPr>
                <w:sz w:val="18"/>
              </w:rPr>
              <w:t>Baseball fields and creek path</w:t>
            </w:r>
          </w:p>
        </w:tc>
        <w:tc>
          <w:tcPr>
            <w:tcW w:w="1368" w:type="dxa"/>
          </w:tcPr>
          <w:p w14:paraId="04012E32" w14:textId="77777777" w:rsidR="00BF3551" w:rsidRDefault="00000000">
            <w:pPr>
              <w:spacing w:after="0"/>
            </w:pPr>
            <w:r>
              <w:rPr>
                <w:sz w:val="18"/>
              </w:rPr>
              <w:t>SD_3_3</w:t>
            </w:r>
          </w:p>
        </w:tc>
        <w:tc>
          <w:tcPr>
            <w:tcW w:w="5400" w:type="dxa"/>
          </w:tcPr>
          <w:p w14:paraId="3C55D402" w14:textId="77777777" w:rsidR="00BF3551" w:rsidRDefault="00000000">
            <w:pPr>
              <w:spacing w:after="0"/>
            </w:pPr>
            <w:r>
              <w:rPr>
                <w:sz w:val="18"/>
              </w:rPr>
              <w:t>realistic autumn scene, eye-level view. A curved path with benches on both sides, people walking, resting, and chatting. Colorful fall trees and grass surround the path. A creek runs along the right. In the distance, a simple baseball field and modest residential houses with traditional roofs. Blue sky with light clouds, warm afternoon light.</w:t>
            </w:r>
          </w:p>
        </w:tc>
        <w:tc>
          <w:tcPr>
            <w:tcW w:w="3312" w:type="dxa"/>
          </w:tcPr>
          <w:p w14:paraId="43B33222" w14:textId="77777777" w:rsidR="00BF3551" w:rsidRDefault="00000000">
            <w:pPr>
              <w:spacing w:after="0"/>
            </w:pPr>
            <w:r>
              <w:rPr>
                <w:sz w:val="18"/>
              </w:rPr>
              <w:t>cartoon, anime, fantasy, sci-fi, surreal, low-res, blurry, overexposed, empty scene, unnatural colors, no people, futuristic buildings, harsh lighting, distorted faces, plastic textures, text overlay</w:t>
            </w:r>
          </w:p>
        </w:tc>
      </w:tr>
      <w:tr w:rsidR="00BF3551" w14:paraId="25B28B33" w14:textId="77777777">
        <w:trPr>
          <w:jc w:val="center"/>
        </w:trPr>
        <w:tc>
          <w:tcPr>
            <w:tcW w:w="1944" w:type="dxa"/>
          </w:tcPr>
          <w:p w14:paraId="5CE4CCAD" w14:textId="77777777" w:rsidR="00BF3551" w:rsidRDefault="00000000">
            <w:pPr>
              <w:spacing w:after="0"/>
            </w:pPr>
            <w:r>
              <w:rPr>
                <w:sz w:val="18"/>
              </w:rPr>
              <w:t>Sports complex and creek</w:t>
            </w:r>
          </w:p>
        </w:tc>
        <w:tc>
          <w:tcPr>
            <w:tcW w:w="2160" w:type="dxa"/>
          </w:tcPr>
          <w:p w14:paraId="508CFCE9" w14:textId="77777777" w:rsidR="00BF3551" w:rsidRDefault="00000000">
            <w:pPr>
              <w:spacing w:after="0"/>
            </w:pPr>
            <w:r>
              <w:rPr>
                <w:sz w:val="18"/>
              </w:rPr>
              <w:t>Camera 3</w:t>
            </w:r>
          </w:p>
          <w:p w14:paraId="4BCF5E58" w14:textId="77777777" w:rsidR="00BF3551" w:rsidRDefault="00000000">
            <w:pPr>
              <w:spacing w:after="0"/>
            </w:pPr>
            <w:r>
              <w:rPr>
                <w:sz w:val="18"/>
              </w:rPr>
              <w:t>Baseball fields and creek path</w:t>
            </w:r>
          </w:p>
        </w:tc>
        <w:tc>
          <w:tcPr>
            <w:tcW w:w="1368" w:type="dxa"/>
          </w:tcPr>
          <w:p w14:paraId="6D633ECA" w14:textId="77777777" w:rsidR="00BF3551" w:rsidRDefault="00000000">
            <w:pPr>
              <w:spacing w:after="0"/>
            </w:pPr>
            <w:r>
              <w:rPr>
                <w:sz w:val="18"/>
              </w:rPr>
              <w:t>SD_3_4</w:t>
            </w:r>
          </w:p>
        </w:tc>
        <w:tc>
          <w:tcPr>
            <w:tcW w:w="5400" w:type="dxa"/>
          </w:tcPr>
          <w:p w14:paraId="136CD002" w14:textId="77777777" w:rsidR="00BF3551" w:rsidRDefault="00000000">
            <w:pPr>
              <w:spacing w:after="0"/>
            </w:pPr>
            <w:r>
              <w:rPr>
                <w:sz w:val="18"/>
              </w:rPr>
              <w:t>realistic autumn scene, eye-level view. A narrow curved path runs through the center, with many people walking along it. The left side has dense fall trees with orange and red leaves, and abundant shrubs and bushes. The right side features a creek, with benches nearby. In the distance, a modest baseball field and traditional residential houses with pitched roofs. Warm afternoon sunlight, blue sky with scattered clouds, calm and lively atmosphere.</w:t>
            </w:r>
          </w:p>
        </w:tc>
        <w:tc>
          <w:tcPr>
            <w:tcW w:w="3312" w:type="dxa"/>
          </w:tcPr>
          <w:p w14:paraId="5074A388" w14:textId="77777777" w:rsidR="00BF3551" w:rsidRDefault="00000000">
            <w:pPr>
              <w:spacing w:after="0"/>
            </w:pPr>
            <w:r>
              <w:rPr>
                <w:sz w:val="18"/>
              </w:rPr>
              <w:t>surreal, low-res, blurry, overexposed, empty scene, unnatural colors, no people, futuristic buildings, harsh lighting, distorted faces, plastic textures, text overlay</w:t>
            </w:r>
          </w:p>
        </w:tc>
      </w:tr>
      <w:tr w:rsidR="00BF3551" w14:paraId="5CB8ECF7" w14:textId="77777777">
        <w:trPr>
          <w:jc w:val="center"/>
        </w:trPr>
        <w:tc>
          <w:tcPr>
            <w:tcW w:w="1944" w:type="dxa"/>
          </w:tcPr>
          <w:p w14:paraId="4D92E17E" w14:textId="77777777" w:rsidR="00BF3551" w:rsidRDefault="00000000">
            <w:pPr>
              <w:spacing w:after="0"/>
            </w:pPr>
            <w:r>
              <w:rPr>
                <w:sz w:val="18"/>
              </w:rPr>
              <w:t>Sports complex and creek</w:t>
            </w:r>
          </w:p>
        </w:tc>
        <w:tc>
          <w:tcPr>
            <w:tcW w:w="2160" w:type="dxa"/>
          </w:tcPr>
          <w:p w14:paraId="16E180EF" w14:textId="77777777" w:rsidR="00BF3551" w:rsidRDefault="00000000">
            <w:pPr>
              <w:spacing w:after="0"/>
            </w:pPr>
            <w:r>
              <w:rPr>
                <w:sz w:val="18"/>
              </w:rPr>
              <w:t>Camera 3</w:t>
            </w:r>
          </w:p>
          <w:p w14:paraId="641C025A" w14:textId="77777777" w:rsidR="00BF3551" w:rsidRDefault="00000000">
            <w:pPr>
              <w:spacing w:after="0"/>
            </w:pPr>
            <w:r>
              <w:rPr>
                <w:sz w:val="18"/>
              </w:rPr>
              <w:t>Baseball fields and creek path</w:t>
            </w:r>
          </w:p>
        </w:tc>
        <w:tc>
          <w:tcPr>
            <w:tcW w:w="1368" w:type="dxa"/>
          </w:tcPr>
          <w:p w14:paraId="21931302" w14:textId="77777777" w:rsidR="00BF3551" w:rsidRDefault="00000000">
            <w:pPr>
              <w:spacing w:after="0"/>
            </w:pPr>
            <w:r>
              <w:rPr>
                <w:sz w:val="18"/>
              </w:rPr>
              <w:t>SD_3_5</w:t>
            </w:r>
          </w:p>
        </w:tc>
        <w:tc>
          <w:tcPr>
            <w:tcW w:w="5400" w:type="dxa"/>
          </w:tcPr>
          <w:p w14:paraId="224D052D" w14:textId="77777777" w:rsidR="00BF3551" w:rsidRDefault="00000000">
            <w:pPr>
              <w:spacing w:after="0"/>
            </w:pPr>
            <w:r>
              <w:rPr>
                <w:sz w:val="18"/>
              </w:rPr>
              <w:t>realistic autumn park scene, eye-level view. A winding gravel path cuts through the center, with groups of people strolling, talking, and some pushing strollers. On the left side, a dense cluster of tall trees with vivid red and amber leaves creates a canopy, with low shrubs and fallen leaves scattered beneath. On the right, a narrow creek runs gently, lined with natural stones and grasses. A few benches are placed near the water. In the background, there’s a small baseball field and simple residential houses with wooden siding and sloped roofs. The sky is bright blue with drifting clouds, and soft sunlight casts long shadows, creating a warm, welcoming fall atmosphere.</w:t>
            </w:r>
          </w:p>
        </w:tc>
        <w:tc>
          <w:tcPr>
            <w:tcW w:w="3312" w:type="dxa"/>
          </w:tcPr>
          <w:p w14:paraId="7FCC53D4" w14:textId="77777777" w:rsidR="00BF3551" w:rsidRDefault="00000000">
            <w:pPr>
              <w:spacing w:after="0"/>
            </w:pPr>
            <w:r>
              <w:rPr>
                <w:sz w:val="18"/>
              </w:rPr>
              <w:t>cartoon, anime, fantasy, futuristic architecture, low-resolution, empty scene, no people, sci-fi elements, overexposed lighting, harsh shadows, neon colors, glitch effects, text overlay</w:t>
            </w:r>
          </w:p>
        </w:tc>
      </w:tr>
    </w:tbl>
    <w:p w14:paraId="3D67B0CC" w14:textId="77777777" w:rsidR="00BF3551" w:rsidRDefault="00000000">
      <w:r>
        <w:br w:type="page"/>
      </w:r>
    </w:p>
    <w:p w14:paraId="4DF65F9F" w14:textId="77777777" w:rsidR="00BF3551" w:rsidRDefault="00000000">
      <w:pPr>
        <w:pStyle w:val="Heading1"/>
      </w:pPr>
      <w:r>
        <w:rPr>
          <w:rFonts w:ascii="Times New Roman" w:hAnsi="Times New Roman"/>
          <w:color w:val="000000"/>
        </w:rPr>
        <w:lastRenderedPageBreak/>
        <w:t>3.4 Stable Diffusion with a fine-tuned LoRA model</w:t>
      </w:r>
    </w:p>
    <w:tbl>
      <w:tblPr>
        <w:tblStyle w:val="TableGrid"/>
        <w:tblW w:w="0" w:type="auto"/>
        <w:jc w:val="center"/>
        <w:tblLook w:val="04A0" w:firstRow="1" w:lastRow="0" w:firstColumn="1" w:lastColumn="0" w:noHBand="0" w:noVBand="1"/>
      </w:tblPr>
      <w:tblGrid>
        <w:gridCol w:w="1944"/>
        <w:gridCol w:w="2160"/>
        <w:gridCol w:w="1368"/>
        <w:gridCol w:w="5400"/>
        <w:gridCol w:w="3312"/>
      </w:tblGrid>
      <w:tr w:rsidR="00BF3551" w14:paraId="6BCF3A8B" w14:textId="77777777">
        <w:trPr>
          <w:jc w:val="center"/>
        </w:trPr>
        <w:tc>
          <w:tcPr>
            <w:tcW w:w="1944" w:type="dxa"/>
          </w:tcPr>
          <w:p w14:paraId="7FBF249C" w14:textId="77777777" w:rsidR="00BF3551" w:rsidRDefault="00000000">
            <w:pPr>
              <w:spacing w:after="0"/>
            </w:pPr>
            <w:r>
              <w:rPr>
                <w:b/>
                <w:sz w:val="18"/>
              </w:rPr>
              <w:t>Theme</w:t>
            </w:r>
          </w:p>
        </w:tc>
        <w:tc>
          <w:tcPr>
            <w:tcW w:w="2160" w:type="dxa"/>
          </w:tcPr>
          <w:p w14:paraId="62EC6A4F" w14:textId="77777777" w:rsidR="00BF3551" w:rsidRDefault="00000000">
            <w:pPr>
              <w:spacing w:after="0"/>
            </w:pPr>
            <w:r>
              <w:rPr>
                <w:b/>
                <w:sz w:val="18"/>
              </w:rPr>
              <w:t>Camera view</w:t>
            </w:r>
          </w:p>
        </w:tc>
        <w:tc>
          <w:tcPr>
            <w:tcW w:w="1368" w:type="dxa"/>
          </w:tcPr>
          <w:p w14:paraId="22B73949" w14:textId="77777777" w:rsidR="00BF3551" w:rsidRDefault="00000000">
            <w:pPr>
              <w:spacing w:after="0"/>
            </w:pPr>
            <w:r>
              <w:rPr>
                <w:b/>
                <w:sz w:val="18"/>
              </w:rPr>
              <w:t>Image</w:t>
            </w:r>
          </w:p>
        </w:tc>
        <w:tc>
          <w:tcPr>
            <w:tcW w:w="5400" w:type="dxa"/>
          </w:tcPr>
          <w:p w14:paraId="6A1D5E2A" w14:textId="77777777" w:rsidR="00BF3551" w:rsidRDefault="00000000">
            <w:pPr>
              <w:spacing w:after="0"/>
            </w:pPr>
            <w:r>
              <w:rPr>
                <w:b/>
                <w:sz w:val="18"/>
              </w:rPr>
              <w:t>Prompt</w:t>
            </w:r>
          </w:p>
        </w:tc>
        <w:tc>
          <w:tcPr>
            <w:tcW w:w="3312" w:type="dxa"/>
          </w:tcPr>
          <w:p w14:paraId="03B25764" w14:textId="77777777" w:rsidR="00BF3551" w:rsidRDefault="00000000">
            <w:pPr>
              <w:spacing w:after="0"/>
            </w:pPr>
            <w:r>
              <w:rPr>
                <w:b/>
                <w:sz w:val="18"/>
              </w:rPr>
              <w:t>Negative prompt</w:t>
            </w:r>
          </w:p>
        </w:tc>
      </w:tr>
      <w:tr w:rsidR="00BF3551" w14:paraId="372390E6" w14:textId="77777777">
        <w:trPr>
          <w:jc w:val="center"/>
        </w:trPr>
        <w:tc>
          <w:tcPr>
            <w:tcW w:w="1944" w:type="dxa"/>
          </w:tcPr>
          <w:p w14:paraId="0805CE93" w14:textId="77777777" w:rsidR="00BF3551" w:rsidRDefault="00000000">
            <w:pPr>
              <w:spacing w:after="0"/>
            </w:pPr>
            <w:r>
              <w:rPr>
                <w:sz w:val="18"/>
              </w:rPr>
              <w:t>Wetland park</w:t>
            </w:r>
          </w:p>
        </w:tc>
        <w:tc>
          <w:tcPr>
            <w:tcW w:w="2160" w:type="dxa"/>
          </w:tcPr>
          <w:p w14:paraId="61D29C6A" w14:textId="77777777" w:rsidR="00BF3551" w:rsidRDefault="00000000">
            <w:pPr>
              <w:spacing w:after="0"/>
            </w:pPr>
            <w:r>
              <w:rPr>
                <w:sz w:val="18"/>
              </w:rPr>
              <w:t>Camera 1</w:t>
            </w:r>
          </w:p>
          <w:p w14:paraId="67C7857E" w14:textId="77777777" w:rsidR="00BF3551" w:rsidRDefault="00000000">
            <w:pPr>
              <w:spacing w:after="0"/>
            </w:pPr>
            <w:r>
              <w:rPr>
                <w:sz w:val="18"/>
              </w:rPr>
              <w:t>Pavilion, forest and parking area</w:t>
            </w:r>
          </w:p>
        </w:tc>
        <w:tc>
          <w:tcPr>
            <w:tcW w:w="1368" w:type="dxa"/>
          </w:tcPr>
          <w:p w14:paraId="6C591DB2" w14:textId="77777777" w:rsidR="00BF3551" w:rsidRDefault="00000000">
            <w:pPr>
              <w:spacing w:after="0"/>
            </w:pPr>
            <w:r>
              <w:rPr>
                <w:sz w:val="18"/>
              </w:rPr>
              <w:t>LoRA_1_1</w:t>
            </w:r>
          </w:p>
        </w:tc>
        <w:tc>
          <w:tcPr>
            <w:tcW w:w="5400" w:type="dxa"/>
          </w:tcPr>
          <w:p w14:paraId="31D51739" w14:textId="77777777" w:rsidR="00BF3551" w:rsidRDefault="00000000">
            <w:pPr>
              <w:spacing w:after="0"/>
            </w:pPr>
            <w:r>
              <w:rPr>
                <w:sz w:val="18"/>
              </w:rPr>
              <w:t>green space on the bottom. wooden pavilion in Texas ranch style, nestled in a lush green wetland nature preserve, surrounded by dense greenery, native grasses, and clusters of wildflowers. A small reflective wetland with lily pads and reeds lies nearby, not dominating the scene. People are gathered in the pavilion — relaxing, chatting, sketching nature. The front of the image is full of green plants and landform changing, green space at the font, The area teems with biodiversity: herons standing by the pond’s edge, turtles sunning on rocks, butterflies fluttering over wildflowers, and dragonflies gliding above the vegetation. The sky is soft and overcast with light cloud cover, creating diffused natural lighting. Tall oak and cypress trees form a gentle backdrop, and the overall atmosphere is calm, immersive, and green-focused. Realistic style, vibrant greens, peaceful composition,</w:t>
            </w:r>
          </w:p>
        </w:tc>
        <w:tc>
          <w:tcPr>
            <w:tcW w:w="3312" w:type="dxa"/>
          </w:tcPr>
          <w:p w14:paraId="56E8AC37" w14:textId="77777777" w:rsidR="00BF3551" w:rsidRDefault="00000000">
            <w:pPr>
              <w:spacing w:after="0"/>
            </w:pPr>
            <w:r>
              <w:rPr>
                <w:sz w:val="18"/>
              </w:rPr>
              <w:t>hard surface, blurry, low resolution, distorted proportions, fantasy elements, futuristic sci-fi details, broken structure, cartoon style, overgrown vegetation,  flying objects, unrealistic lighting, low detail, messy composition, gothic, classical,</w:t>
            </w:r>
          </w:p>
        </w:tc>
      </w:tr>
      <w:tr w:rsidR="00BF3551" w14:paraId="796213D5" w14:textId="77777777">
        <w:trPr>
          <w:jc w:val="center"/>
        </w:trPr>
        <w:tc>
          <w:tcPr>
            <w:tcW w:w="1944" w:type="dxa"/>
          </w:tcPr>
          <w:p w14:paraId="6A7A9601" w14:textId="77777777" w:rsidR="00BF3551" w:rsidRDefault="00000000">
            <w:pPr>
              <w:spacing w:after="0"/>
            </w:pPr>
            <w:r>
              <w:rPr>
                <w:sz w:val="18"/>
              </w:rPr>
              <w:t>Wetland park</w:t>
            </w:r>
          </w:p>
        </w:tc>
        <w:tc>
          <w:tcPr>
            <w:tcW w:w="2160" w:type="dxa"/>
          </w:tcPr>
          <w:p w14:paraId="7BD98504" w14:textId="77777777" w:rsidR="00BF3551" w:rsidRDefault="00000000">
            <w:pPr>
              <w:spacing w:after="0"/>
            </w:pPr>
            <w:r>
              <w:rPr>
                <w:sz w:val="18"/>
              </w:rPr>
              <w:t>Camera 1</w:t>
            </w:r>
          </w:p>
          <w:p w14:paraId="62D0F6CB" w14:textId="77777777" w:rsidR="00BF3551" w:rsidRDefault="00000000">
            <w:pPr>
              <w:spacing w:after="0"/>
            </w:pPr>
            <w:r>
              <w:rPr>
                <w:sz w:val="18"/>
              </w:rPr>
              <w:t>Pavilion, forest and parking area</w:t>
            </w:r>
          </w:p>
        </w:tc>
        <w:tc>
          <w:tcPr>
            <w:tcW w:w="1368" w:type="dxa"/>
          </w:tcPr>
          <w:p w14:paraId="0598ABD5" w14:textId="77777777" w:rsidR="00BF3551" w:rsidRDefault="00000000">
            <w:pPr>
              <w:spacing w:after="0"/>
            </w:pPr>
            <w:r>
              <w:rPr>
                <w:sz w:val="18"/>
              </w:rPr>
              <w:t>LoRA_1_2</w:t>
            </w:r>
          </w:p>
        </w:tc>
        <w:tc>
          <w:tcPr>
            <w:tcW w:w="5400" w:type="dxa"/>
          </w:tcPr>
          <w:p w14:paraId="4D04B4F0" w14:textId="77777777" w:rsidR="00BF3551" w:rsidRDefault="00000000">
            <w:pPr>
              <w:spacing w:after="0"/>
            </w:pPr>
            <w:r>
              <w:rPr>
                <w:sz w:val="18"/>
              </w:rPr>
              <w:t>wooden resting house in Texas ranch style, nestled in a lush green wetland nature preserve, surrounded by dense greenery, native grasses, and clusters of wildflowers. A small reflective pond with lily pads and reeds lies nearby, not dominating the scene. People are gathered in the pavilion — relaxing, chatting, sketching nature. The area teems with biodiversity: herons standing by the pond’s edge, turtles sunning on rocks, butterflies fluttering over wildflowers, and dragonflies gliding above the vegetation. The sky is soft and overcast with light cloud cover, creating diffused natural lighting. Tall oak and cypress trees form a gentle backdrop, and the overall atmosphere is calm, immersive, and green-focused. Realistic style, vibrant greens, peaceful composition.</w:t>
            </w:r>
          </w:p>
        </w:tc>
        <w:tc>
          <w:tcPr>
            <w:tcW w:w="3312" w:type="dxa"/>
          </w:tcPr>
          <w:p w14:paraId="489E3B9F" w14:textId="77777777" w:rsidR="00BF3551" w:rsidRDefault="00000000">
            <w:pPr>
              <w:spacing w:after="0"/>
            </w:pPr>
            <w:r>
              <w:rPr>
                <w:sz w:val="18"/>
              </w:rPr>
              <w:t>hard surface, blurry, low resolution, distorted proportions, fantasy elements, futuristic sci-fi details, broken structure, cartoon style, overgrown vegetation,  flying objects, unrealistic lighting, low detail, messy composition, gothic, classical,</w:t>
            </w:r>
          </w:p>
        </w:tc>
      </w:tr>
      <w:tr w:rsidR="00BF3551" w14:paraId="070C46F2" w14:textId="77777777">
        <w:trPr>
          <w:jc w:val="center"/>
        </w:trPr>
        <w:tc>
          <w:tcPr>
            <w:tcW w:w="1944" w:type="dxa"/>
          </w:tcPr>
          <w:p w14:paraId="429FC0C0" w14:textId="77777777" w:rsidR="00BF3551" w:rsidRDefault="00000000">
            <w:pPr>
              <w:spacing w:after="0"/>
            </w:pPr>
            <w:r>
              <w:rPr>
                <w:sz w:val="18"/>
              </w:rPr>
              <w:t>Wetland park</w:t>
            </w:r>
          </w:p>
        </w:tc>
        <w:tc>
          <w:tcPr>
            <w:tcW w:w="2160" w:type="dxa"/>
          </w:tcPr>
          <w:p w14:paraId="05B24EA9" w14:textId="77777777" w:rsidR="00BF3551" w:rsidRDefault="00000000">
            <w:pPr>
              <w:spacing w:after="0"/>
            </w:pPr>
            <w:r>
              <w:rPr>
                <w:sz w:val="18"/>
              </w:rPr>
              <w:t>Camera 1</w:t>
            </w:r>
          </w:p>
          <w:p w14:paraId="248052C2" w14:textId="77777777" w:rsidR="00BF3551" w:rsidRDefault="00000000">
            <w:pPr>
              <w:spacing w:after="0"/>
            </w:pPr>
            <w:r>
              <w:rPr>
                <w:sz w:val="18"/>
              </w:rPr>
              <w:t>Pavilion, forest and parking area</w:t>
            </w:r>
          </w:p>
        </w:tc>
        <w:tc>
          <w:tcPr>
            <w:tcW w:w="1368" w:type="dxa"/>
          </w:tcPr>
          <w:p w14:paraId="69F39A24" w14:textId="77777777" w:rsidR="00BF3551" w:rsidRDefault="00000000">
            <w:pPr>
              <w:spacing w:after="0"/>
            </w:pPr>
            <w:r>
              <w:rPr>
                <w:sz w:val="18"/>
              </w:rPr>
              <w:t>LoRA_1_3</w:t>
            </w:r>
          </w:p>
        </w:tc>
        <w:tc>
          <w:tcPr>
            <w:tcW w:w="5400" w:type="dxa"/>
          </w:tcPr>
          <w:p w14:paraId="416D43B9" w14:textId="77777777" w:rsidR="00BF3551" w:rsidRDefault="00000000">
            <w:pPr>
              <w:spacing w:after="0"/>
            </w:pPr>
            <w:r>
              <w:rPr>
                <w:sz w:val="18"/>
              </w:rPr>
              <w:t>surrounded by water. designed native vegetation zones — tall grasses, wildflowers, low shrubs with biofiltration edges. Texas-style wooden pavilion integrated into a natural wetland preserve. Wooden boardwalk paths connect the pavilion to the surrounding park, human figures interacting with the space — sitting, walking, observing nature. Layered planting design with ecological diversity, oak and cypress trees as backdrop. Designed landscape composition with strong spatial layout, soft natural lighting, architectural visualization style, landscape architecture rendering,  competition board style, clean lines, muted color palette, professional rendering</w:t>
            </w:r>
          </w:p>
        </w:tc>
        <w:tc>
          <w:tcPr>
            <w:tcW w:w="3312" w:type="dxa"/>
          </w:tcPr>
          <w:p w14:paraId="17CBF896" w14:textId="77777777" w:rsidR="00BF3551" w:rsidRDefault="00000000">
            <w:pPr>
              <w:spacing w:after="0"/>
            </w:pPr>
            <w:r>
              <w:rPr>
                <w:sz w:val="18"/>
              </w:rPr>
              <w:t>walk way, blurry, low resolution, distorted proportions, fantasy elements, futuristic sci-fi details, broken structure, cartoon style, overgrown vegetation,  flying objects, unrealistic lighting, low detail, messy composition, gothic, classical,</w:t>
            </w:r>
          </w:p>
        </w:tc>
      </w:tr>
      <w:tr w:rsidR="00BF3551" w14:paraId="3B553AC0" w14:textId="77777777">
        <w:trPr>
          <w:jc w:val="center"/>
        </w:trPr>
        <w:tc>
          <w:tcPr>
            <w:tcW w:w="1944" w:type="dxa"/>
          </w:tcPr>
          <w:p w14:paraId="7D0A6B15" w14:textId="77777777" w:rsidR="00BF3551" w:rsidRDefault="00000000">
            <w:pPr>
              <w:spacing w:after="0"/>
            </w:pPr>
            <w:r>
              <w:rPr>
                <w:sz w:val="18"/>
              </w:rPr>
              <w:t>Wetland park</w:t>
            </w:r>
          </w:p>
        </w:tc>
        <w:tc>
          <w:tcPr>
            <w:tcW w:w="2160" w:type="dxa"/>
          </w:tcPr>
          <w:p w14:paraId="13BAF52D" w14:textId="77777777" w:rsidR="00BF3551" w:rsidRDefault="00000000">
            <w:pPr>
              <w:spacing w:after="0"/>
            </w:pPr>
            <w:r>
              <w:rPr>
                <w:sz w:val="18"/>
              </w:rPr>
              <w:t>Camera 1</w:t>
            </w:r>
          </w:p>
          <w:p w14:paraId="065C6C15" w14:textId="77777777" w:rsidR="00BF3551" w:rsidRDefault="00000000">
            <w:pPr>
              <w:spacing w:after="0"/>
            </w:pPr>
            <w:r>
              <w:rPr>
                <w:sz w:val="18"/>
              </w:rPr>
              <w:t>Pavilion, forest and parking area</w:t>
            </w:r>
          </w:p>
        </w:tc>
        <w:tc>
          <w:tcPr>
            <w:tcW w:w="1368" w:type="dxa"/>
          </w:tcPr>
          <w:p w14:paraId="22AB25F7" w14:textId="77777777" w:rsidR="00BF3551" w:rsidRDefault="00000000">
            <w:pPr>
              <w:spacing w:after="0"/>
            </w:pPr>
            <w:r>
              <w:rPr>
                <w:sz w:val="18"/>
              </w:rPr>
              <w:t>LoRA_1_4–5</w:t>
            </w:r>
          </w:p>
        </w:tc>
        <w:tc>
          <w:tcPr>
            <w:tcW w:w="5400" w:type="dxa"/>
          </w:tcPr>
          <w:p w14:paraId="1ADC4162" w14:textId="77777777" w:rsidR="00BF3551" w:rsidRDefault="00000000">
            <w:pPr>
              <w:spacing w:after="0"/>
            </w:pPr>
            <w:r>
              <w:rPr>
                <w:sz w:val="18"/>
              </w:rPr>
              <w:t>a rustic wooden pavilion in Texas style, surrounded by lush wetland greenery and a small shimmering pond, soft brush strokes showing native wildflowers, reeds, and tall grasses, people relaxing inside the pavilion — some birdwatching, others sketching, gentle sky with watercolor textures, light washes of green and blue, herons and dragonflies softly painted, peaceful and airy composition, watercolor style, nature illustration, tranquil mood</w:t>
            </w:r>
          </w:p>
        </w:tc>
        <w:tc>
          <w:tcPr>
            <w:tcW w:w="3312" w:type="dxa"/>
          </w:tcPr>
          <w:p w14:paraId="0EC51F7A" w14:textId="77777777" w:rsidR="00BF3551" w:rsidRDefault="00000000">
            <w:pPr>
              <w:spacing w:after="0"/>
            </w:pPr>
            <w:r>
              <w:rPr>
                <w:sz w:val="18"/>
              </w:rPr>
              <w:t>walk way, blurry, low resolution, distorted proportions, fantasy elements, futuristic sci-fi details, broken structure, cartoon style, overgrown vegetation,  flying objects, unrealistic lighting, low detail, messy composition, gothic, classical,</w:t>
            </w:r>
          </w:p>
        </w:tc>
      </w:tr>
      <w:tr w:rsidR="00BF3551" w14:paraId="4300CE4B" w14:textId="77777777">
        <w:trPr>
          <w:jc w:val="center"/>
        </w:trPr>
        <w:tc>
          <w:tcPr>
            <w:tcW w:w="1944" w:type="dxa"/>
          </w:tcPr>
          <w:p w14:paraId="4FBBB0C4" w14:textId="77777777" w:rsidR="00BF3551" w:rsidRDefault="00000000">
            <w:pPr>
              <w:spacing w:after="0"/>
            </w:pPr>
            <w:r>
              <w:rPr>
                <w:sz w:val="18"/>
              </w:rPr>
              <w:t>Wetland park</w:t>
            </w:r>
          </w:p>
        </w:tc>
        <w:tc>
          <w:tcPr>
            <w:tcW w:w="2160" w:type="dxa"/>
          </w:tcPr>
          <w:p w14:paraId="6E7920F3" w14:textId="77777777" w:rsidR="00BF3551" w:rsidRDefault="00000000">
            <w:pPr>
              <w:spacing w:after="0"/>
            </w:pPr>
            <w:r>
              <w:rPr>
                <w:sz w:val="18"/>
              </w:rPr>
              <w:t>Camera 2</w:t>
            </w:r>
          </w:p>
          <w:p w14:paraId="37F1EAA3" w14:textId="77777777" w:rsidR="00BF3551" w:rsidRDefault="00000000">
            <w:pPr>
              <w:spacing w:after="0"/>
            </w:pPr>
            <w:r>
              <w:rPr>
                <w:sz w:val="18"/>
              </w:rPr>
              <w:t xml:space="preserve">Wooden bridge on the </w:t>
            </w:r>
            <w:r>
              <w:rPr>
                <w:sz w:val="18"/>
              </w:rPr>
              <w:lastRenderedPageBreak/>
              <w:t>wetland island</w:t>
            </w:r>
          </w:p>
        </w:tc>
        <w:tc>
          <w:tcPr>
            <w:tcW w:w="1368" w:type="dxa"/>
          </w:tcPr>
          <w:p w14:paraId="56C33951" w14:textId="77777777" w:rsidR="00BF3551" w:rsidRDefault="00000000">
            <w:pPr>
              <w:spacing w:after="0"/>
            </w:pPr>
            <w:r>
              <w:rPr>
                <w:sz w:val="18"/>
              </w:rPr>
              <w:lastRenderedPageBreak/>
              <w:t>LoRA_2_1</w:t>
            </w:r>
          </w:p>
        </w:tc>
        <w:tc>
          <w:tcPr>
            <w:tcW w:w="5400" w:type="dxa"/>
          </w:tcPr>
          <w:p w14:paraId="1A7ACAEB" w14:textId="77777777" w:rsidR="00BF3551" w:rsidRDefault="00000000">
            <w:pPr>
              <w:spacing w:after="0"/>
            </w:pPr>
            <w:r>
              <w:rPr>
                <w:sz w:val="18"/>
              </w:rPr>
              <w:t xml:space="preserve">raining day, fall season, depressed mode with beautiful sunset, Wetland landscape with lush golden long grasses in the foreground, a modern </w:t>
            </w:r>
            <w:r>
              <w:rPr>
                <w:sz w:val="18"/>
              </w:rPr>
              <w:lastRenderedPageBreak/>
              <w:t>bridge,  a lot people walking , a resting house in the forest,  A background parking lot ,   realistic setting, subtle reflections in water,   high detail, natural colors, realistic lighting, 8K, photorealistic.</w:t>
            </w:r>
          </w:p>
        </w:tc>
        <w:tc>
          <w:tcPr>
            <w:tcW w:w="3312" w:type="dxa"/>
          </w:tcPr>
          <w:p w14:paraId="73C761D3" w14:textId="77777777" w:rsidR="00BF3551" w:rsidRDefault="00000000">
            <w:pPr>
              <w:spacing w:after="0"/>
            </w:pPr>
            <w:r>
              <w:rPr>
                <w:sz w:val="18"/>
              </w:rPr>
              <w:lastRenderedPageBreak/>
              <w:t xml:space="preserve">blurry, low resolution, distorted proportions, fantasy elements, futuristic </w:t>
            </w:r>
            <w:r>
              <w:rPr>
                <w:sz w:val="18"/>
              </w:rPr>
              <w:lastRenderedPageBreak/>
              <w:t>sci-fi details, broken structure, cartoon style,   unrealistic lighting, low detail, messy composition, gothic, classical,  straight sunlight</w:t>
            </w:r>
          </w:p>
        </w:tc>
      </w:tr>
      <w:tr w:rsidR="00BF3551" w14:paraId="7CDB2240" w14:textId="77777777">
        <w:trPr>
          <w:jc w:val="center"/>
        </w:trPr>
        <w:tc>
          <w:tcPr>
            <w:tcW w:w="1944" w:type="dxa"/>
          </w:tcPr>
          <w:p w14:paraId="10F6E9A4" w14:textId="77777777" w:rsidR="00BF3551" w:rsidRDefault="00000000">
            <w:pPr>
              <w:spacing w:after="0"/>
            </w:pPr>
            <w:r>
              <w:rPr>
                <w:sz w:val="18"/>
              </w:rPr>
              <w:lastRenderedPageBreak/>
              <w:t>Wetland park</w:t>
            </w:r>
          </w:p>
        </w:tc>
        <w:tc>
          <w:tcPr>
            <w:tcW w:w="2160" w:type="dxa"/>
          </w:tcPr>
          <w:p w14:paraId="6B6DFC9C" w14:textId="77777777" w:rsidR="00BF3551" w:rsidRDefault="00000000">
            <w:pPr>
              <w:spacing w:after="0"/>
            </w:pPr>
            <w:r>
              <w:rPr>
                <w:sz w:val="18"/>
              </w:rPr>
              <w:t>Camera 2</w:t>
            </w:r>
          </w:p>
          <w:p w14:paraId="7580EA2C" w14:textId="77777777" w:rsidR="00BF3551" w:rsidRDefault="00000000">
            <w:pPr>
              <w:spacing w:after="0"/>
            </w:pPr>
            <w:r>
              <w:rPr>
                <w:sz w:val="18"/>
              </w:rPr>
              <w:t>Wooden bridge on the wetland island</w:t>
            </w:r>
          </w:p>
        </w:tc>
        <w:tc>
          <w:tcPr>
            <w:tcW w:w="1368" w:type="dxa"/>
          </w:tcPr>
          <w:p w14:paraId="6DA4A3C6" w14:textId="77777777" w:rsidR="00BF3551" w:rsidRDefault="00000000">
            <w:pPr>
              <w:spacing w:after="0"/>
            </w:pPr>
            <w:r>
              <w:rPr>
                <w:sz w:val="18"/>
              </w:rPr>
              <w:t>LoRA_2_2</w:t>
            </w:r>
          </w:p>
        </w:tc>
        <w:tc>
          <w:tcPr>
            <w:tcW w:w="5400" w:type="dxa"/>
          </w:tcPr>
          <w:p w14:paraId="602BE4A1" w14:textId="77777777" w:rsidR="00BF3551" w:rsidRDefault="00000000">
            <w:pPr>
              <w:spacing w:after="0"/>
            </w:pPr>
            <w:r>
              <w:rPr>
                <w:sz w:val="18"/>
              </w:rPr>
              <w:t>Wetland landscape with lush green long grasses in the foreground, a rustic wooden bridge with 5 people walking on it, a Texas-style wooden pavilion with 5 people resting underneath, surrounded by forest. A background parking lot partly visible behind the trees. Bright daylight, realistic setting, subtle reflections in shallow water, 5 birds flying in the sky—small and not dominating the scene, high detail, natural colors, realistic lighting, 8K, photorealistic.</w:t>
            </w:r>
          </w:p>
        </w:tc>
        <w:tc>
          <w:tcPr>
            <w:tcW w:w="3312" w:type="dxa"/>
          </w:tcPr>
          <w:p w14:paraId="0EEEDE84" w14:textId="77777777" w:rsidR="00BF3551" w:rsidRDefault="00000000">
            <w:pPr>
              <w:spacing w:after="0"/>
            </w:pPr>
            <w:r>
              <w:rPr>
                <w:sz w:val="18"/>
              </w:rPr>
              <w:t>blurry, low resolution, distorted proportions, fantasy elements, futuristic sci-fi details, broken structure, cartoon style,   unrealistic lighting, low detail, messy composition, gothic, classical,  straight sunlight</w:t>
            </w:r>
          </w:p>
        </w:tc>
      </w:tr>
      <w:tr w:rsidR="00BF3551" w14:paraId="183AB610" w14:textId="77777777">
        <w:trPr>
          <w:jc w:val="center"/>
        </w:trPr>
        <w:tc>
          <w:tcPr>
            <w:tcW w:w="1944" w:type="dxa"/>
          </w:tcPr>
          <w:p w14:paraId="7DBDE935" w14:textId="77777777" w:rsidR="00BF3551" w:rsidRDefault="00000000">
            <w:pPr>
              <w:spacing w:after="0"/>
            </w:pPr>
            <w:r>
              <w:rPr>
                <w:sz w:val="18"/>
              </w:rPr>
              <w:t>Wetland park</w:t>
            </w:r>
          </w:p>
        </w:tc>
        <w:tc>
          <w:tcPr>
            <w:tcW w:w="2160" w:type="dxa"/>
          </w:tcPr>
          <w:p w14:paraId="79A88F1C" w14:textId="77777777" w:rsidR="00BF3551" w:rsidRDefault="00000000">
            <w:pPr>
              <w:spacing w:after="0"/>
            </w:pPr>
            <w:r>
              <w:rPr>
                <w:sz w:val="18"/>
              </w:rPr>
              <w:t>Camera 2</w:t>
            </w:r>
          </w:p>
          <w:p w14:paraId="528724EC" w14:textId="77777777" w:rsidR="00BF3551" w:rsidRDefault="00000000">
            <w:pPr>
              <w:spacing w:after="0"/>
            </w:pPr>
            <w:r>
              <w:rPr>
                <w:sz w:val="18"/>
              </w:rPr>
              <w:t>Wooden bridge on the wetland island</w:t>
            </w:r>
          </w:p>
        </w:tc>
        <w:tc>
          <w:tcPr>
            <w:tcW w:w="1368" w:type="dxa"/>
          </w:tcPr>
          <w:p w14:paraId="25A06666" w14:textId="77777777" w:rsidR="00BF3551" w:rsidRDefault="00000000">
            <w:pPr>
              <w:spacing w:after="0"/>
            </w:pPr>
            <w:r>
              <w:rPr>
                <w:sz w:val="18"/>
              </w:rPr>
              <w:t>LoRA_2_3</w:t>
            </w:r>
          </w:p>
        </w:tc>
        <w:tc>
          <w:tcPr>
            <w:tcW w:w="5400" w:type="dxa"/>
          </w:tcPr>
          <w:p w14:paraId="158529C7" w14:textId="77777777" w:rsidR="00BF3551" w:rsidRDefault="00000000">
            <w:pPr>
              <w:spacing w:after="0"/>
            </w:pPr>
            <w:r>
              <w:rPr>
                <w:sz w:val="18"/>
              </w:rPr>
              <w:t>spring season, Wetland landscape with lush green long grasses in the foreground, a rustic low wooden bridge with 5 people walking on it, two tiny Texas-style wooden pavilion with 5 people resting underneath, surrounded by forest. A background parking lot partly visible behind the trees. Bright daylight, realistic setting, subtle reflections in shallow water, 5 birds flying in the sky—small and not dominating the scene, frogs, insects, fish in the water,  high detail, natural colors, realistic lighting, 8K, photorealistic.</w:t>
            </w:r>
          </w:p>
        </w:tc>
        <w:tc>
          <w:tcPr>
            <w:tcW w:w="3312" w:type="dxa"/>
          </w:tcPr>
          <w:p w14:paraId="30A07F27" w14:textId="77777777" w:rsidR="00BF3551" w:rsidRDefault="00000000">
            <w:pPr>
              <w:spacing w:after="0"/>
            </w:pPr>
            <w:r>
              <w:rPr>
                <w:sz w:val="18"/>
              </w:rPr>
              <w:t>blurry, low resolution, distorted proportions, fantasy elements, futuristic sci-fi details, broken structure, cartoon style,   unrealistic lighting, low detail, messy composition, gothic, classical,  straight sunlight</w:t>
            </w:r>
          </w:p>
        </w:tc>
      </w:tr>
      <w:tr w:rsidR="00BF3551" w14:paraId="39354B54" w14:textId="77777777">
        <w:trPr>
          <w:jc w:val="center"/>
        </w:trPr>
        <w:tc>
          <w:tcPr>
            <w:tcW w:w="1944" w:type="dxa"/>
          </w:tcPr>
          <w:p w14:paraId="1F6754D0" w14:textId="77777777" w:rsidR="00BF3551" w:rsidRDefault="00000000">
            <w:pPr>
              <w:spacing w:after="0"/>
            </w:pPr>
            <w:r>
              <w:rPr>
                <w:sz w:val="18"/>
              </w:rPr>
              <w:t>Wetland park</w:t>
            </w:r>
          </w:p>
        </w:tc>
        <w:tc>
          <w:tcPr>
            <w:tcW w:w="2160" w:type="dxa"/>
          </w:tcPr>
          <w:p w14:paraId="5A2D7099" w14:textId="77777777" w:rsidR="00BF3551" w:rsidRDefault="00000000">
            <w:pPr>
              <w:spacing w:after="0"/>
            </w:pPr>
            <w:r>
              <w:rPr>
                <w:sz w:val="18"/>
              </w:rPr>
              <w:t>Camera 2</w:t>
            </w:r>
          </w:p>
          <w:p w14:paraId="1C4590E6" w14:textId="77777777" w:rsidR="00BF3551" w:rsidRDefault="00000000">
            <w:pPr>
              <w:spacing w:after="0"/>
            </w:pPr>
            <w:r>
              <w:rPr>
                <w:sz w:val="18"/>
              </w:rPr>
              <w:t>Wooden bridge on the wetland island</w:t>
            </w:r>
          </w:p>
        </w:tc>
        <w:tc>
          <w:tcPr>
            <w:tcW w:w="1368" w:type="dxa"/>
          </w:tcPr>
          <w:p w14:paraId="33D48FF0" w14:textId="77777777" w:rsidR="00BF3551" w:rsidRDefault="00000000">
            <w:pPr>
              <w:spacing w:after="0"/>
            </w:pPr>
            <w:r>
              <w:rPr>
                <w:sz w:val="18"/>
              </w:rPr>
              <w:t>LoRA_2_4</w:t>
            </w:r>
          </w:p>
        </w:tc>
        <w:tc>
          <w:tcPr>
            <w:tcW w:w="5400" w:type="dxa"/>
          </w:tcPr>
          <w:p w14:paraId="7CA2AF7E" w14:textId="77777777" w:rsidR="00BF3551" w:rsidRDefault="00000000">
            <w:pPr>
              <w:spacing w:after="0"/>
            </w:pPr>
            <w:r>
              <w:rPr>
                <w:sz w:val="18"/>
              </w:rPr>
              <w:t>spring season, vivid purple and pink flower, small wetland landscape with lush green long grasses in the foreground, a rustic low wooden bridge with 5 people walking on it, two small Texas-style wooden pavilion with 5 people resting underneath, surrounded by forest. A background parking lot partly visible behind the trees. Bright daylight, realistic setting, subtle reflections in shallow water, 5 birds flying in the sky—small and not dominating the scene, frogs, insects, fish in the water,  high detail, natural colors, realistic lighting, 8K, photorealistic.</w:t>
            </w:r>
          </w:p>
        </w:tc>
        <w:tc>
          <w:tcPr>
            <w:tcW w:w="3312" w:type="dxa"/>
          </w:tcPr>
          <w:p w14:paraId="083375A7" w14:textId="77777777" w:rsidR="00BF3551" w:rsidRDefault="00000000">
            <w:pPr>
              <w:spacing w:after="0"/>
            </w:pPr>
            <w:r>
              <w:rPr>
                <w:sz w:val="18"/>
              </w:rPr>
              <w:t>blurry, low resolution, distorted proportions, fantasy elements, futuristic sci-fi details, broken structure, cartoon style,   unrealistic lighting, low detail, messy composition, gothic, classical,  straight sunlight, large water</w:t>
            </w:r>
          </w:p>
        </w:tc>
      </w:tr>
      <w:tr w:rsidR="00BF3551" w14:paraId="4D4859D5" w14:textId="77777777">
        <w:trPr>
          <w:jc w:val="center"/>
        </w:trPr>
        <w:tc>
          <w:tcPr>
            <w:tcW w:w="1944" w:type="dxa"/>
          </w:tcPr>
          <w:p w14:paraId="4C97B02E" w14:textId="77777777" w:rsidR="00BF3551" w:rsidRDefault="00000000">
            <w:pPr>
              <w:spacing w:after="0"/>
            </w:pPr>
            <w:r>
              <w:rPr>
                <w:sz w:val="18"/>
              </w:rPr>
              <w:t>Wetland park</w:t>
            </w:r>
          </w:p>
        </w:tc>
        <w:tc>
          <w:tcPr>
            <w:tcW w:w="2160" w:type="dxa"/>
          </w:tcPr>
          <w:p w14:paraId="724EA64E" w14:textId="77777777" w:rsidR="00BF3551" w:rsidRDefault="00000000">
            <w:pPr>
              <w:spacing w:after="0"/>
            </w:pPr>
            <w:r>
              <w:rPr>
                <w:sz w:val="18"/>
              </w:rPr>
              <w:t>Camera 2</w:t>
            </w:r>
          </w:p>
          <w:p w14:paraId="4E4EF71F" w14:textId="77777777" w:rsidR="00BF3551" w:rsidRDefault="00000000">
            <w:pPr>
              <w:spacing w:after="0"/>
            </w:pPr>
            <w:r>
              <w:rPr>
                <w:sz w:val="18"/>
              </w:rPr>
              <w:t>Wooden bridge on the wetland island</w:t>
            </w:r>
          </w:p>
        </w:tc>
        <w:tc>
          <w:tcPr>
            <w:tcW w:w="1368" w:type="dxa"/>
          </w:tcPr>
          <w:p w14:paraId="466B329C" w14:textId="77777777" w:rsidR="00BF3551" w:rsidRDefault="00000000">
            <w:pPr>
              <w:spacing w:after="0"/>
            </w:pPr>
            <w:r>
              <w:rPr>
                <w:sz w:val="18"/>
              </w:rPr>
              <w:t>LoRA_2_5</w:t>
            </w:r>
          </w:p>
        </w:tc>
        <w:tc>
          <w:tcPr>
            <w:tcW w:w="5400" w:type="dxa"/>
          </w:tcPr>
          <w:p w14:paraId="1981560D" w14:textId="77777777" w:rsidR="00BF3551" w:rsidRDefault="00000000">
            <w:pPr>
              <w:spacing w:after="0"/>
            </w:pPr>
            <w:r>
              <w:rPr>
                <w:sz w:val="18"/>
              </w:rPr>
              <w:t>Human-eye view from a wooden bridge on a rainy fall day, small wetland with golden grasses and vivid flowers in the foreground. 5 people walking on the bridge, small wooden pavilion with people resting underneath, surrounded by autumn forest. Subtle parking lot in the background, bright daylight, realistic reflections in shallow water with frogs, insects, and fish. 5 small birds flying in the sky, photorealistic, high detail, natural colors, 8K resolution.</w:t>
            </w:r>
          </w:p>
        </w:tc>
        <w:tc>
          <w:tcPr>
            <w:tcW w:w="3312" w:type="dxa"/>
          </w:tcPr>
          <w:p w14:paraId="11CF003A" w14:textId="77777777" w:rsidR="00BF3551" w:rsidRDefault="00000000">
            <w:pPr>
              <w:spacing w:after="0"/>
            </w:pPr>
            <w:r>
              <w:rPr>
                <w:sz w:val="18"/>
              </w:rPr>
              <w:t>blurry, low resolution, distorted proportions, fantasy elements, futuristic sci-fi details, broken structure, cartoon style,   unrealistic lighting, low detail, messy composition, gothic, classical,  straight sunlight,  water</w:t>
            </w:r>
          </w:p>
        </w:tc>
      </w:tr>
      <w:tr w:rsidR="00BF3551" w14:paraId="4C2608E3" w14:textId="77777777">
        <w:trPr>
          <w:jc w:val="center"/>
        </w:trPr>
        <w:tc>
          <w:tcPr>
            <w:tcW w:w="1944" w:type="dxa"/>
          </w:tcPr>
          <w:p w14:paraId="6BAB1306" w14:textId="77777777" w:rsidR="00BF3551" w:rsidRDefault="00000000">
            <w:pPr>
              <w:spacing w:after="0"/>
            </w:pPr>
            <w:r>
              <w:rPr>
                <w:sz w:val="18"/>
              </w:rPr>
              <w:t>Wetland park</w:t>
            </w:r>
          </w:p>
        </w:tc>
        <w:tc>
          <w:tcPr>
            <w:tcW w:w="2160" w:type="dxa"/>
          </w:tcPr>
          <w:p w14:paraId="1D05B46F" w14:textId="77777777" w:rsidR="00BF3551" w:rsidRDefault="00000000">
            <w:pPr>
              <w:spacing w:after="0"/>
            </w:pPr>
            <w:r>
              <w:rPr>
                <w:sz w:val="18"/>
              </w:rPr>
              <w:t>Camera 3</w:t>
            </w:r>
          </w:p>
          <w:p w14:paraId="7EE7C556" w14:textId="77777777" w:rsidR="00BF3551" w:rsidRDefault="00000000">
            <w:pPr>
              <w:spacing w:after="0"/>
            </w:pPr>
            <w:r>
              <w:rPr>
                <w:sz w:val="18"/>
              </w:rPr>
              <w:t>Nature playground under mature oaks</w:t>
            </w:r>
          </w:p>
        </w:tc>
        <w:tc>
          <w:tcPr>
            <w:tcW w:w="1368" w:type="dxa"/>
          </w:tcPr>
          <w:p w14:paraId="1C8A6B3B" w14:textId="77777777" w:rsidR="00BF3551" w:rsidRDefault="00000000">
            <w:pPr>
              <w:spacing w:after="0"/>
            </w:pPr>
            <w:r>
              <w:rPr>
                <w:sz w:val="18"/>
              </w:rPr>
              <w:t>LoRA_3_1</w:t>
            </w:r>
          </w:p>
        </w:tc>
        <w:tc>
          <w:tcPr>
            <w:tcW w:w="5400" w:type="dxa"/>
          </w:tcPr>
          <w:p w14:paraId="05407AFF" w14:textId="77777777" w:rsidR="00BF3551" w:rsidRDefault="00000000">
            <w:pPr>
              <w:spacing w:after="0"/>
            </w:pPr>
            <w:r>
              <w:rPr>
                <w:sz w:val="18"/>
              </w:rPr>
              <w:t>summer season, vintage filter, Nature play playground featuring wooden stepping, a rope net climbing frame suspended between vertical timber posts, and a large fallen log structure with exposed roots for climbing and imaginative play. Large nature rocks for climbing, Includes natural boulders for jumping and seating, all set in an open, grassy area at the edge of a forest. Kids playing and climbing around. Surrounded by mature trees and flowering shrub, using only natural materials, outdoor educational play space, realistic photography</w:t>
            </w:r>
          </w:p>
        </w:tc>
        <w:tc>
          <w:tcPr>
            <w:tcW w:w="3312" w:type="dxa"/>
          </w:tcPr>
          <w:p w14:paraId="15BB43D5" w14:textId="77777777" w:rsidR="00BF3551" w:rsidRDefault="00000000">
            <w:pPr>
              <w:spacing w:after="0"/>
            </w:pPr>
            <w:r>
              <w:rPr>
                <w:sz w:val="18"/>
              </w:rPr>
              <w:t>blurry, low resolution, distorted proportions, fantasy elements, futuristic sci-fi details, broken structure, cartoon style,   unrealistic lighting, low detail, messy composition, gothic, classical, artificial materials, straight sun light</w:t>
            </w:r>
          </w:p>
        </w:tc>
      </w:tr>
      <w:tr w:rsidR="00BF3551" w14:paraId="49F97FD7" w14:textId="77777777">
        <w:trPr>
          <w:jc w:val="center"/>
        </w:trPr>
        <w:tc>
          <w:tcPr>
            <w:tcW w:w="1944" w:type="dxa"/>
          </w:tcPr>
          <w:p w14:paraId="6A2FC361" w14:textId="77777777" w:rsidR="00BF3551" w:rsidRDefault="00000000">
            <w:pPr>
              <w:spacing w:after="0"/>
            </w:pPr>
            <w:r>
              <w:rPr>
                <w:sz w:val="18"/>
              </w:rPr>
              <w:t>Wetland park</w:t>
            </w:r>
          </w:p>
        </w:tc>
        <w:tc>
          <w:tcPr>
            <w:tcW w:w="2160" w:type="dxa"/>
          </w:tcPr>
          <w:p w14:paraId="4567550D" w14:textId="77777777" w:rsidR="00BF3551" w:rsidRDefault="00000000">
            <w:pPr>
              <w:spacing w:after="0"/>
            </w:pPr>
            <w:r>
              <w:rPr>
                <w:sz w:val="18"/>
              </w:rPr>
              <w:t>Camera 3</w:t>
            </w:r>
          </w:p>
          <w:p w14:paraId="2836B462" w14:textId="77777777" w:rsidR="00BF3551" w:rsidRDefault="00000000">
            <w:pPr>
              <w:spacing w:after="0"/>
            </w:pPr>
            <w:r>
              <w:rPr>
                <w:sz w:val="18"/>
              </w:rPr>
              <w:t>Nature playground under mature oaks</w:t>
            </w:r>
          </w:p>
        </w:tc>
        <w:tc>
          <w:tcPr>
            <w:tcW w:w="1368" w:type="dxa"/>
          </w:tcPr>
          <w:p w14:paraId="55B2D337" w14:textId="77777777" w:rsidR="00BF3551" w:rsidRDefault="00000000">
            <w:pPr>
              <w:spacing w:after="0"/>
            </w:pPr>
            <w:r>
              <w:rPr>
                <w:sz w:val="18"/>
              </w:rPr>
              <w:t>LoRA_3_2</w:t>
            </w:r>
          </w:p>
        </w:tc>
        <w:tc>
          <w:tcPr>
            <w:tcW w:w="5400" w:type="dxa"/>
          </w:tcPr>
          <w:p w14:paraId="485DC6FD" w14:textId="77777777" w:rsidR="00BF3551" w:rsidRDefault="00000000">
            <w:pPr>
              <w:spacing w:after="0"/>
            </w:pPr>
            <w:r>
              <w:rPr>
                <w:sz w:val="18"/>
              </w:rPr>
              <w:t xml:space="preserve">summer season, vintage filter, Nature play playground surrounding by mature oak tree, featuring wooden stepping, a rope net climbing frame suspended between vertical timber posts, and a large fallen log structure with exposed roots . Large nature rocks for climbing, Includes natural boulders for jumping and seating, all set in an open, grassy area </w:t>
            </w:r>
            <w:r>
              <w:rPr>
                <w:sz w:val="18"/>
              </w:rPr>
              <w:lastRenderedPageBreak/>
              <w:t>. Kids playing and climbing around on open grassy terrain.  Surrounded by mature trees and flowering shrub, using only natural materials, outdoor educational play space, realistic photography</w:t>
            </w:r>
          </w:p>
        </w:tc>
        <w:tc>
          <w:tcPr>
            <w:tcW w:w="3312" w:type="dxa"/>
          </w:tcPr>
          <w:p w14:paraId="50A7A1DD" w14:textId="77777777" w:rsidR="00BF3551" w:rsidRDefault="00000000">
            <w:pPr>
              <w:spacing w:after="0"/>
            </w:pPr>
            <w:r>
              <w:rPr>
                <w:sz w:val="18"/>
              </w:rPr>
              <w:lastRenderedPageBreak/>
              <w:t xml:space="preserve">blurry, low resolution, distorted proportions, fantasy elements, futuristic sci-fi details, broken structure, cartoon style,   unrealistic lighting, low detail, messy composition, gothic, classical, </w:t>
            </w:r>
            <w:r>
              <w:rPr>
                <w:sz w:val="18"/>
              </w:rPr>
              <w:lastRenderedPageBreak/>
              <w:t>artificial materials, straight sun light, concrete surface</w:t>
            </w:r>
          </w:p>
        </w:tc>
      </w:tr>
      <w:tr w:rsidR="00BF3551" w14:paraId="044D410A" w14:textId="77777777">
        <w:trPr>
          <w:jc w:val="center"/>
        </w:trPr>
        <w:tc>
          <w:tcPr>
            <w:tcW w:w="1944" w:type="dxa"/>
          </w:tcPr>
          <w:p w14:paraId="03AA2BCF" w14:textId="77777777" w:rsidR="00BF3551" w:rsidRDefault="00000000">
            <w:pPr>
              <w:spacing w:after="0"/>
            </w:pPr>
            <w:r>
              <w:rPr>
                <w:sz w:val="18"/>
              </w:rPr>
              <w:lastRenderedPageBreak/>
              <w:t>Wetland park</w:t>
            </w:r>
          </w:p>
        </w:tc>
        <w:tc>
          <w:tcPr>
            <w:tcW w:w="2160" w:type="dxa"/>
          </w:tcPr>
          <w:p w14:paraId="325F495D" w14:textId="77777777" w:rsidR="00BF3551" w:rsidRDefault="00000000">
            <w:pPr>
              <w:spacing w:after="0"/>
            </w:pPr>
            <w:r>
              <w:rPr>
                <w:sz w:val="18"/>
              </w:rPr>
              <w:t>Camera 3</w:t>
            </w:r>
          </w:p>
          <w:p w14:paraId="0C8E5239" w14:textId="77777777" w:rsidR="00BF3551" w:rsidRDefault="00000000">
            <w:pPr>
              <w:spacing w:after="0"/>
            </w:pPr>
            <w:r>
              <w:rPr>
                <w:sz w:val="18"/>
              </w:rPr>
              <w:t>Nature playground under mature oaks</w:t>
            </w:r>
          </w:p>
        </w:tc>
        <w:tc>
          <w:tcPr>
            <w:tcW w:w="1368" w:type="dxa"/>
          </w:tcPr>
          <w:p w14:paraId="4AF51B97" w14:textId="77777777" w:rsidR="00BF3551" w:rsidRDefault="00000000">
            <w:pPr>
              <w:spacing w:after="0"/>
            </w:pPr>
            <w:r>
              <w:rPr>
                <w:sz w:val="18"/>
              </w:rPr>
              <w:t>LoRA_3_3</w:t>
            </w:r>
          </w:p>
        </w:tc>
        <w:tc>
          <w:tcPr>
            <w:tcW w:w="5400" w:type="dxa"/>
          </w:tcPr>
          <w:p w14:paraId="38304340" w14:textId="77777777" w:rsidR="00BF3551" w:rsidRDefault="00000000">
            <w:pPr>
              <w:spacing w:after="0"/>
            </w:pPr>
            <w:r>
              <w:rPr>
                <w:sz w:val="18"/>
              </w:rPr>
              <w:t>summer season, vintage filter, Nature play playground surrounding by mature oak tree, featuring wooden stepping, a rope net climbing frame suspended between vertical timber posts, and a large fallen log structure with exposed roots . Large nature rocks for climbing, Includes natural boulders for jumping and seating, all set in an open, grassy area . Kids playing and climbing around on open grassy terrain.  Surrounded by mature trees and flowering shrub, using only natural materials, outdoor educational play space, realistic photography</w:t>
            </w:r>
          </w:p>
        </w:tc>
        <w:tc>
          <w:tcPr>
            <w:tcW w:w="3312" w:type="dxa"/>
          </w:tcPr>
          <w:p w14:paraId="2E90CE76" w14:textId="77777777" w:rsidR="00BF3551" w:rsidRDefault="00000000">
            <w:pPr>
              <w:spacing w:after="0"/>
            </w:pPr>
            <w:r>
              <w:rPr>
                <w:sz w:val="18"/>
              </w:rPr>
              <w:t>blurry, low resolution, distorted proportions, fantasy elements, futuristic sci-fi details, broken structure, cartoon style,   unrealistic lighting, low detail, messy composition, gothic, classical, artificial materials, straight sun light, concrete surface, pavilion, house</w:t>
            </w:r>
          </w:p>
        </w:tc>
      </w:tr>
      <w:tr w:rsidR="00BF3551" w14:paraId="4FC34FB5" w14:textId="77777777">
        <w:trPr>
          <w:jc w:val="center"/>
        </w:trPr>
        <w:tc>
          <w:tcPr>
            <w:tcW w:w="1944" w:type="dxa"/>
          </w:tcPr>
          <w:p w14:paraId="22C4CAA4" w14:textId="77777777" w:rsidR="00BF3551" w:rsidRDefault="00000000">
            <w:pPr>
              <w:spacing w:after="0"/>
            </w:pPr>
            <w:r>
              <w:rPr>
                <w:sz w:val="18"/>
              </w:rPr>
              <w:t>Wetland park</w:t>
            </w:r>
          </w:p>
        </w:tc>
        <w:tc>
          <w:tcPr>
            <w:tcW w:w="2160" w:type="dxa"/>
          </w:tcPr>
          <w:p w14:paraId="729EBD48" w14:textId="77777777" w:rsidR="00BF3551" w:rsidRDefault="00000000">
            <w:pPr>
              <w:spacing w:after="0"/>
            </w:pPr>
            <w:r>
              <w:rPr>
                <w:sz w:val="18"/>
              </w:rPr>
              <w:t>Camera 3</w:t>
            </w:r>
          </w:p>
          <w:p w14:paraId="4ED06CD7" w14:textId="77777777" w:rsidR="00BF3551" w:rsidRDefault="00000000">
            <w:pPr>
              <w:spacing w:after="0"/>
            </w:pPr>
            <w:r>
              <w:rPr>
                <w:sz w:val="18"/>
              </w:rPr>
              <w:t>Nature playground under mature oaks</w:t>
            </w:r>
          </w:p>
        </w:tc>
        <w:tc>
          <w:tcPr>
            <w:tcW w:w="1368" w:type="dxa"/>
          </w:tcPr>
          <w:p w14:paraId="2CEC4D59" w14:textId="77777777" w:rsidR="00BF3551" w:rsidRDefault="00000000">
            <w:pPr>
              <w:spacing w:after="0"/>
            </w:pPr>
            <w:r>
              <w:rPr>
                <w:sz w:val="18"/>
              </w:rPr>
              <w:t>LoRA_3_4</w:t>
            </w:r>
          </w:p>
        </w:tc>
        <w:tc>
          <w:tcPr>
            <w:tcW w:w="5400" w:type="dxa"/>
          </w:tcPr>
          <w:p w14:paraId="00600FA0" w14:textId="77777777" w:rsidR="00BF3551" w:rsidRDefault="00000000">
            <w:pPr>
              <w:spacing w:after="0"/>
            </w:pPr>
            <w:r>
              <w:rPr>
                <w:sz w:val="18"/>
              </w:rPr>
              <w:t>kids nature playground featuring wooden stepping stumps arranged in a winding path, a rope net climbing frame suspended between vertical timber posts, and a large fallen log structure with exposed roots for climbing and imaginative play. all set in an open, grassy area at the edge of a forest. Surrounded by mature oak trees, using only natural materials, outdoor educational play space, realistic photography</w:t>
            </w:r>
          </w:p>
        </w:tc>
        <w:tc>
          <w:tcPr>
            <w:tcW w:w="3312" w:type="dxa"/>
          </w:tcPr>
          <w:p w14:paraId="00441AC3" w14:textId="77777777" w:rsidR="00BF3551" w:rsidRDefault="00000000">
            <w:pPr>
              <w:spacing w:after="0"/>
            </w:pPr>
            <w:r>
              <w:rPr>
                <w:sz w:val="18"/>
              </w:rPr>
              <w:t>blurry, low resolution, distorted proportions, fantasy elements, futuristic sci-fi details, broken structure, cartoon style,   unrealistic lighting, low detail, messy composition, gothic, classical, artificial materials, straight sun light, concrete surface, pavilion, house</w:t>
            </w:r>
          </w:p>
        </w:tc>
      </w:tr>
      <w:tr w:rsidR="00BF3551" w14:paraId="57AA4480" w14:textId="77777777">
        <w:trPr>
          <w:jc w:val="center"/>
        </w:trPr>
        <w:tc>
          <w:tcPr>
            <w:tcW w:w="1944" w:type="dxa"/>
          </w:tcPr>
          <w:p w14:paraId="12D5A2B1" w14:textId="77777777" w:rsidR="00BF3551" w:rsidRDefault="00000000">
            <w:pPr>
              <w:spacing w:after="0"/>
            </w:pPr>
            <w:r>
              <w:rPr>
                <w:sz w:val="18"/>
              </w:rPr>
              <w:t>Wetland park</w:t>
            </w:r>
          </w:p>
        </w:tc>
        <w:tc>
          <w:tcPr>
            <w:tcW w:w="2160" w:type="dxa"/>
          </w:tcPr>
          <w:p w14:paraId="28CF2D41" w14:textId="77777777" w:rsidR="00BF3551" w:rsidRDefault="00000000">
            <w:pPr>
              <w:spacing w:after="0"/>
            </w:pPr>
            <w:r>
              <w:rPr>
                <w:sz w:val="18"/>
              </w:rPr>
              <w:t>Camera 3</w:t>
            </w:r>
          </w:p>
          <w:p w14:paraId="2F07DEFF" w14:textId="77777777" w:rsidR="00BF3551" w:rsidRDefault="00000000">
            <w:pPr>
              <w:spacing w:after="0"/>
            </w:pPr>
            <w:r>
              <w:rPr>
                <w:sz w:val="18"/>
              </w:rPr>
              <w:t>Nature playground under mature oaks</w:t>
            </w:r>
          </w:p>
        </w:tc>
        <w:tc>
          <w:tcPr>
            <w:tcW w:w="1368" w:type="dxa"/>
          </w:tcPr>
          <w:p w14:paraId="5C02A1F2" w14:textId="77777777" w:rsidR="00BF3551" w:rsidRDefault="00000000">
            <w:pPr>
              <w:spacing w:after="0"/>
            </w:pPr>
            <w:r>
              <w:rPr>
                <w:sz w:val="18"/>
              </w:rPr>
              <w:t>LoRA_3_5</w:t>
            </w:r>
          </w:p>
        </w:tc>
        <w:tc>
          <w:tcPr>
            <w:tcW w:w="5400" w:type="dxa"/>
          </w:tcPr>
          <w:p w14:paraId="6C0B9B6D" w14:textId="77777777" w:rsidR="00BF3551" w:rsidRDefault="00000000">
            <w:pPr>
              <w:spacing w:after="0"/>
            </w:pPr>
            <w:r>
              <w:rPr>
                <w:sz w:val="18"/>
              </w:rPr>
              <w:t>realistic nature play playground, dense and biodiverse forest, featuring natural play structures made from logs, tree stumps, rope nets, and boulders, surrounded by rich vegetation including flowering plants, ferns, tall grasses, shrubs, and mature trees, kids climbing, balancing, and exploring in various parts of the playground, natural terrain with uneven ground and leaf-covered paths, immersive forest atmosphere, no artificial materials, realistic outdoor photography style, with blue sky and less ground cover at the edge</w:t>
            </w:r>
          </w:p>
        </w:tc>
        <w:tc>
          <w:tcPr>
            <w:tcW w:w="3312" w:type="dxa"/>
          </w:tcPr>
          <w:p w14:paraId="14568EA0" w14:textId="77777777" w:rsidR="00BF3551" w:rsidRDefault="00000000">
            <w:pPr>
              <w:spacing w:after="0"/>
            </w:pPr>
            <w:r>
              <w:rPr>
                <w:sz w:val="18"/>
              </w:rPr>
              <w:t>concrete surface, pavilion, house, blurry, low resolution, distorted proportions, fantasy elements, futuristic sci-fi details, broken structure, cartoon style,   unrealistic lighting, low detail, messy composition, gothic, classical, artificial materials, straight sun light,</w:t>
            </w:r>
          </w:p>
        </w:tc>
      </w:tr>
      <w:tr w:rsidR="00BF3551" w14:paraId="11805A1F" w14:textId="77777777">
        <w:trPr>
          <w:jc w:val="center"/>
        </w:trPr>
        <w:tc>
          <w:tcPr>
            <w:tcW w:w="1944" w:type="dxa"/>
          </w:tcPr>
          <w:p w14:paraId="3A12BB11" w14:textId="77777777" w:rsidR="00BF3551" w:rsidRDefault="00000000">
            <w:pPr>
              <w:spacing w:after="0"/>
            </w:pPr>
            <w:r>
              <w:rPr>
                <w:sz w:val="18"/>
              </w:rPr>
              <w:t>Urban riverfront district</w:t>
            </w:r>
          </w:p>
        </w:tc>
        <w:tc>
          <w:tcPr>
            <w:tcW w:w="2160" w:type="dxa"/>
          </w:tcPr>
          <w:p w14:paraId="7B9F4979" w14:textId="77777777" w:rsidR="00BF3551" w:rsidRDefault="00000000">
            <w:pPr>
              <w:spacing w:after="0"/>
            </w:pPr>
            <w:r>
              <w:rPr>
                <w:sz w:val="18"/>
              </w:rPr>
              <w:t>Camera 1</w:t>
            </w:r>
          </w:p>
          <w:p w14:paraId="28D2A00B" w14:textId="77777777" w:rsidR="00BF3551" w:rsidRDefault="00000000">
            <w:pPr>
              <w:spacing w:after="0"/>
            </w:pPr>
            <w:r>
              <w:rPr>
                <w:sz w:val="18"/>
              </w:rPr>
              <w:t>City square</w:t>
            </w:r>
          </w:p>
        </w:tc>
        <w:tc>
          <w:tcPr>
            <w:tcW w:w="1368" w:type="dxa"/>
          </w:tcPr>
          <w:p w14:paraId="33528DDA" w14:textId="77777777" w:rsidR="00BF3551" w:rsidRDefault="00000000">
            <w:pPr>
              <w:spacing w:after="0"/>
            </w:pPr>
            <w:r>
              <w:rPr>
                <w:sz w:val="18"/>
              </w:rPr>
              <w:t>LoRA_1_1</w:t>
            </w:r>
          </w:p>
        </w:tc>
        <w:tc>
          <w:tcPr>
            <w:tcW w:w="5400" w:type="dxa"/>
          </w:tcPr>
          <w:p w14:paraId="0118C575" w14:textId="77777777" w:rsidR="00BF3551" w:rsidRDefault="00000000">
            <w:pPr>
              <w:spacing w:after="0"/>
            </w:pPr>
            <w:r>
              <w:rPr>
                <w:sz w:val="18"/>
              </w:rPr>
              <w:t>Render the SketchUp geometry from the original angle in a hyper-realistic style. Fill the riverbanks with lush native vegetation: sycamores, oaks, bluebonnets, and wild grasses. The convention center should have a warm, realistic limestone façade. On the sidewalk, people are walking, biking, and jogging. The river is active with people kayaking and tubing, while a few stand on the viewpoint bridge enjoying the scenery. Lighting is summery with realistic water reflections and soft shadows under the trees.</w:t>
            </w:r>
          </w:p>
        </w:tc>
        <w:tc>
          <w:tcPr>
            <w:tcW w:w="3312" w:type="dxa"/>
          </w:tcPr>
          <w:p w14:paraId="2E5BC424" w14:textId="77777777" w:rsidR="00BF3551" w:rsidRDefault="00000000">
            <w:pPr>
              <w:spacing w:after="0"/>
            </w:pPr>
            <w:r>
              <w:rPr>
                <w:sz w:val="18"/>
              </w:rPr>
              <w:t>blurry, low resolution, distorted proportions, fantasy elements, futuristic sci-fi details, broken structure, cartoon style, overgrown vegetation, people, cars, flying objects, unrealistic lighting, low detail, messy composition, gothic, classical</w:t>
            </w:r>
          </w:p>
        </w:tc>
      </w:tr>
      <w:tr w:rsidR="00BF3551" w14:paraId="451CC1D8" w14:textId="77777777">
        <w:trPr>
          <w:jc w:val="center"/>
        </w:trPr>
        <w:tc>
          <w:tcPr>
            <w:tcW w:w="1944" w:type="dxa"/>
          </w:tcPr>
          <w:p w14:paraId="040E095B" w14:textId="77777777" w:rsidR="00BF3551" w:rsidRDefault="00000000">
            <w:pPr>
              <w:spacing w:after="0"/>
            </w:pPr>
            <w:r>
              <w:rPr>
                <w:sz w:val="18"/>
              </w:rPr>
              <w:t>Urban riverfront district</w:t>
            </w:r>
          </w:p>
        </w:tc>
        <w:tc>
          <w:tcPr>
            <w:tcW w:w="2160" w:type="dxa"/>
          </w:tcPr>
          <w:p w14:paraId="298998BA" w14:textId="77777777" w:rsidR="00BF3551" w:rsidRDefault="00000000">
            <w:pPr>
              <w:spacing w:after="0"/>
            </w:pPr>
            <w:r>
              <w:rPr>
                <w:sz w:val="18"/>
              </w:rPr>
              <w:t>Camera 1</w:t>
            </w:r>
          </w:p>
          <w:p w14:paraId="1EB4DD4B" w14:textId="77777777" w:rsidR="00BF3551" w:rsidRDefault="00000000">
            <w:pPr>
              <w:spacing w:after="0"/>
            </w:pPr>
            <w:r>
              <w:rPr>
                <w:sz w:val="18"/>
              </w:rPr>
              <w:t>City square</w:t>
            </w:r>
          </w:p>
        </w:tc>
        <w:tc>
          <w:tcPr>
            <w:tcW w:w="1368" w:type="dxa"/>
          </w:tcPr>
          <w:p w14:paraId="1B9A4D8B" w14:textId="77777777" w:rsidR="00BF3551" w:rsidRDefault="00000000">
            <w:pPr>
              <w:spacing w:after="0"/>
            </w:pPr>
            <w:r>
              <w:rPr>
                <w:sz w:val="18"/>
              </w:rPr>
              <w:t>LoRA_1_2</w:t>
            </w:r>
          </w:p>
        </w:tc>
        <w:tc>
          <w:tcPr>
            <w:tcW w:w="5400" w:type="dxa"/>
          </w:tcPr>
          <w:p w14:paraId="099D8DAD" w14:textId="77777777" w:rsidR="00BF3551" w:rsidRDefault="00000000">
            <w:pPr>
              <w:spacing w:after="0"/>
            </w:pPr>
            <w:r>
              <w:rPr>
                <w:sz w:val="18"/>
              </w:rPr>
              <w:t>Enhance the existing SketchUp scene (same perspective) with hyper-realistic detail. Add layers of vegetation — tall shade trees, wildflower meadows, and riparian planting. The limestone convention center blends into the green edge. On the sidewalk, people walk dogs, ride bikes, and push strollers. Populate the bridge with onlookers, while the river hosts kayakers and tubers. Lighting should simulate warm afternoon sun with natural textures and a rich color palette.</w:t>
            </w:r>
          </w:p>
        </w:tc>
        <w:tc>
          <w:tcPr>
            <w:tcW w:w="3312" w:type="dxa"/>
          </w:tcPr>
          <w:p w14:paraId="7C50DC34" w14:textId="77777777" w:rsidR="00BF3551" w:rsidRDefault="00000000">
            <w:pPr>
              <w:spacing w:after="0"/>
            </w:pPr>
            <w:r>
              <w:rPr>
                <w:sz w:val="18"/>
              </w:rPr>
              <w:t>—</w:t>
            </w:r>
          </w:p>
        </w:tc>
      </w:tr>
      <w:tr w:rsidR="00BF3551" w14:paraId="5B8AA8C3" w14:textId="77777777">
        <w:trPr>
          <w:jc w:val="center"/>
        </w:trPr>
        <w:tc>
          <w:tcPr>
            <w:tcW w:w="1944" w:type="dxa"/>
          </w:tcPr>
          <w:p w14:paraId="7B4562CB" w14:textId="77777777" w:rsidR="00BF3551" w:rsidRDefault="00000000">
            <w:pPr>
              <w:spacing w:after="0"/>
            </w:pPr>
            <w:r>
              <w:rPr>
                <w:sz w:val="18"/>
              </w:rPr>
              <w:t>Urban riverfront district</w:t>
            </w:r>
          </w:p>
        </w:tc>
        <w:tc>
          <w:tcPr>
            <w:tcW w:w="2160" w:type="dxa"/>
          </w:tcPr>
          <w:p w14:paraId="2FEBF218" w14:textId="77777777" w:rsidR="00BF3551" w:rsidRDefault="00000000">
            <w:pPr>
              <w:spacing w:after="0"/>
            </w:pPr>
            <w:r>
              <w:rPr>
                <w:sz w:val="18"/>
              </w:rPr>
              <w:t>Camera 1</w:t>
            </w:r>
          </w:p>
          <w:p w14:paraId="09B34F39" w14:textId="77777777" w:rsidR="00BF3551" w:rsidRDefault="00000000">
            <w:pPr>
              <w:spacing w:after="0"/>
            </w:pPr>
            <w:r>
              <w:rPr>
                <w:sz w:val="18"/>
              </w:rPr>
              <w:t>City square</w:t>
            </w:r>
          </w:p>
        </w:tc>
        <w:tc>
          <w:tcPr>
            <w:tcW w:w="1368" w:type="dxa"/>
          </w:tcPr>
          <w:p w14:paraId="3EF302A4" w14:textId="77777777" w:rsidR="00BF3551" w:rsidRDefault="00000000">
            <w:pPr>
              <w:spacing w:after="0"/>
            </w:pPr>
            <w:r>
              <w:rPr>
                <w:sz w:val="18"/>
              </w:rPr>
              <w:t>LoRA_1_3</w:t>
            </w:r>
          </w:p>
        </w:tc>
        <w:tc>
          <w:tcPr>
            <w:tcW w:w="5400" w:type="dxa"/>
          </w:tcPr>
          <w:p w14:paraId="0BB92B9E" w14:textId="77777777" w:rsidR="00BF3551" w:rsidRDefault="00000000">
            <w:pPr>
              <w:spacing w:after="0"/>
            </w:pPr>
            <w:r>
              <w:rPr>
                <w:sz w:val="18"/>
              </w:rPr>
              <w:t xml:space="preserve">Keep the original SketchUp structure and view, and render it as a hyper-realistic riverside scene. Frame the limestone convention center with native vegetation — oaks, ferns, and flowering vines. On the sidewalk, people of all ages walk, bike, and rest beneath tall trees. The bridge is occupied by visitors watching others in the river. Show families tubing and kayaking in a natural blue river surrounded by wild </w:t>
            </w:r>
            <w:r>
              <w:rPr>
                <w:sz w:val="18"/>
              </w:rPr>
              <w:lastRenderedPageBreak/>
              <w:t>grasses. Textures, shadows, and colors must feel true to life and regionally grounded.</w:t>
            </w:r>
          </w:p>
        </w:tc>
        <w:tc>
          <w:tcPr>
            <w:tcW w:w="3312" w:type="dxa"/>
          </w:tcPr>
          <w:p w14:paraId="59CAFE4D" w14:textId="77777777" w:rsidR="00BF3551" w:rsidRDefault="00000000">
            <w:pPr>
              <w:spacing w:after="0"/>
            </w:pPr>
            <w:r>
              <w:rPr>
                <w:sz w:val="18"/>
              </w:rPr>
              <w:lastRenderedPageBreak/>
              <w:t>—</w:t>
            </w:r>
          </w:p>
        </w:tc>
      </w:tr>
      <w:tr w:rsidR="00BF3551" w14:paraId="4A7F8DC9" w14:textId="77777777">
        <w:trPr>
          <w:jc w:val="center"/>
        </w:trPr>
        <w:tc>
          <w:tcPr>
            <w:tcW w:w="1944" w:type="dxa"/>
          </w:tcPr>
          <w:p w14:paraId="7179240B" w14:textId="77777777" w:rsidR="00BF3551" w:rsidRDefault="00000000">
            <w:pPr>
              <w:spacing w:after="0"/>
            </w:pPr>
            <w:r>
              <w:rPr>
                <w:sz w:val="18"/>
              </w:rPr>
              <w:t>Urban riverfront district</w:t>
            </w:r>
          </w:p>
        </w:tc>
        <w:tc>
          <w:tcPr>
            <w:tcW w:w="2160" w:type="dxa"/>
          </w:tcPr>
          <w:p w14:paraId="4F68A6B7" w14:textId="77777777" w:rsidR="00BF3551" w:rsidRDefault="00000000">
            <w:pPr>
              <w:spacing w:after="0"/>
            </w:pPr>
            <w:r>
              <w:rPr>
                <w:sz w:val="18"/>
              </w:rPr>
              <w:t>Camera 1</w:t>
            </w:r>
          </w:p>
          <w:p w14:paraId="7CD0A9E5" w14:textId="77777777" w:rsidR="00BF3551" w:rsidRDefault="00000000">
            <w:pPr>
              <w:spacing w:after="0"/>
            </w:pPr>
            <w:r>
              <w:rPr>
                <w:sz w:val="18"/>
              </w:rPr>
              <w:t>City square</w:t>
            </w:r>
          </w:p>
        </w:tc>
        <w:tc>
          <w:tcPr>
            <w:tcW w:w="1368" w:type="dxa"/>
          </w:tcPr>
          <w:p w14:paraId="6C12BA36" w14:textId="77777777" w:rsidR="00BF3551" w:rsidRDefault="00000000">
            <w:pPr>
              <w:spacing w:after="0"/>
            </w:pPr>
            <w:r>
              <w:rPr>
                <w:sz w:val="18"/>
              </w:rPr>
              <w:t>LoRA_1_4</w:t>
            </w:r>
          </w:p>
        </w:tc>
        <w:tc>
          <w:tcPr>
            <w:tcW w:w="5400" w:type="dxa"/>
          </w:tcPr>
          <w:p w14:paraId="257EABC5" w14:textId="77777777" w:rsidR="00BF3551" w:rsidRDefault="00000000">
            <w:pPr>
              <w:spacing w:after="0"/>
            </w:pPr>
            <w:r>
              <w:rPr>
                <w:sz w:val="18"/>
              </w:rPr>
              <w:t>Maintain the exact SketchUp geometry and perspective, and enhance it in a hyper-realistic summer style. Introduce a full canopy of shade trees, native flowers, and pollinator habitat. The sidewalk is busy with bikers and walkers. The viewpoint bridge hosts a mix of photographers and observers. Render the convention center with rich limestone texture and deep, realistic shadows. The river flows naturally, with kayaks and floaters, surrounded by reeds, grasses, and dappled light filtering through trees.</w:t>
            </w:r>
          </w:p>
        </w:tc>
        <w:tc>
          <w:tcPr>
            <w:tcW w:w="3312" w:type="dxa"/>
          </w:tcPr>
          <w:p w14:paraId="07906BAD" w14:textId="77777777" w:rsidR="00BF3551" w:rsidRDefault="00000000">
            <w:pPr>
              <w:spacing w:after="0"/>
            </w:pPr>
            <w:r>
              <w:rPr>
                <w:sz w:val="18"/>
              </w:rPr>
              <w:t>—</w:t>
            </w:r>
          </w:p>
        </w:tc>
      </w:tr>
      <w:tr w:rsidR="00BF3551" w14:paraId="5A019A5F" w14:textId="77777777">
        <w:trPr>
          <w:jc w:val="center"/>
        </w:trPr>
        <w:tc>
          <w:tcPr>
            <w:tcW w:w="1944" w:type="dxa"/>
          </w:tcPr>
          <w:p w14:paraId="1A6F2BDE" w14:textId="77777777" w:rsidR="00BF3551" w:rsidRDefault="00000000">
            <w:pPr>
              <w:spacing w:after="0"/>
            </w:pPr>
            <w:r>
              <w:rPr>
                <w:sz w:val="18"/>
              </w:rPr>
              <w:t>Urban riverfront district</w:t>
            </w:r>
          </w:p>
        </w:tc>
        <w:tc>
          <w:tcPr>
            <w:tcW w:w="2160" w:type="dxa"/>
          </w:tcPr>
          <w:p w14:paraId="35F2A0F1" w14:textId="77777777" w:rsidR="00BF3551" w:rsidRDefault="00000000">
            <w:pPr>
              <w:spacing w:after="0"/>
            </w:pPr>
            <w:r>
              <w:rPr>
                <w:sz w:val="18"/>
              </w:rPr>
              <w:t>Camera 1</w:t>
            </w:r>
          </w:p>
          <w:p w14:paraId="3815075B" w14:textId="77777777" w:rsidR="00BF3551" w:rsidRDefault="00000000">
            <w:pPr>
              <w:spacing w:after="0"/>
            </w:pPr>
            <w:r>
              <w:rPr>
                <w:sz w:val="18"/>
              </w:rPr>
              <w:t>City square</w:t>
            </w:r>
          </w:p>
        </w:tc>
        <w:tc>
          <w:tcPr>
            <w:tcW w:w="1368" w:type="dxa"/>
          </w:tcPr>
          <w:p w14:paraId="19C804AE" w14:textId="77777777" w:rsidR="00BF3551" w:rsidRDefault="00000000">
            <w:pPr>
              <w:spacing w:after="0"/>
            </w:pPr>
            <w:r>
              <w:rPr>
                <w:sz w:val="18"/>
              </w:rPr>
              <w:t>LoRA_1_5</w:t>
            </w:r>
          </w:p>
        </w:tc>
        <w:tc>
          <w:tcPr>
            <w:tcW w:w="5400" w:type="dxa"/>
          </w:tcPr>
          <w:p w14:paraId="296839CA" w14:textId="77777777" w:rsidR="00BF3551" w:rsidRDefault="00000000">
            <w:pPr>
              <w:spacing w:after="0"/>
            </w:pPr>
            <w:r>
              <w:rPr>
                <w:sz w:val="18"/>
              </w:rPr>
              <w:t>Use the original SketchUp model and angle, and render the image in a hyper-realistic style. The riverfront is a summer corridor, packed with nature and people. Fill the edges with bluebonnets, tall sycamores, and native shrubs. The limestone-clad convention center appears in the midground. On the walkway, people walk in pairs, bike past, or pause under shade. Add kayakers and tubers on the river, and a few people leaning on the viewpoint bridge enjoying the vibrant scene. Use rich sunlight and realistic shadows for full environmental depth.</w:t>
            </w:r>
          </w:p>
        </w:tc>
        <w:tc>
          <w:tcPr>
            <w:tcW w:w="3312" w:type="dxa"/>
          </w:tcPr>
          <w:p w14:paraId="1E7DC52A" w14:textId="77777777" w:rsidR="00BF3551" w:rsidRDefault="00000000">
            <w:pPr>
              <w:spacing w:after="0"/>
            </w:pPr>
            <w:r>
              <w:rPr>
                <w:sz w:val="18"/>
              </w:rPr>
              <w:t>—</w:t>
            </w:r>
          </w:p>
        </w:tc>
      </w:tr>
      <w:tr w:rsidR="00BF3551" w14:paraId="426450CD" w14:textId="77777777">
        <w:trPr>
          <w:jc w:val="center"/>
        </w:trPr>
        <w:tc>
          <w:tcPr>
            <w:tcW w:w="1944" w:type="dxa"/>
          </w:tcPr>
          <w:p w14:paraId="0A8C1E9C" w14:textId="77777777" w:rsidR="00BF3551" w:rsidRDefault="00000000">
            <w:pPr>
              <w:spacing w:after="0"/>
            </w:pPr>
            <w:r>
              <w:rPr>
                <w:sz w:val="18"/>
              </w:rPr>
              <w:t>Urban riverfront district</w:t>
            </w:r>
          </w:p>
        </w:tc>
        <w:tc>
          <w:tcPr>
            <w:tcW w:w="2160" w:type="dxa"/>
          </w:tcPr>
          <w:p w14:paraId="3C7EEFF5" w14:textId="77777777" w:rsidR="00BF3551" w:rsidRDefault="00000000">
            <w:pPr>
              <w:spacing w:after="0"/>
            </w:pPr>
            <w:r>
              <w:rPr>
                <w:sz w:val="18"/>
              </w:rPr>
              <w:t>Camera 2</w:t>
            </w:r>
          </w:p>
          <w:p w14:paraId="6CC86710" w14:textId="77777777" w:rsidR="00BF3551" w:rsidRDefault="00000000">
            <w:pPr>
              <w:spacing w:after="0"/>
            </w:pPr>
            <w:r>
              <w:rPr>
                <w:sz w:val="18"/>
              </w:rPr>
              <w:t>Convention center</w:t>
            </w:r>
          </w:p>
        </w:tc>
        <w:tc>
          <w:tcPr>
            <w:tcW w:w="1368" w:type="dxa"/>
          </w:tcPr>
          <w:p w14:paraId="5F26C194" w14:textId="77777777" w:rsidR="00BF3551" w:rsidRDefault="00000000">
            <w:pPr>
              <w:spacing w:after="0"/>
            </w:pPr>
            <w:r>
              <w:rPr>
                <w:sz w:val="18"/>
              </w:rPr>
              <w:t>LoRA_2_1</w:t>
            </w:r>
          </w:p>
        </w:tc>
        <w:tc>
          <w:tcPr>
            <w:tcW w:w="5400" w:type="dxa"/>
          </w:tcPr>
          <w:p w14:paraId="6CDD32D7" w14:textId="77777777" w:rsidR="00BF3551" w:rsidRDefault="00000000">
            <w:pPr>
              <w:spacing w:after="0"/>
            </w:pPr>
            <w:r>
              <w:rPr>
                <w:sz w:val="18"/>
              </w:rPr>
              <w:t>Enhance this exact SketchUp scene without changing its geometry or camera angle. Maintain the current building layout and hardscape. Transform the scene into a vibrant summer public space with dense green trees, flowering plants, and layered native vegetation throughout. Use limestone or natural stone for the building façades and match the paver material to the building tones for harmony. Populate the scene with diverse people: families walking, kids playing, elderly couples on benches, and people biking or using scooters. Include vibrant summer sunlight, birds in the sky, and soft shadows under trees.                                                                                original angle, same geometry, hyper-realistic, dense green trees, summer season, native vegetation, limestone buildings, warm stone pavers, inclusive crowd, families walking, people biking, kids playing, sunny sky, soft shadows, birds in the sky, wildflowers, welcoming urban public space</w:t>
            </w:r>
          </w:p>
        </w:tc>
        <w:tc>
          <w:tcPr>
            <w:tcW w:w="3312" w:type="dxa"/>
          </w:tcPr>
          <w:p w14:paraId="7CF44768" w14:textId="77777777" w:rsidR="00BF3551" w:rsidRDefault="00000000">
            <w:pPr>
              <w:spacing w:after="0"/>
            </w:pPr>
            <w:r>
              <w:rPr>
                <w:sz w:val="18"/>
              </w:rPr>
              <w:t>—</w:t>
            </w:r>
          </w:p>
        </w:tc>
      </w:tr>
      <w:tr w:rsidR="00BF3551" w14:paraId="0D73AED6" w14:textId="77777777">
        <w:trPr>
          <w:jc w:val="center"/>
        </w:trPr>
        <w:tc>
          <w:tcPr>
            <w:tcW w:w="1944" w:type="dxa"/>
          </w:tcPr>
          <w:p w14:paraId="1D7C913B" w14:textId="77777777" w:rsidR="00BF3551" w:rsidRDefault="00000000">
            <w:pPr>
              <w:spacing w:after="0"/>
            </w:pPr>
            <w:r>
              <w:rPr>
                <w:sz w:val="18"/>
              </w:rPr>
              <w:t>Urban riverfront district</w:t>
            </w:r>
          </w:p>
        </w:tc>
        <w:tc>
          <w:tcPr>
            <w:tcW w:w="2160" w:type="dxa"/>
          </w:tcPr>
          <w:p w14:paraId="4EDC4638" w14:textId="77777777" w:rsidR="00BF3551" w:rsidRDefault="00000000">
            <w:pPr>
              <w:spacing w:after="0"/>
            </w:pPr>
            <w:r>
              <w:rPr>
                <w:sz w:val="18"/>
              </w:rPr>
              <w:t>Camera 2</w:t>
            </w:r>
          </w:p>
          <w:p w14:paraId="737EBE9D" w14:textId="77777777" w:rsidR="00BF3551" w:rsidRDefault="00000000">
            <w:pPr>
              <w:spacing w:after="0"/>
            </w:pPr>
            <w:r>
              <w:rPr>
                <w:sz w:val="18"/>
              </w:rPr>
              <w:t>Convention center</w:t>
            </w:r>
          </w:p>
        </w:tc>
        <w:tc>
          <w:tcPr>
            <w:tcW w:w="1368" w:type="dxa"/>
          </w:tcPr>
          <w:p w14:paraId="606378EE" w14:textId="77777777" w:rsidR="00BF3551" w:rsidRDefault="00000000">
            <w:pPr>
              <w:spacing w:after="0"/>
            </w:pPr>
            <w:r>
              <w:rPr>
                <w:sz w:val="18"/>
              </w:rPr>
              <w:t>LoRA_2_2</w:t>
            </w:r>
          </w:p>
        </w:tc>
        <w:tc>
          <w:tcPr>
            <w:tcW w:w="5400" w:type="dxa"/>
          </w:tcPr>
          <w:p w14:paraId="632331E1" w14:textId="77777777" w:rsidR="00BF3551" w:rsidRDefault="00000000">
            <w:pPr>
              <w:spacing w:after="0"/>
            </w:pPr>
            <w:r>
              <w:rPr>
                <w:sz w:val="18"/>
              </w:rPr>
              <w:t>Respect the exact form, angle, and layout of the SketchUp reference. Enhance the scene with autumn foliage, including sycamores and maples in golden, orange, and red tones. Let fallen leaves scatter naturally across the walkways and planters. Use brick or light stone as the façade material and matching fall-toned pavers. Add children walking with parents, people with light coats, and a cozy, active public vibe. Warm golden light and long shadows create a cinematic seasonal effect. Keep all geometry unchanged.</w:t>
            </w:r>
          </w:p>
          <w:p w14:paraId="583D6266" w14:textId="77777777" w:rsidR="00BF3551" w:rsidRDefault="00BF3551">
            <w:pPr>
              <w:spacing w:after="0"/>
            </w:pPr>
          </w:p>
          <w:p w14:paraId="45F4BED8" w14:textId="77777777" w:rsidR="00BF3551" w:rsidRDefault="00000000">
            <w:pPr>
              <w:spacing w:after="0"/>
            </w:pPr>
            <w:r>
              <w:rPr>
                <w:sz w:val="18"/>
              </w:rPr>
              <w:t>same camera angle, original SketchUp geometry, fall season, orange and red foliage, golden trees, fallen leaves, sycamores and maples, brick or natural stone façades, warm-toned pavers, families, people with coats, soft golden light, kids walking, cinematic shadows, public plaza, hyper-realistic</w:t>
            </w:r>
          </w:p>
        </w:tc>
        <w:tc>
          <w:tcPr>
            <w:tcW w:w="3312" w:type="dxa"/>
          </w:tcPr>
          <w:p w14:paraId="594A2B80" w14:textId="77777777" w:rsidR="00BF3551" w:rsidRDefault="00000000">
            <w:pPr>
              <w:spacing w:after="0"/>
            </w:pPr>
            <w:r>
              <w:rPr>
                <w:sz w:val="18"/>
              </w:rPr>
              <w:t>—</w:t>
            </w:r>
          </w:p>
        </w:tc>
      </w:tr>
      <w:tr w:rsidR="00BF3551" w14:paraId="7DCB91B2" w14:textId="77777777">
        <w:trPr>
          <w:jc w:val="center"/>
        </w:trPr>
        <w:tc>
          <w:tcPr>
            <w:tcW w:w="1944" w:type="dxa"/>
          </w:tcPr>
          <w:p w14:paraId="2A06F959" w14:textId="77777777" w:rsidR="00BF3551" w:rsidRDefault="00000000">
            <w:pPr>
              <w:spacing w:after="0"/>
            </w:pPr>
            <w:r>
              <w:rPr>
                <w:sz w:val="18"/>
              </w:rPr>
              <w:t xml:space="preserve">Urban riverfront </w:t>
            </w:r>
            <w:r>
              <w:rPr>
                <w:sz w:val="18"/>
              </w:rPr>
              <w:lastRenderedPageBreak/>
              <w:t>district</w:t>
            </w:r>
          </w:p>
        </w:tc>
        <w:tc>
          <w:tcPr>
            <w:tcW w:w="2160" w:type="dxa"/>
          </w:tcPr>
          <w:p w14:paraId="6898883F" w14:textId="77777777" w:rsidR="00BF3551" w:rsidRDefault="00000000">
            <w:pPr>
              <w:spacing w:after="0"/>
            </w:pPr>
            <w:r>
              <w:rPr>
                <w:sz w:val="18"/>
              </w:rPr>
              <w:lastRenderedPageBreak/>
              <w:t>Camera 2</w:t>
            </w:r>
          </w:p>
          <w:p w14:paraId="3EAFCC94" w14:textId="77777777" w:rsidR="00BF3551" w:rsidRDefault="00000000">
            <w:pPr>
              <w:spacing w:after="0"/>
            </w:pPr>
            <w:r>
              <w:rPr>
                <w:sz w:val="18"/>
              </w:rPr>
              <w:lastRenderedPageBreak/>
              <w:t>Convention center</w:t>
            </w:r>
          </w:p>
        </w:tc>
        <w:tc>
          <w:tcPr>
            <w:tcW w:w="1368" w:type="dxa"/>
          </w:tcPr>
          <w:p w14:paraId="79480E9F" w14:textId="77777777" w:rsidR="00BF3551" w:rsidRDefault="00000000">
            <w:pPr>
              <w:spacing w:after="0"/>
            </w:pPr>
            <w:r>
              <w:rPr>
                <w:sz w:val="18"/>
              </w:rPr>
              <w:lastRenderedPageBreak/>
              <w:t>LoRA_2_3</w:t>
            </w:r>
          </w:p>
        </w:tc>
        <w:tc>
          <w:tcPr>
            <w:tcW w:w="5400" w:type="dxa"/>
          </w:tcPr>
          <w:p w14:paraId="5C65E731" w14:textId="77777777" w:rsidR="00BF3551" w:rsidRDefault="00000000">
            <w:pPr>
              <w:spacing w:after="0"/>
            </w:pPr>
            <w:r>
              <w:rPr>
                <w:sz w:val="18"/>
              </w:rPr>
              <w:t xml:space="preserve">Using the exact geometry and camera from the SketchUp image, render </w:t>
            </w:r>
            <w:r>
              <w:rPr>
                <w:sz w:val="18"/>
              </w:rPr>
              <w:lastRenderedPageBreak/>
              <w:t>the scene on a rainy day. The ground should reflect wet surfaces, and people walk with umbrellas, coats, and rain boots. Trees and vegetation appear slightly darker, wet, and wind-swept. Buildings are finished in limestone or muted stone, with slick textures and soft reflections. The pavers match the buildings in tone and feel weathered and real. Add bicycles, puddles, and softened light from a cloudy sky. Scene should feel natural, immersive, and quiet, while still populated.</w:t>
            </w:r>
          </w:p>
          <w:p w14:paraId="4C631F30" w14:textId="77777777" w:rsidR="00BF3551" w:rsidRDefault="00BF3551">
            <w:pPr>
              <w:spacing w:after="0"/>
            </w:pPr>
          </w:p>
          <w:p w14:paraId="11B04CDB" w14:textId="77777777" w:rsidR="00BF3551" w:rsidRDefault="00000000">
            <w:pPr>
              <w:spacing w:after="0"/>
            </w:pPr>
            <w:r>
              <w:rPr>
                <w:sz w:val="18"/>
              </w:rPr>
              <w:t>exact geometry, original view, rainy day, reflective surfaces, puddles, people with umbrellas, wet limestone façades, natural stone textures, raincoats, boots, softened lighting, cloudy sky, calm atmosphere, planted trees, wet vegetation, natural materials, hyper-realistic rainy setting</w:t>
            </w:r>
          </w:p>
        </w:tc>
        <w:tc>
          <w:tcPr>
            <w:tcW w:w="3312" w:type="dxa"/>
          </w:tcPr>
          <w:p w14:paraId="33812DEC" w14:textId="77777777" w:rsidR="00BF3551" w:rsidRDefault="00000000">
            <w:pPr>
              <w:spacing w:after="0"/>
            </w:pPr>
            <w:r>
              <w:rPr>
                <w:sz w:val="18"/>
              </w:rPr>
              <w:lastRenderedPageBreak/>
              <w:t>—</w:t>
            </w:r>
          </w:p>
        </w:tc>
      </w:tr>
      <w:tr w:rsidR="00BF3551" w14:paraId="3CDCDC82" w14:textId="77777777">
        <w:trPr>
          <w:jc w:val="center"/>
        </w:trPr>
        <w:tc>
          <w:tcPr>
            <w:tcW w:w="1944" w:type="dxa"/>
          </w:tcPr>
          <w:p w14:paraId="05A14723" w14:textId="77777777" w:rsidR="00BF3551" w:rsidRDefault="00000000">
            <w:pPr>
              <w:spacing w:after="0"/>
            </w:pPr>
            <w:r>
              <w:rPr>
                <w:sz w:val="18"/>
              </w:rPr>
              <w:t>Urban riverfront district</w:t>
            </w:r>
          </w:p>
        </w:tc>
        <w:tc>
          <w:tcPr>
            <w:tcW w:w="2160" w:type="dxa"/>
          </w:tcPr>
          <w:p w14:paraId="1732CBBB" w14:textId="77777777" w:rsidR="00BF3551" w:rsidRDefault="00000000">
            <w:pPr>
              <w:spacing w:after="0"/>
            </w:pPr>
            <w:r>
              <w:rPr>
                <w:sz w:val="18"/>
              </w:rPr>
              <w:t>Camera 2</w:t>
            </w:r>
          </w:p>
          <w:p w14:paraId="12BE7963" w14:textId="77777777" w:rsidR="00BF3551" w:rsidRDefault="00000000">
            <w:pPr>
              <w:spacing w:after="0"/>
            </w:pPr>
            <w:r>
              <w:rPr>
                <w:sz w:val="18"/>
              </w:rPr>
              <w:t>Convention center</w:t>
            </w:r>
          </w:p>
        </w:tc>
        <w:tc>
          <w:tcPr>
            <w:tcW w:w="1368" w:type="dxa"/>
          </w:tcPr>
          <w:p w14:paraId="30438423" w14:textId="77777777" w:rsidR="00BF3551" w:rsidRDefault="00000000">
            <w:pPr>
              <w:spacing w:after="0"/>
            </w:pPr>
            <w:r>
              <w:rPr>
                <w:sz w:val="18"/>
              </w:rPr>
              <w:t>LoRA_2_4</w:t>
            </w:r>
          </w:p>
        </w:tc>
        <w:tc>
          <w:tcPr>
            <w:tcW w:w="5400" w:type="dxa"/>
          </w:tcPr>
          <w:p w14:paraId="2930FCE5" w14:textId="77777777" w:rsidR="00BF3551" w:rsidRDefault="00000000">
            <w:pPr>
              <w:spacing w:after="0"/>
            </w:pPr>
            <w:r>
              <w:rPr>
                <w:sz w:val="18"/>
              </w:rPr>
              <w:t>Keep the SketchUp geometry and angle. Transform the setting into a bright summer morning, with soft sun, vibrant vegetation, and a strong sense of early-day energy. Use brick or warm limestone for the building façades. The planters overflow with green shrubs, wildflowers, and ornamental grasses. Populate with people jogging, pushing strollers, walking dogs, and kids eating breakfast at outdoor café tables. Match pavers to the architectural tones and render everything in a hyper-realistic, high-detail style.</w:t>
            </w:r>
          </w:p>
          <w:p w14:paraId="5762B049" w14:textId="77777777" w:rsidR="00BF3551" w:rsidRDefault="00BF3551">
            <w:pPr>
              <w:spacing w:after="0"/>
            </w:pPr>
          </w:p>
          <w:p w14:paraId="0011CB39" w14:textId="77777777" w:rsidR="00BF3551" w:rsidRDefault="00000000">
            <w:pPr>
              <w:spacing w:after="0"/>
            </w:pPr>
            <w:r>
              <w:rPr>
                <w:sz w:val="18"/>
              </w:rPr>
              <w:t>keep same SketchUp model and angle, summer morning, early light, limestone or brick façades, warm morning tones, people jogging, biking, pushing strollers, dog walking, soft golden light, matching stone pavers, lush vegetation, kids at café tables, native grasses and wildflowers, blue sky</w:t>
            </w:r>
          </w:p>
        </w:tc>
        <w:tc>
          <w:tcPr>
            <w:tcW w:w="3312" w:type="dxa"/>
          </w:tcPr>
          <w:p w14:paraId="45ADEFFF" w14:textId="77777777" w:rsidR="00BF3551" w:rsidRDefault="00000000">
            <w:pPr>
              <w:spacing w:after="0"/>
            </w:pPr>
            <w:r>
              <w:rPr>
                <w:sz w:val="18"/>
              </w:rPr>
              <w:t>—</w:t>
            </w:r>
          </w:p>
        </w:tc>
      </w:tr>
      <w:tr w:rsidR="00BF3551" w14:paraId="2E7F16D3" w14:textId="77777777">
        <w:trPr>
          <w:jc w:val="center"/>
        </w:trPr>
        <w:tc>
          <w:tcPr>
            <w:tcW w:w="1944" w:type="dxa"/>
          </w:tcPr>
          <w:p w14:paraId="00044AA9" w14:textId="77777777" w:rsidR="00BF3551" w:rsidRDefault="00000000">
            <w:pPr>
              <w:spacing w:after="0"/>
            </w:pPr>
            <w:r>
              <w:rPr>
                <w:sz w:val="18"/>
              </w:rPr>
              <w:t>Urban riverfront district</w:t>
            </w:r>
          </w:p>
        </w:tc>
        <w:tc>
          <w:tcPr>
            <w:tcW w:w="2160" w:type="dxa"/>
          </w:tcPr>
          <w:p w14:paraId="3FB0EA4B" w14:textId="77777777" w:rsidR="00BF3551" w:rsidRDefault="00000000">
            <w:pPr>
              <w:spacing w:after="0"/>
            </w:pPr>
            <w:r>
              <w:rPr>
                <w:sz w:val="18"/>
              </w:rPr>
              <w:t>Camera 2</w:t>
            </w:r>
          </w:p>
          <w:p w14:paraId="0119223B" w14:textId="77777777" w:rsidR="00BF3551" w:rsidRDefault="00000000">
            <w:pPr>
              <w:spacing w:after="0"/>
            </w:pPr>
            <w:r>
              <w:rPr>
                <w:sz w:val="18"/>
              </w:rPr>
              <w:t>Convention center</w:t>
            </w:r>
          </w:p>
        </w:tc>
        <w:tc>
          <w:tcPr>
            <w:tcW w:w="1368" w:type="dxa"/>
          </w:tcPr>
          <w:p w14:paraId="3C42F0C0" w14:textId="77777777" w:rsidR="00BF3551" w:rsidRDefault="00000000">
            <w:pPr>
              <w:spacing w:after="0"/>
            </w:pPr>
            <w:r>
              <w:rPr>
                <w:sz w:val="18"/>
              </w:rPr>
              <w:t>LoRA_2_5</w:t>
            </w:r>
          </w:p>
        </w:tc>
        <w:tc>
          <w:tcPr>
            <w:tcW w:w="5400" w:type="dxa"/>
          </w:tcPr>
          <w:p w14:paraId="6F1ABBE2" w14:textId="77777777" w:rsidR="00BF3551" w:rsidRDefault="00000000">
            <w:pPr>
              <w:spacing w:after="0"/>
            </w:pPr>
            <w:r>
              <w:rPr>
                <w:sz w:val="18"/>
              </w:rPr>
              <w:t>Without altering the model or viewpoint, depict a late fall season scene. Most trees have lost their leaves, revealing more of the limestone or textured brick architecture. The plantings in the planters shift to low grasses, seedheads, and bare stems, giving a sense of dormancy. Add a few leaves on the ground and light jackets on the people using the space. A low sun casts long, clear shadows. Keep the area active with walkers, bikers, and quiet social interaction. Use soft sky colors and subtle tones to bring the scene to life.</w:t>
            </w:r>
          </w:p>
          <w:p w14:paraId="6FA6B300" w14:textId="77777777" w:rsidR="00BF3551" w:rsidRDefault="00BF3551">
            <w:pPr>
              <w:spacing w:after="0"/>
            </w:pPr>
          </w:p>
          <w:p w14:paraId="692E0866" w14:textId="77777777" w:rsidR="00BF3551" w:rsidRDefault="00000000">
            <w:pPr>
              <w:spacing w:after="0"/>
            </w:pPr>
            <w:r>
              <w:rPr>
                <w:sz w:val="18"/>
              </w:rPr>
              <w:t>preserve geometry and camera, late fall season, bare trees, exposed limestone architecture, warm soft light, subtle landscaping, seed heads and dry grasses, leaf litter, long shadows, families walking, quiet atmosphere, jackets, muted color palette, natural stone pavers, hyper-realistic fall scene</w:t>
            </w:r>
          </w:p>
        </w:tc>
        <w:tc>
          <w:tcPr>
            <w:tcW w:w="3312" w:type="dxa"/>
          </w:tcPr>
          <w:p w14:paraId="26052592" w14:textId="77777777" w:rsidR="00BF3551" w:rsidRDefault="00000000">
            <w:pPr>
              <w:spacing w:after="0"/>
            </w:pPr>
            <w:r>
              <w:rPr>
                <w:sz w:val="18"/>
              </w:rPr>
              <w:t>—</w:t>
            </w:r>
          </w:p>
        </w:tc>
      </w:tr>
      <w:tr w:rsidR="00BF3551" w14:paraId="7E374657" w14:textId="77777777">
        <w:trPr>
          <w:jc w:val="center"/>
        </w:trPr>
        <w:tc>
          <w:tcPr>
            <w:tcW w:w="1944" w:type="dxa"/>
          </w:tcPr>
          <w:p w14:paraId="5C9B6CC0" w14:textId="77777777" w:rsidR="00BF3551" w:rsidRDefault="00000000">
            <w:pPr>
              <w:spacing w:after="0"/>
            </w:pPr>
            <w:r>
              <w:rPr>
                <w:sz w:val="18"/>
              </w:rPr>
              <w:t>Urban riverfront district</w:t>
            </w:r>
          </w:p>
        </w:tc>
        <w:tc>
          <w:tcPr>
            <w:tcW w:w="2160" w:type="dxa"/>
          </w:tcPr>
          <w:p w14:paraId="51A7E242" w14:textId="77777777" w:rsidR="00BF3551" w:rsidRDefault="00000000">
            <w:pPr>
              <w:spacing w:after="0"/>
            </w:pPr>
            <w:r>
              <w:rPr>
                <w:sz w:val="18"/>
              </w:rPr>
              <w:t>Camera 3</w:t>
            </w:r>
          </w:p>
          <w:p w14:paraId="309FD605" w14:textId="77777777" w:rsidR="00BF3551" w:rsidRDefault="00000000">
            <w:pPr>
              <w:spacing w:after="0"/>
            </w:pPr>
            <w:r>
              <w:rPr>
                <w:sz w:val="18"/>
              </w:rPr>
              <w:t>Riverfront deck and bridge viewpoint</w:t>
            </w:r>
          </w:p>
        </w:tc>
        <w:tc>
          <w:tcPr>
            <w:tcW w:w="1368" w:type="dxa"/>
          </w:tcPr>
          <w:p w14:paraId="7EE241B3" w14:textId="77777777" w:rsidR="00BF3551" w:rsidRDefault="00000000">
            <w:pPr>
              <w:spacing w:after="0"/>
            </w:pPr>
            <w:r>
              <w:rPr>
                <w:sz w:val="18"/>
              </w:rPr>
              <w:t>LoRA_3_1</w:t>
            </w:r>
          </w:p>
        </w:tc>
        <w:tc>
          <w:tcPr>
            <w:tcW w:w="5400" w:type="dxa"/>
          </w:tcPr>
          <w:p w14:paraId="48FF5F98" w14:textId="77777777" w:rsidR="00BF3551" w:rsidRDefault="00000000">
            <w:pPr>
              <w:spacing w:after="0"/>
            </w:pPr>
            <w:r>
              <w:rPr>
                <w:sz w:val="18"/>
              </w:rPr>
              <w:t>original camera angle, same geometry, hyper-realistic, summer day, sunny sky with birds, limestone and fine brick buildings, traditional pavers matching buildings, shade trees along sidewalks, vibrant green vegetation, benches, outdoor restaurants, café umbrellas, bike lane in use, cars in street, high-density people walking, families, diverse crowd</w:t>
            </w:r>
          </w:p>
        </w:tc>
        <w:tc>
          <w:tcPr>
            <w:tcW w:w="3312" w:type="dxa"/>
          </w:tcPr>
          <w:p w14:paraId="080335E5" w14:textId="77777777" w:rsidR="00BF3551" w:rsidRDefault="00000000">
            <w:pPr>
              <w:spacing w:after="0"/>
            </w:pPr>
            <w:r>
              <w:rPr>
                <w:sz w:val="18"/>
              </w:rPr>
              <w:t>—</w:t>
            </w:r>
          </w:p>
        </w:tc>
      </w:tr>
      <w:tr w:rsidR="00BF3551" w14:paraId="676C00A5" w14:textId="77777777">
        <w:trPr>
          <w:jc w:val="center"/>
        </w:trPr>
        <w:tc>
          <w:tcPr>
            <w:tcW w:w="1944" w:type="dxa"/>
          </w:tcPr>
          <w:p w14:paraId="299261A1" w14:textId="77777777" w:rsidR="00BF3551" w:rsidRDefault="00000000">
            <w:pPr>
              <w:spacing w:after="0"/>
            </w:pPr>
            <w:r>
              <w:rPr>
                <w:sz w:val="18"/>
              </w:rPr>
              <w:lastRenderedPageBreak/>
              <w:t>Urban riverfront district</w:t>
            </w:r>
          </w:p>
        </w:tc>
        <w:tc>
          <w:tcPr>
            <w:tcW w:w="2160" w:type="dxa"/>
          </w:tcPr>
          <w:p w14:paraId="6FB83839" w14:textId="77777777" w:rsidR="00BF3551" w:rsidRDefault="00000000">
            <w:pPr>
              <w:spacing w:after="0"/>
            </w:pPr>
            <w:r>
              <w:rPr>
                <w:sz w:val="18"/>
              </w:rPr>
              <w:t>Camera 3</w:t>
            </w:r>
          </w:p>
          <w:p w14:paraId="0951E1A4" w14:textId="77777777" w:rsidR="00BF3551" w:rsidRDefault="00000000">
            <w:pPr>
              <w:spacing w:after="0"/>
            </w:pPr>
            <w:r>
              <w:rPr>
                <w:sz w:val="18"/>
              </w:rPr>
              <w:t>Riverfront deck and bridge viewpoint</w:t>
            </w:r>
          </w:p>
        </w:tc>
        <w:tc>
          <w:tcPr>
            <w:tcW w:w="1368" w:type="dxa"/>
          </w:tcPr>
          <w:p w14:paraId="2549F884" w14:textId="77777777" w:rsidR="00BF3551" w:rsidRDefault="00000000">
            <w:pPr>
              <w:spacing w:after="0"/>
            </w:pPr>
            <w:r>
              <w:rPr>
                <w:sz w:val="18"/>
              </w:rPr>
              <w:t>LoRA_3_2</w:t>
            </w:r>
          </w:p>
        </w:tc>
        <w:tc>
          <w:tcPr>
            <w:tcW w:w="5400" w:type="dxa"/>
          </w:tcPr>
          <w:p w14:paraId="21CFB2AD" w14:textId="77777777" w:rsidR="00BF3551" w:rsidRDefault="00000000">
            <w:pPr>
              <w:spacing w:after="0"/>
            </w:pPr>
            <w:r>
              <w:rPr>
                <w:sz w:val="18"/>
              </w:rPr>
              <w:t>same perspective, fall season, autumn foliage in red orange and gold, brick and limestone façades, leaf-covered sidewalks, warm-tone pavers, bike lane beside street, parked and moving cars, outdoor dining areas, people walking, kids and elderly, diverse activity, benches under trees, birds in sky, realistic fall shadows and lighting</w:t>
            </w:r>
          </w:p>
        </w:tc>
        <w:tc>
          <w:tcPr>
            <w:tcW w:w="3312" w:type="dxa"/>
          </w:tcPr>
          <w:p w14:paraId="38065EB4" w14:textId="77777777" w:rsidR="00BF3551" w:rsidRDefault="00000000">
            <w:pPr>
              <w:spacing w:after="0"/>
            </w:pPr>
            <w:r>
              <w:rPr>
                <w:sz w:val="18"/>
              </w:rPr>
              <w:t>—</w:t>
            </w:r>
          </w:p>
        </w:tc>
      </w:tr>
      <w:tr w:rsidR="00BF3551" w14:paraId="429103D6" w14:textId="77777777">
        <w:trPr>
          <w:jc w:val="center"/>
        </w:trPr>
        <w:tc>
          <w:tcPr>
            <w:tcW w:w="1944" w:type="dxa"/>
          </w:tcPr>
          <w:p w14:paraId="3561B14E" w14:textId="77777777" w:rsidR="00BF3551" w:rsidRDefault="00000000">
            <w:pPr>
              <w:spacing w:after="0"/>
            </w:pPr>
            <w:r>
              <w:rPr>
                <w:sz w:val="18"/>
              </w:rPr>
              <w:t>Urban riverfront district</w:t>
            </w:r>
          </w:p>
        </w:tc>
        <w:tc>
          <w:tcPr>
            <w:tcW w:w="2160" w:type="dxa"/>
          </w:tcPr>
          <w:p w14:paraId="7FDBBE5F" w14:textId="77777777" w:rsidR="00BF3551" w:rsidRDefault="00000000">
            <w:pPr>
              <w:spacing w:after="0"/>
            </w:pPr>
            <w:r>
              <w:rPr>
                <w:sz w:val="18"/>
              </w:rPr>
              <w:t>Camera 3</w:t>
            </w:r>
          </w:p>
          <w:p w14:paraId="2C2335D4" w14:textId="77777777" w:rsidR="00BF3551" w:rsidRDefault="00000000">
            <w:pPr>
              <w:spacing w:after="0"/>
            </w:pPr>
            <w:r>
              <w:rPr>
                <w:sz w:val="18"/>
              </w:rPr>
              <w:t>Riverfront deck and bridge viewpoint</w:t>
            </w:r>
          </w:p>
        </w:tc>
        <w:tc>
          <w:tcPr>
            <w:tcW w:w="1368" w:type="dxa"/>
          </w:tcPr>
          <w:p w14:paraId="5DD4CE78" w14:textId="77777777" w:rsidR="00BF3551" w:rsidRDefault="00000000">
            <w:pPr>
              <w:spacing w:after="0"/>
            </w:pPr>
            <w:r>
              <w:rPr>
                <w:sz w:val="18"/>
              </w:rPr>
              <w:t>LoRA_3_3</w:t>
            </w:r>
          </w:p>
        </w:tc>
        <w:tc>
          <w:tcPr>
            <w:tcW w:w="5400" w:type="dxa"/>
          </w:tcPr>
          <w:p w14:paraId="4801C43C" w14:textId="77777777" w:rsidR="00BF3551" w:rsidRDefault="00000000">
            <w:pPr>
              <w:spacing w:after="0"/>
            </w:pPr>
            <w:r>
              <w:rPr>
                <w:sz w:val="18"/>
              </w:rPr>
              <w:t>keep geometry and camera angle, rainy weather, wet streets and sidewalks, reflections, people walking with umbrellas, cars driving, cyclists in rain gear using bike lane, limestone and brick textures slightly darkened by rain, benches, trees with raindrops, flower beds, muted color palette, hyper-realistic rainy city mood</w:t>
            </w:r>
          </w:p>
        </w:tc>
        <w:tc>
          <w:tcPr>
            <w:tcW w:w="3312" w:type="dxa"/>
          </w:tcPr>
          <w:p w14:paraId="06D20831" w14:textId="77777777" w:rsidR="00BF3551" w:rsidRDefault="00000000">
            <w:pPr>
              <w:spacing w:after="0"/>
            </w:pPr>
            <w:r>
              <w:rPr>
                <w:sz w:val="18"/>
              </w:rPr>
              <w:t>—</w:t>
            </w:r>
          </w:p>
        </w:tc>
      </w:tr>
      <w:tr w:rsidR="00BF3551" w14:paraId="59EF533C" w14:textId="77777777">
        <w:trPr>
          <w:jc w:val="center"/>
        </w:trPr>
        <w:tc>
          <w:tcPr>
            <w:tcW w:w="1944" w:type="dxa"/>
          </w:tcPr>
          <w:p w14:paraId="504CFFE2" w14:textId="77777777" w:rsidR="00BF3551" w:rsidRDefault="00000000">
            <w:pPr>
              <w:spacing w:after="0"/>
            </w:pPr>
            <w:r>
              <w:rPr>
                <w:sz w:val="18"/>
              </w:rPr>
              <w:t>Urban riverfront district</w:t>
            </w:r>
          </w:p>
        </w:tc>
        <w:tc>
          <w:tcPr>
            <w:tcW w:w="2160" w:type="dxa"/>
          </w:tcPr>
          <w:p w14:paraId="35016475" w14:textId="77777777" w:rsidR="00BF3551" w:rsidRDefault="00000000">
            <w:pPr>
              <w:spacing w:after="0"/>
            </w:pPr>
            <w:r>
              <w:rPr>
                <w:sz w:val="18"/>
              </w:rPr>
              <w:t>Camera 3</w:t>
            </w:r>
          </w:p>
          <w:p w14:paraId="1177B0CD" w14:textId="77777777" w:rsidR="00BF3551" w:rsidRDefault="00000000">
            <w:pPr>
              <w:spacing w:after="0"/>
            </w:pPr>
            <w:r>
              <w:rPr>
                <w:sz w:val="18"/>
              </w:rPr>
              <w:t>Riverfront deck and bridge viewpoint</w:t>
            </w:r>
          </w:p>
        </w:tc>
        <w:tc>
          <w:tcPr>
            <w:tcW w:w="1368" w:type="dxa"/>
          </w:tcPr>
          <w:p w14:paraId="37C66936" w14:textId="77777777" w:rsidR="00BF3551" w:rsidRDefault="00000000">
            <w:pPr>
              <w:spacing w:after="0"/>
            </w:pPr>
            <w:r>
              <w:rPr>
                <w:sz w:val="18"/>
              </w:rPr>
              <w:t>LoRA_3_4</w:t>
            </w:r>
          </w:p>
        </w:tc>
        <w:tc>
          <w:tcPr>
            <w:tcW w:w="5400" w:type="dxa"/>
          </w:tcPr>
          <w:p w14:paraId="51BF140F" w14:textId="77777777" w:rsidR="00BF3551" w:rsidRDefault="00000000">
            <w:pPr>
              <w:spacing w:after="0"/>
            </w:pPr>
            <w:r>
              <w:rPr>
                <w:sz w:val="18"/>
              </w:rPr>
              <w:t>original view, summer season, cloudless sky with birds, limestone and brick façades, wide sidewalks with shade trees, outdoor restaurants with umbrellas, people shopping, walking, eating, kids with parents, bikes in bike lane, cars passing, benches under trees, native flowers and grasses, realistic textures and light</w:t>
            </w:r>
          </w:p>
        </w:tc>
        <w:tc>
          <w:tcPr>
            <w:tcW w:w="3312" w:type="dxa"/>
          </w:tcPr>
          <w:p w14:paraId="2A715C51" w14:textId="77777777" w:rsidR="00BF3551" w:rsidRDefault="00000000">
            <w:pPr>
              <w:spacing w:after="0"/>
            </w:pPr>
            <w:r>
              <w:rPr>
                <w:sz w:val="18"/>
              </w:rPr>
              <w:t>—</w:t>
            </w:r>
          </w:p>
        </w:tc>
      </w:tr>
      <w:tr w:rsidR="00BF3551" w14:paraId="6E0F3497" w14:textId="77777777">
        <w:trPr>
          <w:jc w:val="center"/>
        </w:trPr>
        <w:tc>
          <w:tcPr>
            <w:tcW w:w="1944" w:type="dxa"/>
          </w:tcPr>
          <w:p w14:paraId="4D590D65" w14:textId="77777777" w:rsidR="00BF3551" w:rsidRDefault="00000000">
            <w:pPr>
              <w:spacing w:after="0"/>
            </w:pPr>
            <w:r>
              <w:rPr>
                <w:sz w:val="18"/>
              </w:rPr>
              <w:t>Urban riverfront district</w:t>
            </w:r>
          </w:p>
        </w:tc>
        <w:tc>
          <w:tcPr>
            <w:tcW w:w="2160" w:type="dxa"/>
          </w:tcPr>
          <w:p w14:paraId="6C63CB68" w14:textId="77777777" w:rsidR="00BF3551" w:rsidRDefault="00000000">
            <w:pPr>
              <w:spacing w:after="0"/>
            </w:pPr>
            <w:r>
              <w:rPr>
                <w:sz w:val="18"/>
              </w:rPr>
              <w:t>Camera 3</w:t>
            </w:r>
          </w:p>
          <w:p w14:paraId="4B7F4E51" w14:textId="77777777" w:rsidR="00BF3551" w:rsidRDefault="00000000">
            <w:pPr>
              <w:spacing w:after="0"/>
            </w:pPr>
            <w:r>
              <w:rPr>
                <w:sz w:val="18"/>
              </w:rPr>
              <w:t>Riverfront deck and bridge viewpoint</w:t>
            </w:r>
          </w:p>
        </w:tc>
        <w:tc>
          <w:tcPr>
            <w:tcW w:w="1368" w:type="dxa"/>
          </w:tcPr>
          <w:p w14:paraId="6DEC44BA" w14:textId="77777777" w:rsidR="00BF3551" w:rsidRDefault="00000000">
            <w:pPr>
              <w:spacing w:after="0"/>
            </w:pPr>
            <w:r>
              <w:rPr>
                <w:sz w:val="18"/>
              </w:rPr>
              <w:t>LoRA_3_5</w:t>
            </w:r>
          </w:p>
        </w:tc>
        <w:tc>
          <w:tcPr>
            <w:tcW w:w="5400" w:type="dxa"/>
          </w:tcPr>
          <w:p w14:paraId="1C158277" w14:textId="77777777" w:rsidR="00BF3551" w:rsidRDefault="00000000">
            <w:pPr>
              <w:spacing w:after="0"/>
            </w:pPr>
            <w:r>
              <w:rPr>
                <w:sz w:val="18"/>
              </w:rPr>
              <w:t>same camera angle and massing, overcast fall day, grey sky with birds flying, golden leaves on trees and scattered on sidewalk, warm limestone and orange-toned brick buildings, bike lane clear and active, benches, people bundled up walking, talking, some dining outdoors with heaters, moderate pedestrian density, clean, realistic, cozy fall feel</w:t>
            </w:r>
          </w:p>
        </w:tc>
        <w:tc>
          <w:tcPr>
            <w:tcW w:w="3312" w:type="dxa"/>
          </w:tcPr>
          <w:p w14:paraId="003AE27B" w14:textId="77777777" w:rsidR="00BF3551" w:rsidRDefault="00000000">
            <w:pPr>
              <w:spacing w:after="0"/>
            </w:pPr>
            <w:r>
              <w:rPr>
                <w:sz w:val="18"/>
              </w:rPr>
              <w:t>—</w:t>
            </w:r>
          </w:p>
        </w:tc>
      </w:tr>
      <w:tr w:rsidR="00BF3551" w14:paraId="215D75AB" w14:textId="77777777">
        <w:trPr>
          <w:jc w:val="center"/>
        </w:trPr>
        <w:tc>
          <w:tcPr>
            <w:tcW w:w="1944" w:type="dxa"/>
          </w:tcPr>
          <w:p w14:paraId="58616FA1" w14:textId="77777777" w:rsidR="00BF3551" w:rsidRDefault="00000000">
            <w:pPr>
              <w:spacing w:after="0"/>
            </w:pPr>
            <w:r>
              <w:rPr>
                <w:sz w:val="18"/>
              </w:rPr>
              <w:t>Prairie equestrian site</w:t>
            </w:r>
          </w:p>
        </w:tc>
        <w:tc>
          <w:tcPr>
            <w:tcW w:w="2160" w:type="dxa"/>
          </w:tcPr>
          <w:p w14:paraId="2D04556C" w14:textId="77777777" w:rsidR="00BF3551" w:rsidRDefault="00000000">
            <w:pPr>
              <w:spacing w:after="0"/>
            </w:pPr>
            <w:r>
              <w:rPr>
                <w:sz w:val="18"/>
              </w:rPr>
              <w:t>Camera 1</w:t>
            </w:r>
          </w:p>
          <w:p w14:paraId="1A4DD339" w14:textId="77777777" w:rsidR="00BF3551" w:rsidRDefault="00000000">
            <w:pPr>
              <w:spacing w:after="0"/>
            </w:pPr>
            <w:r>
              <w:rPr>
                <w:sz w:val="18"/>
              </w:rPr>
              <w:t>Forest trail</w:t>
            </w:r>
          </w:p>
        </w:tc>
        <w:tc>
          <w:tcPr>
            <w:tcW w:w="1368" w:type="dxa"/>
          </w:tcPr>
          <w:p w14:paraId="36ACF405" w14:textId="77777777" w:rsidR="00BF3551" w:rsidRDefault="00000000">
            <w:pPr>
              <w:spacing w:after="0"/>
            </w:pPr>
            <w:r>
              <w:rPr>
                <w:sz w:val="18"/>
              </w:rPr>
              <w:t>LoRA_1_1–5</w:t>
            </w:r>
          </w:p>
        </w:tc>
        <w:tc>
          <w:tcPr>
            <w:tcW w:w="5400" w:type="dxa"/>
          </w:tcPr>
          <w:p w14:paraId="241A3424" w14:textId="77777777" w:rsidR="00BF3551" w:rsidRDefault="00000000">
            <w:pPr>
              <w:spacing w:after="0"/>
            </w:pPr>
            <w:r>
              <w:rPr>
                <w:sz w:val="18"/>
              </w:rPr>
              <w:t>The scene should depict a forest trail enclosed by trees. Above the trees, people can see a natural prairie used for horse riding. It should be a peaceful, family-oriented place where people can enjoy the natural atmosphere while spending meaningful time with animals such as horses and cows. The lighting should reflect warm afternoon sunlight filtering through the leaves, and the image should be in high resolution. The Second and third image are the reference for style sky is blue and with some cloud and nice weather, there is some sunlight. erase black line. that black line is just for indicating location of trees, pavement of trail is sand, nature feeling. grey line means trail path.</w:t>
            </w:r>
          </w:p>
        </w:tc>
        <w:tc>
          <w:tcPr>
            <w:tcW w:w="3312" w:type="dxa"/>
          </w:tcPr>
          <w:p w14:paraId="1C4F1821" w14:textId="77777777" w:rsidR="00BF3551" w:rsidRDefault="00000000">
            <w:pPr>
              <w:spacing w:after="0"/>
            </w:pPr>
            <w:r>
              <w:rPr>
                <w:sz w:val="18"/>
              </w:rPr>
              <w:t>cartoon, blurry, low resolution, bird eye view, structures, bridge over the site</w:t>
            </w:r>
          </w:p>
        </w:tc>
      </w:tr>
      <w:tr w:rsidR="00BF3551" w14:paraId="65B7BF54" w14:textId="77777777">
        <w:trPr>
          <w:jc w:val="center"/>
        </w:trPr>
        <w:tc>
          <w:tcPr>
            <w:tcW w:w="1944" w:type="dxa"/>
          </w:tcPr>
          <w:p w14:paraId="1977E622" w14:textId="77777777" w:rsidR="00BF3551" w:rsidRDefault="00000000">
            <w:pPr>
              <w:spacing w:after="0"/>
            </w:pPr>
            <w:r>
              <w:rPr>
                <w:sz w:val="18"/>
              </w:rPr>
              <w:t>Prairie equestrian site</w:t>
            </w:r>
          </w:p>
        </w:tc>
        <w:tc>
          <w:tcPr>
            <w:tcW w:w="2160" w:type="dxa"/>
          </w:tcPr>
          <w:p w14:paraId="27C464FE" w14:textId="77777777" w:rsidR="00BF3551" w:rsidRDefault="00000000">
            <w:pPr>
              <w:spacing w:after="0"/>
            </w:pPr>
            <w:r>
              <w:rPr>
                <w:sz w:val="18"/>
              </w:rPr>
              <w:t>Camera 2</w:t>
            </w:r>
          </w:p>
          <w:p w14:paraId="3463386B" w14:textId="77777777" w:rsidR="00BF3551" w:rsidRDefault="00000000">
            <w:pPr>
              <w:spacing w:after="0"/>
            </w:pPr>
            <w:r>
              <w:rPr>
                <w:sz w:val="18"/>
              </w:rPr>
              <w:t>Native prairie</w:t>
            </w:r>
          </w:p>
        </w:tc>
        <w:tc>
          <w:tcPr>
            <w:tcW w:w="1368" w:type="dxa"/>
          </w:tcPr>
          <w:p w14:paraId="5D783A09" w14:textId="77777777" w:rsidR="00BF3551" w:rsidRDefault="00000000">
            <w:pPr>
              <w:spacing w:after="0"/>
            </w:pPr>
            <w:r>
              <w:rPr>
                <w:sz w:val="18"/>
              </w:rPr>
              <w:t>LoRA_2_1–5</w:t>
            </w:r>
          </w:p>
        </w:tc>
        <w:tc>
          <w:tcPr>
            <w:tcW w:w="5400" w:type="dxa"/>
          </w:tcPr>
          <w:p w14:paraId="68574AF3" w14:textId="77777777" w:rsidR="00BF3551" w:rsidRDefault="00000000">
            <w:pPr>
              <w:spacing w:after="0"/>
            </w:pPr>
            <w:r>
              <w:rPr>
                <w:sz w:val="18"/>
              </w:rPr>
              <w:t>A realistic horse riding site in Texas, set between summer and autumn. The area is covered with native prairie grasses and enclosed by tall trees with golden-green leaves that provide ample shade. A few horses graze or walk peacefully, while others are ridden by visitors — creating a family-friendly, nature-focused environment. Buildings are discreetly hidden among the trees. The sky is a bright blue with scattered fluffy clouds, and birds soar overhead. Sunlight filters gently through the tree canopy, casting warm, dappled light onto the ground. Grey lines indicate pathways made of sand, and a creek flows between two parts of the area. The overall atmosphere is calm, natural, and inviting — a serene rural setting where people enjoy the outdoors. please include people and horse</w:t>
            </w:r>
          </w:p>
        </w:tc>
        <w:tc>
          <w:tcPr>
            <w:tcW w:w="3312" w:type="dxa"/>
          </w:tcPr>
          <w:p w14:paraId="77E34AC1" w14:textId="77777777" w:rsidR="00BF3551" w:rsidRDefault="00000000">
            <w:pPr>
              <w:spacing w:after="0"/>
            </w:pPr>
            <w:r>
              <w:rPr>
                <w:sz w:val="18"/>
              </w:rPr>
              <w:t>blurry, overexposed, surreal, abstract, futuristic, urban, crowd, artificial colors, anime style, fantasy elements, night scene, cold tones</w:t>
            </w:r>
          </w:p>
        </w:tc>
      </w:tr>
      <w:tr w:rsidR="00BF3551" w14:paraId="6307A074" w14:textId="77777777">
        <w:trPr>
          <w:jc w:val="center"/>
        </w:trPr>
        <w:tc>
          <w:tcPr>
            <w:tcW w:w="1944" w:type="dxa"/>
          </w:tcPr>
          <w:p w14:paraId="5533E509" w14:textId="77777777" w:rsidR="00BF3551" w:rsidRDefault="00000000">
            <w:pPr>
              <w:spacing w:after="0"/>
            </w:pPr>
            <w:r>
              <w:rPr>
                <w:sz w:val="18"/>
              </w:rPr>
              <w:t>Prairie equestrian site</w:t>
            </w:r>
          </w:p>
        </w:tc>
        <w:tc>
          <w:tcPr>
            <w:tcW w:w="2160" w:type="dxa"/>
          </w:tcPr>
          <w:p w14:paraId="42E67D36" w14:textId="77777777" w:rsidR="00BF3551" w:rsidRDefault="00000000">
            <w:pPr>
              <w:spacing w:after="0"/>
            </w:pPr>
            <w:r>
              <w:rPr>
                <w:sz w:val="18"/>
              </w:rPr>
              <w:t>Camera 3</w:t>
            </w:r>
          </w:p>
          <w:p w14:paraId="1F5E4C86" w14:textId="77777777" w:rsidR="00BF3551" w:rsidRDefault="00000000">
            <w:pPr>
              <w:spacing w:after="0"/>
            </w:pPr>
            <w:r>
              <w:rPr>
                <w:sz w:val="18"/>
              </w:rPr>
              <w:t>Under pavilion, pond area</w:t>
            </w:r>
          </w:p>
        </w:tc>
        <w:tc>
          <w:tcPr>
            <w:tcW w:w="1368" w:type="dxa"/>
          </w:tcPr>
          <w:p w14:paraId="7FAA643A" w14:textId="77777777" w:rsidR="00BF3551" w:rsidRDefault="00000000">
            <w:pPr>
              <w:spacing w:after="0"/>
            </w:pPr>
            <w:r>
              <w:rPr>
                <w:sz w:val="18"/>
              </w:rPr>
              <w:t>LoRA_3_1–3</w:t>
            </w:r>
          </w:p>
        </w:tc>
        <w:tc>
          <w:tcPr>
            <w:tcW w:w="5400" w:type="dxa"/>
          </w:tcPr>
          <w:p w14:paraId="46D40413" w14:textId="77777777" w:rsidR="00BF3551" w:rsidRDefault="00000000">
            <w:pPr>
              <w:spacing w:after="0"/>
            </w:pPr>
            <w:r>
              <w:rPr>
                <w:sz w:val="18"/>
              </w:rPr>
              <w:t xml:space="preserve">A serene horse riding site with a natural pond area, where people can cross the shallow water on horseback. The atmosphere is peaceful and surrounded by nature, with soft sunlight filtering through the trees. Families and visitors enjoy the experience together in this quiet, scenic setting. The entrance to the site features a welcoming wooden-roofed </w:t>
            </w:r>
            <w:r>
              <w:rPr>
                <w:sz w:val="18"/>
              </w:rPr>
              <w:lastRenderedPageBreak/>
              <w:t>structure, blending harmoniously with the natural environment. Native vegetation surrounds the area, and the overall feeling is warm, rustic, and inviting — a perfect escape into nature. change white pergola into wood material pergola</w:t>
            </w:r>
            <w:r>
              <w:rPr>
                <w:sz w:val="18"/>
              </w:rPr>
              <w:t>。</w:t>
            </w:r>
          </w:p>
        </w:tc>
        <w:tc>
          <w:tcPr>
            <w:tcW w:w="3312" w:type="dxa"/>
          </w:tcPr>
          <w:p w14:paraId="4EAD223F" w14:textId="77777777" w:rsidR="00BF3551" w:rsidRDefault="00000000">
            <w:pPr>
              <w:spacing w:after="0"/>
            </w:pPr>
            <w:r>
              <w:rPr>
                <w:sz w:val="18"/>
              </w:rPr>
              <w:lastRenderedPageBreak/>
              <w:t>cartoon, blurry, low resolution, bird eye view, structures, bridge over the site. building. big structure</w:t>
            </w:r>
          </w:p>
        </w:tc>
      </w:tr>
      <w:tr w:rsidR="00BF3551" w14:paraId="45EB75EB" w14:textId="77777777">
        <w:trPr>
          <w:jc w:val="center"/>
        </w:trPr>
        <w:tc>
          <w:tcPr>
            <w:tcW w:w="1944" w:type="dxa"/>
          </w:tcPr>
          <w:p w14:paraId="36A36C9D" w14:textId="77777777" w:rsidR="00BF3551" w:rsidRDefault="00000000">
            <w:pPr>
              <w:spacing w:after="0"/>
            </w:pPr>
            <w:r>
              <w:rPr>
                <w:sz w:val="18"/>
              </w:rPr>
              <w:t>Prairie equestrian site</w:t>
            </w:r>
          </w:p>
        </w:tc>
        <w:tc>
          <w:tcPr>
            <w:tcW w:w="2160" w:type="dxa"/>
          </w:tcPr>
          <w:p w14:paraId="368AA125" w14:textId="77777777" w:rsidR="00BF3551" w:rsidRDefault="00000000">
            <w:pPr>
              <w:spacing w:after="0"/>
            </w:pPr>
            <w:r>
              <w:rPr>
                <w:sz w:val="18"/>
              </w:rPr>
              <w:t>Camera 3</w:t>
            </w:r>
          </w:p>
          <w:p w14:paraId="7F54E7AC" w14:textId="77777777" w:rsidR="00BF3551" w:rsidRDefault="00000000">
            <w:pPr>
              <w:spacing w:after="0"/>
            </w:pPr>
            <w:r>
              <w:rPr>
                <w:sz w:val="18"/>
              </w:rPr>
              <w:t>Under pavilion, pond area</w:t>
            </w:r>
          </w:p>
        </w:tc>
        <w:tc>
          <w:tcPr>
            <w:tcW w:w="1368" w:type="dxa"/>
          </w:tcPr>
          <w:p w14:paraId="7748AC83" w14:textId="77777777" w:rsidR="00BF3551" w:rsidRDefault="00000000">
            <w:pPr>
              <w:spacing w:after="0"/>
            </w:pPr>
            <w:r>
              <w:rPr>
                <w:sz w:val="18"/>
              </w:rPr>
              <w:t>LoRA_3_4</w:t>
            </w:r>
          </w:p>
        </w:tc>
        <w:tc>
          <w:tcPr>
            <w:tcW w:w="5400" w:type="dxa"/>
          </w:tcPr>
          <w:p w14:paraId="3A0F2789" w14:textId="77777777" w:rsidR="00BF3551" w:rsidRDefault="00000000">
            <w:pPr>
              <w:spacing w:after="0"/>
            </w:pPr>
            <w:r>
              <w:rPr>
                <w:sz w:val="18"/>
              </w:rPr>
              <w:t>A serene horse riding site with a natural pond area, where people can cross the shallow water on horseback. The atmosphere is peaceful and surrounded by nature, with soft sunlight filtering through the trees. Families and visitors enjoy the experience together in this quiet, scenic setting. The entrance to the site features a welcoming wooden-roofed structure, blending harmoniously with the natural environment. Native vegetation surrounds the area, and the overall feeling is warm, rustic, and inviting — a perfect escape into nature. people resting under wooden simple pergola which is a simple pavilion with only a roof, not a comple structure</w:t>
            </w:r>
          </w:p>
        </w:tc>
        <w:tc>
          <w:tcPr>
            <w:tcW w:w="3312" w:type="dxa"/>
          </w:tcPr>
          <w:p w14:paraId="726C75AE" w14:textId="77777777" w:rsidR="00BF3551" w:rsidRDefault="00000000">
            <w:pPr>
              <w:spacing w:after="0"/>
            </w:pPr>
            <w:r>
              <w:rPr>
                <w:sz w:val="18"/>
              </w:rPr>
              <w:t>—</w:t>
            </w:r>
          </w:p>
        </w:tc>
      </w:tr>
      <w:tr w:rsidR="00BF3551" w14:paraId="22242466" w14:textId="77777777">
        <w:trPr>
          <w:jc w:val="center"/>
        </w:trPr>
        <w:tc>
          <w:tcPr>
            <w:tcW w:w="1944" w:type="dxa"/>
          </w:tcPr>
          <w:p w14:paraId="75178CD0" w14:textId="77777777" w:rsidR="00BF3551" w:rsidRDefault="00000000">
            <w:pPr>
              <w:spacing w:after="0"/>
            </w:pPr>
            <w:r>
              <w:rPr>
                <w:sz w:val="18"/>
              </w:rPr>
              <w:t>Prairie equestrian site</w:t>
            </w:r>
          </w:p>
        </w:tc>
        <w:tc>
          <w:tcPr>
            <w:tcW w:w="2160" w:type="dxa"/>
          </w:tcPr>
          <w:p w14:paraId="2381FC9A" w14:textId="77777777" w:rsidR="00BF3551" w:rsidRDefault="00000000">
            <w:pPr>
              <w:spacing w:after="0"/>
            </w:pPr>
            <w:r>
              <w:rPr>
                <w:sz w:val="18"/>
              </w:rPr>
              <w:t>Camera 3</w:t>
            </w:r>
          </w:p>
          <w:p w14:paraId="4CC46F25" w14:textId="77777777" w:rsidR="00BF3551" w:rsidRDefault="00000000">
            <w:pPr>
              <w:spacing w:after="0"/>
            </w:pPr>
            <w:r>
              <w:rPr>
                <w:sz w:val="18"/>
              </w:rPr>
              <w:t>Under pavilion, pond area</w:t>
            </w:r>
          </w:p>
        </w:tc>
        <w:tc>
          <w:tcPr>
            <w:tcW w:w="1368" w:type="dxa"/>
          </w:tcPr>
          <w:p w14:paraId="26E8B80F" w14:textId="77777777" w:rsidR="00BF3551" w:rsidRDefault="00000000">
            <w:pPr>
              <w:spacing w:after="0"/>
            </w:pPr>
            <w:r>
              <w:rPr>
                <w:sz w:val="18"/>
              </w:rPr>
              <w:t>LoRA_3_5</w:t>
            </w:r>
          </w:p>
        </w:tc>
        <w:tc>
          <w:tcPr>
            <w:tcW w:w="5400" w:type="dxa"/>
          </w:tcPr>
          <w:p w14:paraId="48E9D437" w14:textId="77777777" w:rsidR="00BF3551" w:rsidRDefault="00000000">
            <w:pPr>
              <w:spacing w:after="0"/>
            </w:pPr>
            <w:r>
              <w:rPr>
                <w:sz w:val="18"/>
              </w:rPr>
              <w:t>A serene horse riding site with a natural pond area, where people can cross the shallow water on horseback. The atmosphere is peaceful and surrounded by nature, with soft sunlight filtering through the trees. Families and visitors enjoy the experience together in this quiet, scenic setting. The entrance to the site features a welcoming wooden-roofed structure, blending harmoniously with the natural environment. Native vegetation surrounds the area, and the overall feeling is warm, rustic, and inviting — a perfect escape into nature. people resting under wooden simple pergola which is a simple pavilion with only a roof, not a comple structure</w:t>
            </w:r>
          </w:p>
        </w:tc>
        <w:tc>
          <w:tcPr>
            <w:tcW w:w="3312" w:type="dxa"/>
          </w:tcPr>
          <w:p w14:paraId="4D7F27BC" w14:textId="77777777" w:rsidR="00BF3551" w:rsidRDefault="00000000">
            <w:pPr>
              <w:spacing w:after="0"/>
            </w:pPr>
            <w:r>
              <w:rPr>
                <w:sz w:val="18"/>
              </w:rPr>
              <w:t>blurry, futuristic, sci-fi, cartoon, anime, urban, modern buildings, fantasy creatures, cold lighting, night scene, artificial textures</w:t>
            </w:r>
          </w:p>
        </w:tc>
      </w:tr>
      <w:tr w:rsidR="00BF3551" w14:paraId="26292D5A" w14:textId="77777777">
        <w:trPr>
          <w:jc w:val="center"/>
        </w:trPr>
        <w:tc>
          <w:tcPr>
            <w:tcW w:w="1944" w:type="dxa"/>
          </w:tcPr>
          <w:p w14:paraId="5F95335F" w14:textId="77777777" w:rsidR="00BF3551" w:rsidRDefault="00000000">
            <w:pPr>
              <w:spacing w:after="0"/>
            </w:pPr>
            <w:r>
              <w:rPr>
                <w:sz w:val="18"/>
              </w:rPr>
              <w:t>Residential neighborhood</w:t>
            </w:r>
          </w:p>
        </w:tc>
        <w:tc>
          <w:tcPr>
            <w:tcW w:w="2160" w:type="dxa"/>
          </w:tcPr>
          <w:p w14:paraId="79E0A6F0" w14:textId="77777777" w:rsidR="00BF3551" w:rsidRDefault="00000000">
            <w:pPr>
              <w:spacing w:after="0"/>
            </w:pPr>
            <w:r>
              <w:rPr>
                <w:sz w:val="18"/>
              </w:rPr>
              <w:t>Camera 1</w:t>
            </w:r>
          </w:p>
          <w:p w14:paraId="3A7146D0" w14:textId="77777777" w:rsidR="00BF3551" w:rsidRDefault="00000000">
            <w:pPr>
              <w:spacing w:after="0"/>
            </w:pPr>
            <w:r>
              <w:rPr>
                <w:sz w:val="18"/>
              </w:rPr>
              <w:t>Linear park between housing and commercial frontage</w:t>
            </w:r>
          </w:p>
        </w:tc>
        <w:tc>
          <w:tcPr>
            <w:tcW w:w="1368" w:type="dxa"/>
          </w:tcPr>
          <w:p w14:paraId="26B67C8B" w14:textId="77777777" w:rsidR="00BF3551" w:rsidRDefault="00000000">
            <w:pPr>
              <w:spacing w:after="0"/>
            </w:pPr>
            <w:r>
              <w:rPr>
                <w:sz w:val="18"/>
              </w:rPr>
              <w:t>LoRA_1_1</w:t>
            </w:r>
          </w:p>
        </w:tc>
        <w:tc>
          <w:tcPr>
            <w:tcW w:w="5400" w:type="dxa"/>
          </w:tcPr>
          <w:p w14:paraId="41D4B850" w14:textId="77777777" w:rsidR="00BF3551" w:rsidRDefault="00000000">
            <w:pPr>
              <w:spacing w:after="0"/>
            </w:pPr>
            <w:r>
              <w:rPr>
                <w:sz w:val="18"/>
              </w:rPr>
              <w:t>Create image in architecture drawing with realistic style. Use the provided image for making composition. In the image provided, there's a single family house on the right and some commercial buildings on the left. In between is a small linear park with some flower shrubs and trees. For single family house, make it with brick exterior, windows, wooden door enterance, and garage. For commercial building complex, it can include restaurant, small shops etc. People are enjoying their free time and there are some cars. There's some people sitting on bench in park. Soft and comfort mood in afternoon time. Clear sky.</w:t>
            </w:r>
          </w:p>
        </w:tc>
        <w:tc>
          <w:tcPr>
            <w:tcW w:w="3312" w:type="dxa"/>
          </w:tcPr>
          <w:p w14:paraId="18AFAA69" w14:textId="77777777" w:rsidR="00BF3551" w:rsidRDefault="00000000">
            <w:pPr>
              <w:spacing w:after="0"/>
            </w:pPr>
            <w:r>
              <w:rPr>
                <w:sz w:val="18"/>
              </w:rPr>
              <w:t>cartoon, sketch, lowres, bad anatomy, disfigured, blurry, text, watermark, signature, low contrast, overexposed, underexposed, noisy, unrealistic shadow, distorted perspective, flat lighting, oversaturated colors, 3d render artifacts, aliasing, low-quality materials</w:t>
            </w:r>
          </w:p>
        </w:tc>
      </w:tr>
      <w:tr w:rsidR="00BF3551" w14:paraId="41A3CFD5" w14:textId="77777777">
        <w:trPr>
          <w:jc w:val="center"/>
        </w:trPr>
        <w:tc>
          <w:tcPr>
            <w:tcW w:w="1944" w:type="dxa"/>
          </w:tcPr>
          <w:p w14:paraId="14BD99CF" w14:textId="77777777" w:rsidR="00BF3551" w:rsidRDefault="00000000">
            <w:pPr>
              <w:spacing w:after="0"/>
            </w:pPr>
            <w:r>
              <w:rPr>
                <w:sz w:val="18"/>
              </w:rPr>
              <w:t>Residential neighborhood</w:t>
            </w:r>
          </w:p>
        </w:tc>
        <w:tc>
          <w:tcPr>
            <w:tcW w:w="2160" w:type="dxa"/>
          </w:tcPr>
          <w:p w14:paraId="48C251F2" w14:textId="77777777" w:rsidR="00BF3551" w:rsidRDefault="00000000">
            <w:pPr>
              <w:spacing w:after="0"/>
            </w:pPr>
            <w:r>
              <w:rPr>
                <w:sz w:val="18"/>
              </w:rPr>
              <w:t>Camera 1</w:t>
            </w:r>
          </w:p>
          <w:p w14:paraId="61CE9025" w14:textId="77777777" w:rsidR="00BF3551" w:rsidRDefault="00000000">
            <w:pPr>
              <w:spacing w:after="0"/>
            </w:pPr>
            <w:r>
              <w:rPr>
                <w:sz w:val="18"/>
              </w:rPr>
              <w:t>Linear park between housing and commercial frontage</w:t>
            </w:r>
          </w:p>
        </w:tc>
        <w:tc>
          <w:tcPr>
            <w:tcW w:w="1368" w:type="dxa"/>
          </w:tcPr>
          <w:p w14:paraId="4C7CD679" w14:textId="77777777" w:rsidR="00BF3551" w:rsidRDefault="00000000">
            <w:pPr>
              <w:spacing w:after="0"/>
            </w:pPr>
            <w:r>
              <w:rPr>
                <w:sz w:val="18"/>
              </w:rPr>
              <w:t>LoRA_1_2</w:t>
            </w:r>
          </w:p>
        </w:tc>
        <w:tc>
          <w:tcPr>
            <w:tcW w:w="5400" w:type="dxa"/>
          </w:tcPr>
          <w:p w14:paraId="6C3CC389" w14:textId="77777777" w:rsidR="00BF3551" w:rsidRDefault="00000000">
            <w:pPr>
              <w:spacing w:after="0"/>
            </w:pPr>
            <w:r>
              <w:rPr>
                <w:sz w:val="18"/>
              </w:rPr>
              <w:t>Create image in architecture drawing with realistic style. Use the provided image for making composition. In the image provided, there's a single family house on the right and some commercial buildings on the left. In between is a small linear park with some flower shrubs and trees. For single family house, it has brick exterior, windows, wooden door enterance, and garage. For commercial building complex, it can include restaurant, small shops etc. People are enjoying their free time and there are some cars. There's some people sitting on bench in park. Soft and comfort mood in afternoon time. Clear sky.</w:t>
            </w:r>
          </w:p>
        </w:tc>
        <w:tc>
          <w:tcPr>
            <w:tcW w:w="3312" w:type="dxa"/>
          </w:tcPr>
          <w:p w14:paraId="722647F7" w14:textId="77777777" w:rsidR="00BF3551" w:rsidRDefault="00000000">
            <w:pPr>
              <w:spacing w:after="0"/>
            </w:pPr>
            <w:r>
              <w:rPr>
                <w:sz w:val="18"/>
              </w:rPr>
              <w:t>cartoon, sketch, lowres, bad anatomy, disfigured, blurry, text, watermark, signature, low contrast, overexposed, underexposed, noisy, unrealistic shadow, distorted perspective, flat lighting, oversaturated colors, 3d render artifacts, aliasing, low-quality materials</w:t>
            </w:r>
          </w:p>
        </w:tc>
      </w:tr>
      <w:tr w:rsidR="00BF3551" w14:paraId="078CC33F" w14:textId="77777777">
        <w:trPr>
          <w:jc w:val="center"/>
        </w:trPr>
        <w:tc>
          <w:tcPr>
            <w:tcW w:w="1944" w:type="dxa"/>
          </w:tcPr>
          <w:p w14:paraId="4468F705" w14:textId="77777777" w:rsidR="00BF3551" w:rsidRDefault="00000000">
            <w:pPr>
              <w:spacing w:after="0"/>
            </w:pPr>
            <w:r>
              <w:rPr>
                <w:sz w:val="18"/>
              </w:rPr>
              <w:t>Residential neighborhood</w:t>
            </w:r>
          </w:p>
        </w:tc>
        <w:tc>
          <w:tcPr>
            <w:tcW w:w="2160" w:type="dxa"/>
          </w:tcPr>
          <w:p w14:paraId="09D95017" w14:textId="77777777" w:rsidR="00BF3551" w:rsidRDefault="00000000">
            <w:pPr>
              <w:spacing w:after="0"/>
            </w:pPr>
            <w:r>
              <w:rPr>
                <w:sz w:val="18"/>
              </w:rPr>
              <w:t>Camera 1</w:t>
            </w:r>
          </w:p>
          <w:p w14:paraId="70E22A97" w14:textId="77777777" w:rsidR="00BF3551" w:rsidRDefault="00000000">
            <w:pPr>
              <w:spacing w:after="0"/>
            </w:pPr>
            <w:r>
              <w:rPr>
                <w:sz w:val="18"/>
              </w:rPr>
              <w:t>Linear park between housing and commercial frontage</w:t>
            </w:r>
          </w:p>
        </w:tc>
        <w:tc>
          <w:tcPr>
            <w:tcW w:w="1368" w:type="dxa"/>
          </w:tcPr>
          <w:p w14:paraId="2F88D173" w14:textId="77777777" w:rsidR="00BF3551" w:rsidRDefault="00000000">
            <w:pPr>
              <w:spacing w:after="0"/>
            </w:pPr>
            <w:r>
              <w:rPr>
                <w:sz w:val="18"/>
              </w:rPr>
              <w:t>LoRA_1_3</w:t>
            </w:r>
          </w:p>
        </w:tc>
        <w:tc>
          <w:tcPr>
            <w:tcW w:w="5400" w:type="dxa"/>
          </w:tcPr>
          <w:p w14:paraId="2ED80684" w14:textId="77777777" w:rsidR="00BF3551" w:rsidRDefault="00000000">
            <w:pPr>
              <w:spacing w:after="0"/>
            </w:pPr>
            <w:r>
              <w:rPr>
                <w:sz w:val="18"/>
              </w:rPr>
              <w:t xml:space="preserve">Create image in architecture drawing in perspective view with realistic style. There's a single family house on the right side of the scene and some commercial buildings on the left. In between is a small linear park with some flower shrubs and trees. For single family house, it has brick exterior, windows, wooden door enterance, and garage. For </w:t>
            </w:r>
            <w:r>
              <w:rPr>
                <w:sz w:val="18"/>
              </w:rPr>
              <w:lastRenderedPageBreak/>
              <w:t>commercial building complex, it can include storefronts such as a restaurant and small shops which has signage, awnings, and outdoor seating areas. People are enjoying their free time and there are some cars. Soft and comfort mood in afternoon time. Clear sky with subtle cloud details. Use realistic shading, textures, and lighting.</w:t>
            </w:r>
          </w:p>
        </w:tc>
        <w:tc>
          <w:tcPr>
            <w:tcW w:w="3312" w:type="dxa"/>
          </w:tcPr>
          <w:p w14:paraId="307EB259" w14:textId="77777777" w:rsidR="00BF3551" w:rsidRDefault="00000000">
            <w:pPr>
              <w:spacing w:after="0"/>
            </w:pPr>
            <w:r>
              <w:rPr>
                <w:sz w:val="18"/>
              </w:rPr>
              <w:lastRenderedPageBreak/>
              <w:t xml:space="preserve">cartoon, sketch, lowres, bad anatomy, disfigured, blurry, text, watermark, signature, low contrast, overexposed, underexposed, noisy, unrealistic shadow, distorted perspective, flat lighting, </w:t>
            </w:r>
            <w:r>
              <w:rPr>
                <w:sz w:val="18"/>
              </w:rPr>
              <w:lastRenderedPageBreak/>
              <w:t>oversaturated colors, 3d render artifacts, aliasing, low-quality materials</w:t>
            </w:r>
          </w:p>
        </w:tc>
      </w:tr>
      <w:tr w:rsidR="00BF3551" w14:paraId="475B5E70" w14:textId="77777777">
        <w:trPr>
          <w:jc w:val="center"/>
        </w:trPr>
        <w:tc>
          <w:tcPr>
            <w:tcW w:w="1944" w:type="dxa"/>
          </w:tcPr>
          <w:p w14:paraId="3E2B033B" w14:textId="77777777" w:rsidR="00BF3551" w:rsidRDefault="00000000">
            <w:pPr>
              <w:spacing w:after="0"/>
            </w:pPr>
            <w:r>
              <w:rPr>
                <w:sz w:val="18"/>
              </w:rPr>
              <w:lastRenderedPageBreak/>
              <w:t>Residential neighborhood</w:t>
            </w:r>
          </w:p>
        </w:tc>
        <w:tc>
          <w:tcPr>
            <w:tcW w:w="2160" w:type="dxa"/>
          </w:tcPr>
          <w:p w14:paraId="1327C2E1" w14:textId="77777777" w:rsidR="00BF3551" w:rsidRDefault="00000000">
            <w:pPr>
              <w:spacing w:after="0"/>
            </w:pPr>
            <w:r>
              <w:rPr>
                <w:sz w:val="18"/>
              </w:rPr>
              <w:t>Camera 1</w:t>
            </w:r>
          </w:p>
          <w:p w14:paraId="776C0069" w14:textId="77777777" w:rsidR="00BF3551" w:rsidRDefault="00000000">
            <w:pPr>
              <w:spacing w:after="0"/>
            </w:pPr>
            <w:r>
              <w:rPr>
                <w:sz w:val="18"/>
              </w:rPr>
              <w:t>Linear park between housing and commercial frontage</w:t>
            </w:r>
          </w:p>
        </w:tc>
        <w:tc>
          <w:tcPr>
            <w:tcW w:w="1368" w:type="dxa"/>
          </w:tcPr>
          <w:p w14:paraId="0558B1B6" w14:textId="77777777" w:rsidR="00BF3551" w:rsidRDefault="00000000">
            <w:pPr>
              <w:spacing w:after="0"/>
            </w:pPr>
            <w:r>
              <w:rPr>
                <w:sz w:val="18"/>
              </w:rPr>
              <w:t>LoRA_1_4</w:t>
            </w:r>
          </w:p>
        </w:tc>
        <w:tc>
          <w:tcPr>
            <w:tcW w:w="5400" w:type="dxa"/>
          </w:tcPr>
          <w:p w14:paraId="36A64672" w14:textId="77777777" w:rsidR="00BF3551" w:rsidRDefault="00000000">
            <w:pPr>
              <w:spacing w:after="0"/>
            </w:pPr>
            <w:r>
              <w:rPr>
                <w:sz w:val="18"/>
              </w:rPr>
              <w:t>Create image in architecture drawing in perspective view with realistic style. There's a single family house on the right side of the scene and some commercial buildings on the left. In between is a small park with flower shrubs and trees. For single family house, make it with brick exterior, windows, wooden door enterance, and garage. For commercial building complex, it can include storefronts such as a restaurant and small shops which has signage, awnings, and outdoor seating areas. People are enjoying their free time and there are some cars. Soft and comfort mood in afternoon time. Clear sky with subtle cloud details. Use realistic shading, textures, and lighting.</w:t>
            </w:r>
          </w:p>
        </w:tc>
        <w:tc>
          <w:tcPr>
            <w:tcW w:w="3312" w:type="dxa"/>
          </w:tcPr>
          <w:p w14:paraId="23E94727" w14:textId="77777777" w:rsidR="00BF3551" w:rsidRDefault="00000000">
            <w:pPr>
              <w:spacing w:after="0"/>
            </w:pPr>
            <w:r>
              <w:rPr>
                <w:sz w:val="18"/>
              </w:rPr>
              <w:t>cartoon, sketch, lowres, bad anatomy, disfigured, blurry, text, watermark, signature, low contrast, overexposed, underexposed, noisy, unrealistic shadow, distorted perspective, flat lighting, oversaturated colors, 3d render artifacts, aliasing, low-quality materials</w:t>
            </w:r>
          </w:p>
        </w:tc>
      </w:tr>
      <w:tr w:rsidR="00BF3551" w14:paraId="220973F2" w14:textId="77777777">
        <w:trPr>
          <w:jc w:val="center"/>
        </w:trPr>
        <w:tc>
          <w:tcPr>
            <w:tcW w:w="1944" w:type="dxa"/>
          </w:tcPr>
          <w:p w14:paraId="1742BC2B" w14:textId="77777777" w:rsidR="00BF3551" w:rsidRDefault="00000000">
            <w:pPr>
              <w:spacing w:after="0"/>
            </w:pPr>
            <w:r>
              <w:rPr>
                <w:sz w:val="18"/>
              </w:rPr>
              <w:t>Residential neighborhood</w:t>
            </w:r>
          </w:p>
        </w:tc>
        <w:tc>
          <w:tcPr>
            <w:tcW w:w="2160" w:type="dxa"/>
          </w:tcPr>
          <w:p w14:paraId="76396A0D" w14:textId="77777777" w:rsidR="00BF3551" w:rsidRDefault="00000000">
            <w:pPr>
              <w:spacing w:after="0"/>
            </w:pPr>
            <w:r>
              <w:rPr>
                <w:sz w:val="18"/>
              </w:rPr>
              <w:t>Camera 1</w:t>
            </w:r>
          </w:p>
          <w:p w14:paraId="13A669EA" w14:textId="77777777" w:rsidR="00BF3551" w:rsidRDefault="00000000">
            <w:pPr>
              <w:spacing w:after="0"/>
            </w:pPr>
            <w:r>
              <w:rPr>
                <w:sz w:val="18"/>
              </w:rPr>
              <w:t>Linear park between housing and commercial frontage</w:t>
            </w:r>
          </w:p>
        </w:tc>
        <w:tc>
          <w:tcPr>
            <w:tcW w:w="1368" w:type="dxa"/>
          </w:tcPr>
          <w:p w14:paraId="7239ECC7" w14:textId="77777777" w:rsidR="00BF3551" w:rsidRDefault="00000000">
            <w:pPr>
              <w:spacing w:after="0"/>
            </w:pPr>
            <w:r>
              <w:rPr>
                <w:sz w:val="18"/>
              </w:rPr>
              <w:t>LoRA_1_5</w:t>
            </w:r>
          </w:p>
        </w:tc>
        <w:tc>
          <w:tcPr>
            <w:tcW w:w="5400" w:type="dxa"/>
          </w:tcPr>
          <w:p w14:paraId="333D8608" w14:textId="77777777" w:rsidR="00BF3551" w:rsidRDefault="00000000">
            <w:pPr>
              <w:spacing w:after="0"/>
            </w:pPr>
            <w:r>
              <w:rPr>
                <w:sz w:val="18"/>
              </w:rPr>
              <w:t>Create image in architecture drawing in perspective view with realistic style. There's a single family house on the right side of the scene and some commercial buildings on the left. In between is a small park with flower shrubs and trees. For single family house on the right side of scene, make it with brick exterior, windows, wooden door enterance, and garage in realistic style. For commercial building complex, it can include storefronts such as a restaurant and small shops which has signage, awnings, and outdoor seating areas. People are enjoying their free time and there are some cars. Soft and comfort mood in afternoon time. Clear sky with subtle cloud details. Use realistic shading, textures, and lighting.</w:t>
            </w:r>
          </w:p>
        </w:tc>
        <w:tc>
          <w:tcPr>
            <w:tcW w:w="3312" w:type="dxa"/>
          </w:tcPr>
          <w:p w14:paraId="5A4B9E6C" w14:textId="77777777" w:rsidR="00BF3551" w:rsidRDefault="00000000">
            <w:pPr>
              <w:spacing w:after="0"/>
            </w:pPr>
            <w:r>
              <w:rPr>
                <w:sz w:val="18"/>
              </w:rPr>
              <w:t>cartoon, sketch, lowres, bad anatomy, disfigured, blurry, text, watermark, signature, low contrast, overexposed, underexposed, noisy, unrealistic shadow, distorted perspective, flat lighting, oversaturated colors, 3d render artifacts, aliasing, low-quality materials</w:t>
            </w:r>
          </w:p>
        </w:tc>
      </w:tr>
      <w:tr w:rsidR="00BF3551" w14:paraId="31780EF8" w14:textId="77777777">
        <w:trPr>
          <w:jc w:val="center"/>
        </w:trPr>
        <w:tc>
          <w:tcPr>
            <w:tcW w:w="1944" w:type="dxa"/>
          </w:tcPr>
          <w:p w14:paraId="5FB1D52B" w14:textId="77777777" w:rsidR="00BF3551" w:rsidRDefault="00000000">
            <w:pPr>
              <w:spacing w:after="0"/>
            </w:pPr>
            <w:r>
              <w:rPr>
                <w:sz w:val="18"/>
              </w:rPr>
              <w:t>Residential neighborhood</w:t>
            </w:r>
          </w:p>
        </w:tc>
        <w:tc>
          <w:tcPr>
            <w:tcW w:w="2160" w:type="dxa"/>
          </w:tcPr>
          <w:p w14:paraId="444BACAF" w14:textId="77777777" w:rsidR="00BF3551" w:rsidRDefault="00000000">
            <w:pPr>
              <w:spacing w:after="0"/>
            </w:pPr>
            <w:r>
              <w:rPr>
                <w:sz w:val="18"/>
              </w:rPr>
              <w:t>Camera 2</w:t>
            </w:r>
          </w:p>
          <w:p w14:paraId="262C9C27" w14:textId="77777777" w:rsidR="00BF3551" w:rsidRDefault="00000000">
            <w:pPr>
              <w:spacing w:after="0"/>
            </w:pPr>
            <w:r>
              <w:rPr>
                <w:sz w:val="18"/>
              </w:rPr>
              <w:t>Urban park trail</w:t>
            </w:r>
          </w:p>
        </w:tc>
        <w:tc>
          <w:tcPr>
            <w:tcW w:w="1368" w:type="dxa"/>
          </w:tcPr>
          <w:p w14:paraId="186F5132" w14:textId="77777777" w:rsidR="00BF3551" w:rsidRDefault="00000000">
            <w:pPr>
              <w:spacing w:after="0"/>
            </w:pPr>
            <w:r>
              <w:rPr>
                <w:sz w:val="18"/>
              </w:rPr>
              <w:t>LoRA_2_1</w:t>
            </w:r>
          </w:p>
        </w:tc>
        <w:tc>
          <w:tcPr>
            <w:tcW w:w="5400" w:type="dxa"/>
          </w:tcPr>
          <w:p w14:paraId="018ABA84" w14:textId="77777777" w:rsidR="00BF3551" w:rsidRDefault="00000000">
            <w:pPr>
              <w:spacing w:after="0"/>
            </w:pPr>
            <w:r>
              <w:rPr>
                <w:sz w:val="18"/>
              </w:rPr>
              <w:t>Urban park with a trail in between. There's some trees and flower shrubs along the trail. Through the trees, you see a residential complex of single-family houses with brick exteriors and some windows. People are walking around the trail and some people are sitting on bench. Clear sky with a little clouds. A relaxed and comfort mood in the afternoon. Create realistic and desaturated images.</w:t>
            </w:r>
          </w:p>
        </w:tc>
        <w:tc>
          <w:tcPr>
            <w:tcW w:w="3312" w:type="dxa"/>
          </w:tcPr>
          <w:p w14:paraId="42221B24" w14:textId="77777777" w:rsidR="00BF3551" w:rsidRDefault="00000000">
            <w:pPr>
              <w:spacing w:after="0"/>
            </w:pPr>
            <w:r>
              <w:rPr>
                <w:sz w:val="18"/>
              </w:rPr>
              <w:t>cartoon, sketch, lowres, bad anatomy, disfigured, blurry, text, watermark, signature, low contrast, overexposed, underexposed, noisy, unrealistic shadow, distorted perspective, flat lighting, oversaturated colors, 3d render artifacts, aliasing, low-quality materials</w:t>
            </w:r>
          </w:p>
        </w:tc>
      </w:tr>
      <w:tr w:rsidR="00BF3551" w14:paraId="37D7233D" w14:textId="77777777">
        <w:trPr>
          <w:jc w:val="center"/>
        </w:trPr>
        <w:tc>
          <w:tcPr>
            <w:tcW w:w="1944" w:type="dxa"/>
          </w:tcPr>
          <w:p w14:paraId="65E30BB2" w14:textId="77777777" w:rsidR="00BF3551" w:rsidRDefault="00000000">
            <w:pPr>
              <w:spacing w:after="0"/>
            </w:pPr>
            <w:r>
              <w:rPr>
                <w:sz w:val="18"/>
              </w:rPr>
              <w:t>Residential neighborhood</w:t>
            </w:r>
          </w:p>
        </w:tc>
        <w:tc>
          <w:tcPr>
            <w:tcW w:w="2160" w:type="dxa"/>
          </w:tcPr>
          <w:p w14:paraId="52449011" w14:textId="77777777" w:rsidR="00BF3551" w:rsidRDefault="00000000">
            <w:pPr>
              <w:spacing w:after="0"/>
            </w:pPr>
            <w:r>
              <w:rPr>
                <w:sz w:val="18"/>
              </w:rPr>
              <w:t>Camera 2</w:t>
            </w:r>
          </w:p>
          <w:p w14:paraId="2B57C54D" w14:textId="77777777" w:rsidR="00BF3551" w:rsidRDefault="00000000">
            <w:pPr>
              <w:spacing w:after="0"/>
            </w:pPr>
            <w:r>
              <w:rPr>
                <w:sz w:val="18"/>
              </w:rPr>
              <w:t>Urban park trail</w:t>
            </w:r>
          </w:p>
        </w:tc>
        <w:tc>
          <w:tcPr>
            <w:tcW w:w="1368" w:type="dxa"/>
          </w:tcPr>
          <w:p w14:paraId="6138EEBE" w14:textId="77777777" w:rsidR="00BF3551" w:rsidRDefault="00000000">
            <w:pPr>
              <w:spacing w:after="0"/>
            </w:pPr>
            <w:r>
              <w:rPr>
                <w:sz w:val="18"/>
              </w:rPr>
              <w:t>LoRA_2_2</w:t>
            </w:r>
          </w:p>
        </w:tc>
        <w:tc>
          <w:tcPr>
            <w:tcW w:w="5400" w:type="dxa"/>
          </w:tcPr>
          <w:p w14:paraId="602BCBB5" w14:textId="77777777" w:rsidR="00BF3551" w:rsidRDefault="00000000">
            <w:pPr>
              <w:spacing w:after="0"/>
            </w:pPr>
            <w:r>
              <w:rPr>
                <w:sz w:val="18"/>
              </w:rPr>
              <w:t>Urban park with a trail in between. Use provided image for framing composition. There's some trees and flower shrubs along the trail in front of the scene. Through the trees, you see a residential complex of single-family houses with brick exteriors and some windows. People are walking around the trail and some people are sitting on bench. Add clear sky with a little clouds in the back. A relaxed and comfort mood in the afternoon. Create realistic and desaturated images.</w:t>
            </w:r>
          </w:p>
        </w:tc>
        <w:tc>
          <w:tcPr>
            <w:tcW w:w="3312" w:type="dxa"/>
          </w:tcPr>
          <w:p w14:paraId="0B32D30C" w14:textId="77777777" w:rsidR="00BF3551" w:rsidRDefault="00000000">
            <w:pPr>
              <w:spacing w:after="0"/>
            </w:pPr>
            <w:r>
              <w:rPr>
                <w:sz w:val="18"/>
              </w:rPr>
              <w:t>cartoon, sketch, lowres, bad anatomy, disfigured, blurry, text, watermark, signature, low contrast, overexposed, underexposed, noisy, unrealistic shadow, distorted perspective, flat lighting, oversaturated colors, 3d render artifacts, aliasing, low-quality materials</w:t>
            </w:r>
          </w:p>
        </w:tc>
      </w:tr>
      <w:tr w:rsidR="00BF3551" w14:paraId="5FE8648A" w14:textId="77777777">
        <w:trPr>
          <w:jc w:val="center"/>
        </w:trPr>
        <w:tc>
          <w:tcPr>
            <w:tcW w:w="1944" w:type="dxa"/>
          </w:tcPr>
          <w:p w14:paraId="536FB79F" w14:textId="77777777" w:rsidR="00BF3551" w:rsidRDefault="00000000">
            <w:pPr>
              <w:spacing w:after="0"/>
            </w:pPr>
            <w:r>
              <w:rPr>
                <w:sz w:val="18"/>
              </w:rPr>
              <w:t>Residential neighborhood</w:t>
            </w:r>
          </w:p>
        </w:tc>
        <w:tc>
          <w:tcPr>
            <w:tcW w:w="2160" w:type="dxa"/>
          </w:tcPr>
          <w:p w14:paraId="7FE42E24" w14:textId="77777777" w:rsidR="00BF3551" w:rsidRDefault="00000000">
            <w:pPr>
              <w:spacing w:after="0"/>
            </w:pPr>
            <w:r>
              <w:rPr>
                <w:sz w:val="18"/>
              </w:rPr>
              <w:t>Camera 2</w:t>
            </w:r>
          </w:p>
          <w:p w14:paraId="6FCB240B" w14:textId="77777777" w:rsidR="00BF3551" w:rsidRDefault="00000000">
            <w:pPr>
              <w:spacing w:after="0"/>
            </w:pPr>
            <w:r>
              <w:rPr>
                <w:sz w:val="18"/>
              </w:rPr>
              <w:t>Urban park trail</w:t>
            </w:r>
          </w:p>
        </w:tc>
        <w:tc>
          <w:tcPr>
            <w:tcW w:w="1368" w:type="dxa"/>
          </w:tcPr>
          <w:p w14:paraId="5F32BBB2" w14:textId="77777777" w:rsidR="00BF3551" w:rsidRDefault="00000000">
            <w:pPr>
              <w:spacing w:after="0"/>
            </w:pPr>
            <w:r>
              <w:rPr>
                <w:sz w:val="18"/>
              </w:rPr>
              <w:t>LoRA_2_3</w:t>
            </w:r>
          </w:p>
        </w:tc>
        <w:tc>
          <w:tcPr>
            <w:tcW w:w="5400" w:type="dxa"/>
          </w:tcPr>
          <w:p w14:paraId="385785B0" w14:textId="77777777" w:rsidR="00BF3551" w:rsidRDefault="00000000">
            <w:pPr>
              <w:spacing w:after="0"/>
            </w:pPr>
            <w:r>
              <w:rPr>
                <w:sz w:val="18"/>
              </w:rPr>
              <w:t xml:space="preserve">Urban park with a trail in between. Use provided image for framing composition. There's some trees and flower shrubs along the trail in front of the scene. Through the trees, you see a residential complex of single-family houses. For single family houses, make it with brick exterior, windows, wooden door enterance, garage. People are walking around the trail and some people are sitting on bench. Add clear sky with a little clouds in the back. A active and dynamic mood in the </w:t>
            </w:r>
            <w:r>
              <w:rPr>
                <w:sz w:val="18"/>
              </w:rPr>
              <w:lastRenderedPageBreak/>
              <w:t>afternoon. Create realistic and desaturated images.</w:t>
            </w:r>
          </w:p>
        </w:tc>
        <w:tc>
          <w:tcPr>
            <w:tcW w:w="3312" w:type="dxa"/>
          </w:tcPr>
          <w:p w14:paraId="10B08B9B" w14:textId="77777777" w:rsidR="00BF3551" w:rsidRDefault="00000000">
            <w:pPr>
              <w:spacing w:after="0"/>
            </w:pPr>
            <w:r>
              <w:rPr>
                <w:sz w:val="18"/>
              </w:rPr>
              <w:lastRenderedPageBreak/>
              <w:t>cartoon, sketch, lowres, bad anatomy, disfigured, blurry, text, watermark, signature, low contrast, overexposed, underexposed, noisy, unrealistic shadow, distorted perspective, flat lighting, oversaturated colors, 3d render artifacts, aliasing, low-quality materials</w:t>
            </w:r>
          </w:p>
        </w:tc>
      </w:tr>
      <w:tr w:rsidR="00BF3551" w14:paraId="3E8D44B0" w14:textId="77777777">
        <w:trPr>
          <w:jc w:val="center"/>
        </w:trPr>
        <w:tc>
          <w:tcPr>
            <w:tcW w:w="1944" w:type="dxa"/>
          </w:tcPr>
          <w:p w14:paraId="7165FAEA" w14:textId="77777777" w:rsidR="00BF3551" w:rsidRDefault="00000000">
            <w:pPr>
              <w:spacing w:after="0"/>
            </w:pPr>
            <w:r>
              <w:rPr>
                <w:sz w:val="18"/>
              </w:rPr>
              <w:t>Residential neighborhood</w:t>
            </w:r>
          </w:p>
        </w:tc>
        <w:tc>
          <w:tcPr>
            <w:tcW w:w="2160" w:type="dxa"/>
          </w:tcPr>
          <w:p w14:paraId="7057DBB7" w14:textId="77777777" w:rsidR="00BF3551" w:rsidRDefault="00000000">
            <w:pPr>
              <w:spacing w:after="0"/>
            </w:pPr>
            <w:r>
              <w:rPr>
                <w:sz w:val="18"/>
              </w:rPr>
              <w:t>Camera 2</w:t>
            </w:r>
          </w:p>
          <w:p w14:paraId="7594ED4B" w14:textId="77777777" w:rsidR="00BF3551" w:rsidRDefault="00000000">
            <w:pPr>
              <w:spacing w:after="0"/>
            </w:pPr>
            <w:r>
              <w:rPr>
                <w:sz w:val="18"/>
              </w:rPr>
              <w:t>Urban park trail</w:t>
            </w:r>
          </w:p>
        </w:tc>
        <w:tc>
          <w:tcPr>
            <w:tcW w:w="1368" w:type="dxa"/>
          </w:tcPr>
          <w:p w14:paraId="6D605326" w14:textId="77777777" w:rsidR="00BF3551" w:rsidRDefault="00000000">
            <w:pPr>
              <w:spacing w:after="0"/>
            </w:pPr>
            <w:r>
              <w:rPr>
                <w:sz w:val="18"/>
              </w:rPr>
              <w:t>LoRA_2_4</w:t>
            </w:r>
          </w:p>
        </w:tc>
        <w:tc>
          <w:tcPr>
            <w:tcW w:w="5400" w:type="dxa"/>
          </w:tcPr>
          <w:p w14:paraId="2362D137" w14:textId="77777777" w:rsidR="00BF3551" w:rsidRDefault="00000000">
            <w:pPr>
              <w:spacing w:after="0"/>
            </w:pPr>
            <w:r>
              <w:rPr>
                <w:sz w:val="18"/>
              </w:rPr>
              <w:t>There's a trail acrossing left to right which is inside an urban park. Use provided image for framing composition.  There's some trees and flower shrubs along the trail and you can see sime single family houses with brick exteriors and some windows through the trees. People are walking around the trail and some people are sitting on bench. Add clear sky with a little clouds in the back. A relaxed and comfort mood in the afternoon. Create realistic and desaturated images.</w:t>
            </w:r>
          </w:p>
        </w:tc>
        <w:tc>
          <w:tcPr>
            <w:tcW w:w="3312" w:type="dxa"/>
          </w:tcPr>
          <w:p w14:paraId="210100ED" w14:textId="77777777" w:rsidR="00BF3551" w:rsidRDefault="00000000">
            <w:pPr>
              <w:spacing w:after="0"/>
            </w:pPr>
            <w:r>
              <w:rPr>
                <w:sz w:val="18"/>
              </w:rPr>
              <w:t>concrete surface, pavilion, house, blurry, low resolution, distorted proportions, fantasy elements, futuristic sci-fi details, broken structure, cartoon style,   unrealistic lighting, low detail, messy composition, gothic, classical, artificial materials, straight sun light,</w:t>
            </w:r>
          </w:p>
        </w:tc>
      </w:tr>
      <w:tr w:rsidR="00BF3551" w14:paraId="372F9F36" w14:textId="77777777">
        <w:trPr>
          <w:jc w:val="center"/>
        </w:trPr>
        <w:tc>
          <w:tcPr>
            <w:tcW w:w="1944" w:type="dxa"/>
          </w:tcPr>
          <w:p w14:paraId="4C90DD71" w14:textId="77777777" w:rsidR="00BF3551" w:rsidRDefault="00000000">
            <w:pPr>
              <w:spacing w:after="0"/>
            </w:pPr>
            <w:r>
              <w:rPr>
                <w:sz w:val="18"/>
              </w:rPr>
              <w:t>Residential neighborhood</w:t>
            </w:r>
          </w:p>
        </w:tc>
        <w:tc>
          <w:tcPr>
            <w:tcW w:w="2160" w:type="dxa"/>
          </w:tcPr>
          <w:p w14:paraId="6C8C1928" w14:textId="77777777" w:rsidR="00BF3551" w:rsidRDefault="00000000">
            <w:pPr>
              <w:spacing w:after="0"/>
            </w:pPr>
            <w:r>
              <w:rPr>
                <w:sz w:val="18"/>
              </w:rPr>
              <w:t>Camera 2</w:t>
            </w:r>
          </w:p>
          <w:p w14:paraId="55ADFCF4" w14:textId="77777777" w:rsidR="00BF3551" w:rsidRDefault="00000000">
            <w:pPr>
              <w:spacing w:after="0"/>
            </w:pPr>
            <w:r>
              <w:rPr>
                <w:sz w:val="18"/>
              </w:rPr>
              <w:t>Urban park trail</w:t>
            </w:r>
          </w:p>
        </w:tc>
        <w:tc>
          <w:tcPr>
            <w:tcW w:w="1368" w:type="dxa"/>
          </w:tcPr>
          <w:p w14:paraId="0ECE0C5D" w14:textId="77777777" w:rsidR="00BF3551" w:rsidRDefault="00000000">
            <w:pPr>
              <w:spacing w:after="0"/>
            </w:pPr>
            <w:r>
              <w:rPr>
                <w:sz w:val="18"/>
              </w:rPr>
              <w:t>LoRA_2_5</w:t>
            </w:r>
          </w:p>
        </w:tc>
        <w:tc>
          <w:tcPr>
            <w:tcW w:w="5400" w:type="dxa"/>
          </w:tcPr>
          <w:p w14:paraId="11BCF898" w14:textId="77777777" w:rsidR="00BF3551" w:rsidRDefault="00000000">
            <w:pPr>
              <w:spacing w:after="0"/>
            </w:pPr>
            <w:r>
              <w:rPr>
                <w:sz w:val="18"/>
              </w:rPr>
              <w:t>There's a trail acrossing left to right which is inside an urban park. Use provided image for framing composition.  There's some trees and flower shrubs along the trail and you can see sime single family houses with brick exteriors and some windows through the trees. People are walking around the trail and some people are sitting on bench. Add clear sky with a little clouds in the back. The season looks like spring. A relaxed and comfort mood in the afternoon. Create realistic and desaturated images.</w:t>
            </w:r>
          </w:p>
        </w:tc>
        <w:tc>
          <w:tcPr>
            <w:tcW w:w="3312" w:type="dxa"/>
          </w:tcPr>
          <w:p w14:paraId="1999AA86" w14:textId="77777777" w:rsidR="00BF3551" w:rsidRDefault="00000000">
            <w:pPr>
              <w:spacing w:after="0"/>
            </w:pPr>
            <w:r>
              <w:rPr>
                <w:sz w:val="18"/>
              </w:rPr>
              <w:t>concrete surface, pavilion, house, blurry, low resolution, distorted proportions, fantasy elements, futuristic sci-fi details, broken structure, cartoon style,   unrealistic lighting, low detail, messy composition, gothic, classical, artificial materials, straight sun light,</w:t>
            </w:r>
          </w:p>
        </w:tc>
      </w:tr>
      <w:tr w:rsidR="00BF3551" w14:paraId="6CADAA14" w14:textId="77777777">
        <w:trPr>
          <w:jc w:val="center"/>
        </w:trPr>
        <w:tc>
          <w:tcPr>
            <w:tcW w:w="1944" w:type="dxa"/>
          </w:tcPr>
          <w:p w14:paraId="38FBADDD" w14:textId="77777777" w:rsidR="00BF3551" w:rsidRDefault="00000000">
            <w:pPr>
              <w:spacing w:after="0"/>
            </w:pPr>
            <w:r>
              <w:rPr>
                <w:sz w:val="18"/>
              </w:rPr>
              <w:t>Residential neighborhood</w:t>
            </w:r>
          </w:p>
        </w:tc>
        <w:tc>
          <w:tcPr>
            <w:tcW w:w="2160" w:type="dxa"/>
          </w:tcPr>
          <w:p w14:paraId="2A49C98F" w14:textId="77777777" w:rsidR="00BF3551" w:rsidRDefault="00000000">
            <w:pPr>
              <w:spacing w:after="0"/>
            </w:pPr>
            <w:r>
              <w:rPr>
                <w:sz w:val="18"/>
              </w:rPr>
              <w:t>Camera 3</w:t>
            </w:r>
          </w:p>
          <w:p w14:paraId="6BC6375B" w14:textId="77777777" w:rsidR="00BF3551" w:rsidRDefault="00000000">
            <w:pPr>
              <w:spacing w:after="0"/>
            </w:pPr>
            <w:r>
              <w:rPr>
                <w:sz w:val="18"/>
              </w:rPr>
              <w:t>Residential street</w:t>
            </w:r>
          </w:p>
        </w:tc>
        <w:tc>
          <w:tcPr>
            <w:tcW w:w="1368" w:type="dxa"/>
          </w:tcPr>
          <w:p w14:paraId="2E46980B" w14:textId="77777777" w:rsidR="00BF3551" w:rsidRDefault="00000000">
            <w:pPr>
              <w:spacing w:after="0"/>
            </w:pPr>
            <w:r>
              <w:rPr>
                <w:sz w:val="18"/>
              </w:rPr>
              <w:t>LoRA_3_1–2</w:t>
            </w:r>
          </w:p>
        </w:tc>
        <w:tc>
          <w:tcPr>
            <w:tcW w:w="5400" w:type="dxa"/>
          </w:tcPr>
          <w:p w14:paraId="6543ACBE" w14:textId="77777777" w:rsidR="00BF3551" w:rsidRDefault="00000000">
            <w:pPr>
              <w:spacing w:after="0"/>
            </w:pPr>
            <w:r>
              <w:rPr>
                <w:sz w:val="18"/>
              </w:rPr>
              <w:t>There are sidewalks for pedestrians on both sides of the driveway, with trees planted along the sidewalks. To the right of the sidewalk trees is a residential complex of single family houses with brick exteriors, windows, an entrance, and a garage. There are a few cars in the driveway and several pedestrians walking on the sidewalk. On the left of driveway, you can see park. Clear sky with a little clouds. A relaxed and comfort mood in the afternoon. Create realistic and desaturated images.</w:t>
            </w:r>
          </w:p>
        </w:tc>
        <w:tc>
          <w:tcPr>
            <w:tcW w:w="3312" w:type="dxa"/>
          </w:tcPr>
          <w:p w14:paraId="7046F18D" w14:textId="77777777" w:rsidR="00BF3551" w:rsidRDefault="00000000">
            <w:pPr>
              <w:spacing w:after="0"/>
            </w:pPr>
            <w:r>
              <w:rPr>
                <w:sz w:val="18"/>
              </w:rPr>
              <w:t>cartoon, sketch, lowres, bad anatomy, disfigured, blurry, text, watermark, signature, low contrast, overexposed, underexposed, noisy, unrealistic shadow, distorted perspective, flat lighting, oversaturated colors, 3d render artifacts, aliasing, low-quality materials</w:t>
            </w:r>
          </w:p>
        </w:tc>
      </w:tr>
      <w:tr w:rsidR="00BF3551" w14:paraId="4A70F4DE" w14:textId="77777777">
        <w:trPr>
          <w:jc w:val="center"/>
        </w:trPr>
        <w:tc>
          <w:tcPr>
            <w:tcW w:w="1944" w:type="dxa"/>
          </w:tcPr>
          <w:p w14:paraId="5D62A4D8" w14:textId="77777777" w:rsidR="00BF3551" w:rsidRDefault="00000000">
            <w:pPr>
              <w:spacing w:after="0"/>
            </w:pPr>
            <w:r>
              <w:rPr>
                <w:sz w:val="18"/>
              </w:rPr>
              <w:t>Residential neighborhood</w:t>
            </w:r>
          </w:p>
        </w:tc>
        <w:tc>
          <w:tcPr>
            <w:tcW w:w="2160" w:type="dxa"/>
          </w:tcPr>
          <w:p w14:paraId="2C5ADBBF" w14:textId="77777777" w:rsidR="00BF3551" w:rsidRDefault="00000000">
            <w:pPr>
              <w:spacing w:after="0"/>
            </w:pPr>
            <w:r>
              <w:rPr>
                <w:sz w:val="18"/>
              </w:rPr>
              <w:t>Camera 3</w:t>
            </w:r>
          </w:p>
          <w:p w14:paraId="34ACE9BB" w14:textId="77777777" w:rsidR="00BF3551" w:rsidRDefault="00000000">
            <w:pPr>
              <w:spacing w:after="0"/>
            </w:pPr>
            <w:r>
              <w:rPr>
                <w:sz w:val="18"/>
              </w:rPr>
              <w:t>Residential street</w:t>
            </w:r>
          </w:p>
        </w:tc>
        <w:tc>
          <w:tcPr>
            <w:tcW w:w="1368" w:type="dxa"/>
          </w:tcPr>
          <w:p w14:paraId="688F7F60" w14:textId="77777777" w:rsidR="00BF3551" w:rsidRDefault="00000000">
            <w:pPr>
              <w:spacing w:after="0"/>
            </w:pPr>
            <w:r>
              <w:rPr>
                <w:sz w:val="18"/>
              </w:rPr>
              <w:t>LoRA_3_3</w:t>
            </w:r>
          </w:p>
        </w:tc>
        <w:tc>
          <w:tcPr>
            <w:tcW w:w="5400" w:type="dxa"/>
          </w:tcPr>
          <w:p w14:paraId="64167AE9" w14:textId="77777777" w:rsidR="00BF3551" w:rsidRDefault="00000000">
            <w:pPr>
              <w:spacing w:after="0"/>
            </w:pPr>
            <w:r>
              <w:rPr>
                <w:sz w:val="18"/>
              </w:rPr>
              <w:t>There  is a residential complex of single family houses with brick exteriors, windows, an entrance, and a garage. There are cars in the driveway and several pedestrians walking on the sidewalk. There are sidewalks for pedestrians on both sides of the driveway, with trees planted along the sidewalks, which is located on the left of the houses. On the left of driveway, you can see park. Clear sky with a little clouds. A relaxed and comfort mood in the afternoon. Create realistic and desaturated images.</w:t>
            </w:r>
          </w:p>
        </w:tc>
        <w:tc>
          <w:tcPr>
            <w:tcW w:w="3312" w:type="dxa"/>
          </w:tcPr>
          <w:p w14:paraId="4D763235" w14:textId="77777777" w:rsidR="00BF3551" w:rsidRDefault="00000000">
            <w:pPr>
              <w:spacing w:after="0"/>
            </w:pPr>
            <w:r>
              <w:rPr>
                <w:sz w:val="18"/>
              </w:rPr>
              <w:t>concrete surface, pavilion, house, blurry, low resolution, distorted proportions, fantasy elements, futuristic sci-fi details, broken structure, cartoon style,   unrealistic lighting, low detail, messy composition, gothic, classical, artificial materials, straight sun light,</w:t>
            </w:r>
          </w:p>
        </w:tc>
      </w:tr>
      <w:tr w:rsidR="00BF3551" w14:paraId="53A7A99B" w14:textId="77777777">
        <w:trPr>
          <w:jc w:val="center"/>
        </w:trPr>
        <w:tc>
          <w:tcPr>
            <w:tcW w:w="1944" w:type="dxa"/>
          </w:tcPr>
          <w:p w14:paraId="6A6ECBC7" w14:textId="77777777" w:rsidR="00BF3551" w:rsidRDefault="00000000">
            <w:pPr>
              <w:spacing w:after="0"/>
            </w:pPr>
            <w:r>
              <w:rPr>
                <w:sz w:val="18"/>
              </w:rPr>
              <w:t>Residential neighborhood</w:t>
            </w:r>
          </w:p>
        </w:tc>
        <w:tc>
          <w:tcPr>
            <w:tcW w:w="2160" w:type="dxa"/>
          </w:tcPr>
          <w:p w14:paraId="378C770C" w14:textId="77777777" w:rsidR="00BF3551" w:rsidRDefault="00000000">
            <w:pPr>
              <w:spacing w:after="0"/>
            </w:pPr>
            <w:r>
              <w:rPr>
                <w:sz w:val="18"/>
              </w:rPr>
              <w:t>Camera 3</w:t>
            </w:r>
          </w:p>
          <w:p w14:paraId="22BFD476" w14:textId="77777777" w:rsidR="00BF3551" w:rsidRDefault="00000000">
            <w:pPr>
              <w:spacing w:after="0"/>
            </w:pPr>
            <w:r>
              <w:rPr>
                <w:sz w:val="18"/>
              </w:rPr>
              <w:t>Residential street</w:t>
            </w:r>
          </w:p>
        </w:tc>
        <w:tc>
          <w:tcPr>
            <w:tcW w:w="1368" w:type="dxa"/>
          </w:tcPr>
          <w:p w14:paraId="34468930" w14:textId="77777777" w:rsidR="00BF3551" w:rsidRDefault="00000000">
            <w:pPr>
              <w:spacing w:after="0"/>
            </w:pPr>
            <w:r>
              <w:rPr>
                <w:sz w:val="18"/>
              </w:rPr>
              <w:t>LoRA_3_4</w:t>
            </w:r>
          </w:p>
        </w:tc>
        <w:tc>
          <w:tcPr>
            <w:tcW w:w="5400" w:type="dxa"/>
          </w:tcPr>
          <w:p w14:paraId="1109B382" w14:textId="77777777" w:rsidR="00BF3551" w:rsidRDefault="00000000">
            <w:pPr>
              <w:spacing w:after="0"/>
            </w:pPr>
            <w:r>
              <w:rPr>
                <w:sz w:val="18"/>
              </w:rPr>
              <w:t>There are sidewalks for pedestrians on both sides of the driveway, with trees planted along the sidewalks. To the right of the sidewalk trees is a residential complex of single family houses with brick exteriors, windows, an entrance, and a garage. There are a few cars in the driveway and several pedestrians walking on the sidewalk. On the left of driveway, you can see park. Clear sky with a little clouds. A relaxed and comfort mood in the afternoon. Create realistic and desaturated images.</w:t>
            </w:r>
          </w:p>
        </w:tc>
        <w:tc>
          <w:tcPr>
            <w:tcW w:w="3312" w:type="dxa"/>
          </w:tcPr>
          <w:p w14:paraId="3C383720" w14:textId="77777777" w:rsidR="00BF3551" w:rsidRDefault="00000000">
            <w:pPr>
              <w:spacing w:after="0"/>
            </w:pPr>
            <w:r>
              <w:rPr>
                <w:sz w:val="18"/>
              </w:rPr>
              <w:t>concrete surface, pavilion, house, blurry, low resolution, distorted proportions, fantasy elements, futuristic sci-fi details, broken structure, cartoon style,   unrealistic lighting, low detail, messy composition, gothic, classical, artificial materials, straight sun light,</w:t>
            </w:r>
          </w:p>
        </w:tc>
      </w:tr>
      <w:tr w:rsidR="00BF3551" w14:paraId="012D78CA" w14:textId="77777777">
        <w:trPr>
          <w:jc w:val="center"/>
        </w:trPr>
        <w:tc>
          <w:tcPr>
            <w:tcW w:w="1944" w:type="dxa"/>
          </w:tcPr>
          <w:p w14:paraId="6222771F" w14:textId="77777777" w:rsidR="00BF3551" w:rsidRDefault="00000000">
            <w:pPr>
              <w:spacing w:after="0"/>
            </w:pPr>
            <w:r>
              <w:rPr>
                <w:sz w:val="18"/>
              </w:rPr>
              <w:t>Residential neighborhood</w:t>
            </w:r>
          </w:p>
        </w:tc>
        <w:tc>
          <w:tcPr>
            <w:tcW w:w="2160" w:type="dxa"/>
          </w:tcPr>
          <w:p w14:paraId="5F40DBF7" w14:textId="77777777" w:rsidR="00BF3551" w:rsidRDefault="00000000">
            <w:pPr>
              <w:spacing w:after="0"/>
            </w:pPr>
            <w:r>
              <w:rPr>
                <w:sz w:val="18"/>
              </w:rPr>
              <w:t>Camera 3</w:t>
            </w:r>
          </w:p>
          <w:p w14:paraId="56438EA9" w14:textId="77777777" w:rsidR="00BF3551" w:rsidRDefault="00000000">
            <w:pPr>
              <w:spacing w:after="0"/>
            </w:pPr>
            <w:r>
              <w:rPr>
                <w:sz w:val="18"/>
              </w:rPr>
              <w:t>Residential street</w:t>
            </w:r>
          </w:p>
        </w:tc>
        <w:tc>
          <w:tcPr>
            <w:tcW w:w="1368" w:type="dxa"/>
          </w:tcPr>
          <w:p w14:paraId="78C4D3DD" w14:textId="77777777" w:rsidR="00BF3551" w:rsidRDefault="00000000">
            <w:pPr>
              <w:spacing w:after="0"/>
            </w:pPr>
            <w:r>
              <w:rPr>
                <w:sz w:val="18"/>
              </w:rPr>
              <w:t>LoRA_3_5</w:t>
            </w:r>
          </w:p>
        </w:tc>
        <w:tc>
          <w:tcPr>
            <w:tcW w:w="5400" w:type="dxa"/>
          </w:tcPr>
          <w:p w14:paraId="3200C9C2" w14:textId="77777777" w:rsidR="00BF3551" w:rsidRDefault="00000000">
            <w:pPr>
              <w:spacing w:after="0"/>
            </w:pPr>
            <w:r>
              <w:rPr>
                <w:sz w:val="18"/>
              </w:rPr>
              <w:t xml:space="preserve">There  is a residential complex of single family houses with brick exteriors, windows, an entrance, and a garage. There are cars in the driveway and several pedestrians walking on the sidewalk. There are sidewalks for pedestrians on both sides of the driveway, with trees planted along the sidewalks, which is located on the left of the houses. On the left of driveway, you can see park. Clear sky with a little clouds. A relaxed and comfort mood in the afternoon. Create realistic and </w:t>
            </w:r>
            <w:r>
              <w:rPr>
                <w:sz w:val="18"/>
              </w:rPr>
              <w:lastRenderedPageBreak/>
              <w:t>desaturated images.</w:t>
            </w:r>
          </w:p>
        </w:tc>
        <w:tc>
          <w:tcPr>
            <w:tcW w:w="3312" w:type="dxa"/>
          </w:tcPr>
          <w:p w14:paraId="6348F6B5" w14:textId="77777777" w:rsidR="00BF3551" w:rsidRDefault="00000000">
            <w:pPr>
              <w:spacing w:after="0"/>
            </w:pPr>
            <w:r>
              <w:rPr>
                <w:sz w:val="18"/>
              </w:rPr>
              <w:lastRenderedPageBreak/>
              <w:t>cartoon, sketch, lowres, bad anatomy, disfigured, blurry, text, watermark, signature, low contrast, overexposed, underexposed, noisy, unrealistic shadow, distorted perspective, flat lighting, oversaturated colors, 3d render artifacts, aliasing, low-quality materials</w:t>
            </w:r>
          </w:p>
        </w:tc>
      </w:tr>
      <w:tr w:rsidR="00BF3551" w14:paraId="6EF13943" w14:textId="77777777">
        <w:trPr>
          <w:jc w:val="center"/>
        </w:trPr>
        <w:tc>
          <w:tcPr>
            <w:tcW w:w="1944" w:type="dxa"/>
          </w:tcPr>
          <w:p w14:paraId="487F9A99" w14:textId="77777777" w:rsidR="00BF3551" w:rsidRDefault="00000000">
            <w:pPr>
              <w:spacing w:after="0"/>
            </w:pPr>
            <w:r>
              <w:rPr>
                <w:sz w:val="18"/>
              </w:rPr>
              <w:t>Sports complex and creek</w:t>
            </w:r>
          </w:p>
        </w:tc>
        <w:tc>
          <w:tcPr>
            <w:tcW w:w="2160" w:type="dxa"/>
          </w:tcPr>
          <w:p w14:paraId="625AC8C8" w14:textId="77777777" w:rsidR="00BF3551" w:rsidRDefault="00000000">
            <w:pPr>
              <w:spacing w:after="0"/>
            </w:pPr>
            <w:r>
              <w:rPr>
                <w:sz w:val="18"/>
              </w:rPr>
              <w:t>Camera 1</w:t>
            </w:r>
          </w:p>
          <w:p w14:paraId="4FD586DC" w14:textId="77777777" w:rsidR="00BF3551" w:rsidRDefault="00000000">
            <w:pPr>
              <w:spacing w:after="0"/>
            </w:pPr>
            <w:r>
              <w:rPr>
                <w:sz w:val="18"/>
              </w:rPr>
              <w:t>Soccer and baseball fields</w:t>
            </w:r>
          </w:p>
        </w:tc>
        <w:tc>
          <w:tcPr>
            <w:tcW w:w="1368" w:type="dxa"/>
          </w:tcPr>
          <w:p w14:paraId="4DA37678" w14:textId="77777777" w:rsidR="00BF3551" w:rsidRDefault="00000000">
            <w:pPr>
              <w:spacing w:after="0"/>
            </w:pPr>
            <w:r>
              <w:rPr>
                <w:sz w:val="18"/>
              </w:rPr>
              <w:t>LoRA_1_1</w:t>
            </w:r>
          </w:p>
        </w:tc>
        <w:tc>
          <w:tcPr>
            <w:tcW w:w="5400" w:type="dxa"/>
          </w:tcPr>
          <w:p w14:paraId="1304BD8D" w14:textId="77777777" w:rsidR="00BF3551" w:rsidRDefault="00000000">
            <w:pPr>
              <w:spacing w:after="0"/>
            </w:pPr>
            <w:r>
              <w:rPr>
                <w:sz w:val="18"/>
              </w:rPr>
              <w:t>Realistic style. In the front is  green soccer field, and there are baseball field in the back, surrounding with net, with some people walking around. In the farther background are more trees</w:t>
            </w:r>
          </w:p>
        </w:tc>
        <w:tc>
          <w:tcPr>
            <w:tcW w:w="3312" w:type="dxa"/>
          </w:tcPr>
          <w:p w14:paraId="37E8898A" w14:textId="77777777" w:rsidR="00BF3551" w:rsidRDefault="00000000">
            <w:pPr>
              <w:spacing w:after="0"/>
            </w:pPr>
            <w:r>
              <w:rPr>
                <w:sz w:val="18"/>
              </w:rPr>
              <w:t>blurry details, dark lighting, photorealism, harsh shadows, pencil sketch, monochrome, low saturation</w:t>
            </w:r>
          </w:p>
        </w:tc>
      </w:tr>
      <w:tr w:rsidR="00BF3551" w14:paraId="7347F109" w14:textId="77777777">
        <w:trPr>
          <w:jc w:val="center"/>
        </w:trPr>
        <w:tc>
          <w:tcPr>
            <w:tcW w:w="1944" w:type="dxa"/>
          </w:tcPr>
          <w:p w14:paraId="372EC024" w14:textId="77777777" w:rsidR="00BF3551" w:rsidRDefault="00000000">
            <w:pPr>
              <w:spacing w:after="0"/>
            </w:pPr>
            <w:r>
              <w:rPr>
                <w:sz w:val="18"/>
              </w:rPr>
              <w:t>Sports complex and creek</w:t>
            </w:r>
          </w:p>
        </w:tc>
        <w:tc>
          <w:tcPr>
            <w:tcW w:w="2160" w:type="dxa"/>
          </w:tcPr>
          <w:p w14:paraId="178E0836" w14:textId="77777777" w:rsidR="00BF3551" w:rsidRDefault="00000000">
            <w:pPr>
              <w:spacing w:after="0"/>
            </w:pPr>
            <w:r>
              <w:rPr>
                <w:sz w:val="18"/>
              </w:rPr>
              <w:t>Camera 1</w:t>
            </w:r>
          </w:p>
          <w:p w14:paraId="3EDDBF02" w14:textId="77777777" w:rsidR="00BF3551" w:rsidRDefault="00000000">
            <w:pPr>
              <w:spacing w:after="0"/>
            </w:pPr>
            <w:r>
              <w:rPr>
                <w:sz w:val="18"/>
              </w:rPr>
              <w:t>Soccer and baseball fields</w:t>
            </w:r>
          </w:p>
        </w:tc>
        <w:tc>
          <w:tcPr>
            <w:tcW w:w="1368" w:type="dxa"/>
          </w:tcPr>
          <w:p w14:paraId="5BF57CD4" w14:textId="77777777" w:rsidR="00BF3551" w:rsidRDefault="00000000">
            <w:pPr>
              <w:spacing w:after="0"/>
            </w:pPr>
            <w:r>
              <w:rPr>
                <w:sz w:val="18"/>
              </w:rPr>
              <w:t>LoRA_1_2</w:t>
            </w:r>
          </w:p>
        </w:tc>
        <w:tc>
          <w:tcPr>
            <w:tcW w:w="5400" w:type="dxa"/>
          </w:tcPr>
          <w:p w14:paraId="73C2A755" w14:textId="77777777" w:rsidR="00BF3551" w:rsidRDefault="00000000">
            <w:pPr>
              <w:spacing w:after="0"/>
            </w:pPr>
            <w:r>
              <w:rPr>
                <w:sz w:val="18"/>
              </w:rPr>
              <w:t>Realistic style. In the front is  green soccer field, and there are baseball field in the back, surrounding with net, some people are watching the games. In the farther background are trees and buildings</w:t>
            </w:r>
          </w:p>
        </w:tc>
        <w:tc>
          <w:tcPr>
            <w:tcW w:w="3312" w:type="dxa"/>
          </w:tcPr>
          <w:p w14:paraId="0D9A4B50" w14:textId="77777777" w:rsidR="00BF3551" w:rsidRDefault="00000000">
            <w:pPr>
              <w:spacing w:after="0"/>
            </w:pPr>
            <w:r>
              <w:rPr>
                <w:sz w:val="18"/>
              </w:rPr>
              <w:t>blurry details, dark lighting, photorealism, harsh shadows, pencil sketch, monochrome, low saturation</w:t>
            </w:r>
          </w:p>
        </w:tc>
      </w:tr>
      <w:tr w:rsidR="00BF3551" w14:paraId="2C425615" w14:textId="77777777">
        <w:trPr>
          <w:jc w:val="center"/>
        </w:trPr>
        <w:tc>
          <w:tcPr>
            <w:tcW w:w="1944" w:type="dxa"/>
          </w:tcPr>
          <w:p w14:paraId="29F6D038" w14:textId="77777777" w:rsidR="00BF3551" w:rsidRDefault="00000000">
            <w:pPr>
              <w:spacing w:after="0"/>
            </w:pPr>
            <w:r>
              <w:rPr>
                <w:sz w:val="18"/>
              </w:rPr>
              <w:t>Sports complex and creek</w:t>
            </w:r>
          </w:p>
        </w:tc>
        <w:tc>
          <w:tcPr>
            <w:tcW w:w="2160" w:type="dxa"/>
          </w:tcPr>
          <w:p w14:paraId="7C9EC809" w14:textId="77777777" w:rsidR="00BF3551" w:rsidRDefault="00000000">
            <w:pPr>
              <w:spacing w:after="0"/>
            </w:pPr>
            <w:r>
              <w:rPr>
                <w:sz w:val="18"/>
              </w:rPr>
              <w:t>Camera 1</w:t>
            </w:r>
          </w:p>
          <w:p w14:paraId="726CFD59" w14:textId="77777777" w:rsidR="00BF3551" w:rsidRDefault="00000000">
            <w:pPr>
              <w:spacing w:after="0"/>
            </w:pPr>
            <w:r>
              <w:rPr>
                <w:sz w:val="18"/>
              </w:rPr>
              <w:t>Soccer and baseball fields</w:t>
            </w:r>
          </w:p>
        </w:tc>
        <w:tc>
          <w:tcPr>
            <w:tcW w:w="1368" w:type="dxa"/>
          </w:tcPr>
          <w:p w14:paraId="5A4037BE" w14:textId="77777777" w:rsidR="00BF3551" w:rsidRDefault="00000000">
            <w:pPr>
              <w:spacing w:after="0"/>
            </w:pPr>
            <w:r>
              <w:rPr>
                <w:sz w:val="18"/>
              </w:rPr>
              <w:t>LoRA_1_3</w:t>
            </w:r>
          </w:p>
        </w:tc>
        <w:tc>
          <w:tcPr>
            <w:tcW w:w="5400" w:type="dxa"/>
          </w:tcPr>
          <w:p w14:paraId="6CA749F7" w14:textId="77777777" w:rsidR="00BF3551" w:rsidRDefault="00000000">
            <w:pPr>
              <w:spacing w:after="0"/>
            </w:pPr>
            <w:r>
              <w:rPr>
                <w:sz w:val="18"/>
              </w:rPr>
              <w:t>Realistic style. In the front is  green soccer field like natural lawn, and there are baseball fields in the back, a lot of people are watching the games. In the farther background are trees and buildings. the sky is blue</w:t>
            </w:r>
          </w:p>
        </w:tc>
        <w:tc>
          <w:tcPr>
            <w:tcW w:w="3312" w:type="dxa"/>
          </w:tcPr>
          <w:p w14:paraId="68CD6FAE" w14:textId="77777777" w:rsidR="00BF3551" w:rsidRDefault="00000000">
            <w:pPr>
              <w:spacing w:after="0"/>
            </w:pPr>
            <w:r>
              <w:rPr>
                <w:sz w:val="18"/>
              </w:rPr>
              <w:t>blurry details, dark lighting, photorealism, harsh shadows, pencil sketch, monochrome, low saturation</w:t>
            </w:r>
          </w:p>
        </w:tc>
      </w:tr>
      <w:tr w:rsidR="00BF3551" w14:paraId="3CA408F1" w14:textId="77777777">
        <w:trPr>
          <w:jc w:val="center"/>
        </w:trPr>
        <w:tc>
          <w:tcPr>
            <w:tcW w:w="1944" w:type="dxa"/>
          </w:tcPr>
          <w:p w14:paraId="07ED1E60" w14:textId="77777777" w:rsidR="00BF3551" w:rsidRDefault="00000000">
            <w:pPr>
              <w:spacing w:after="0"/>
            </w:pPr>
            <w:r>
              <w:rPr>
                <w:sz w:val="18"/>
              </w:rPr>
              <w:t>Sports complex and creek</w:t>
            </w:r>
          </w:p>
        </w:tc>
        <w:tc>
          <w:tcPr>
            <w:tcW w:w="2160" w:type="dxa"/>
          </w:tcPr>
          <w:p w14:paraId="2EB30BF0" w14:textId="77777777" w:rsidR="00BF3551" w:rsidRDefault="00000000">
            <w:pPr>
              <w:spacing w:after="0"/>
            </w:pPr>
            <w:r>
              <w:rPr>
                <w:sz w:val="18"/>
              </w:rPr>
              <w:t>Camera 1</w:t>
            </w:r>
          </w:p>
          <w:p w14:paraId="25DDBF78" w14:textId="77777777" w:rsidR="00BF3551" w:rsidRDefault="00000000">
            <w:pPr>
              <w:spacing w:after="0"/>
            </w:pPr>
            <w:r>
              <w:rPr>
                <w:sz w:val="18"/>
              </w:rPr>
              <w:t>Soccer and baseball fields</w:t>
            </w:r>
          </w:p>
        </w:tc>
        <w:tc>
          <w:tcPr>
            <w:tcW w:w="1368" w:type="dxa"/>
          </w:tcPr>
          <w:p w14:paraId="47072ACC" w14:textId="77777777" w:rsidR="00BF3551" w:rsidRDefault="00000000">
            <w:pPr>
              <w:spacing w:after="0"/>
            </w:pPr>
            <w:r>
              <w:rPr>
                <w:sz w:val="18"/>
              </w:rPr>
              <w:t>LoRA_1_4</w:t>
            </w:r>
          </w:p>
        </w:tc>
        <w:tc>
          <w:tcPr>
            <w:tcW w:w="5400" w:type="dxa"/>
          </w:tcPr>
          <w:p w14:paraId="7901A388" w14:textId="77777777" w:rsidR="00BF3551" w:rsidRDefault="00000000">
            <w:pPr>
              <w:spacing w:after="0"/>
            </w:pPr>
            <w:r>
              <w:rPr>
                <w:sz w:val="18"/>
              </w:rPr>
              <w:t>Realistic style. In the front are green soccer fields like natural lawn, and there are baseball fields in the back, a lot of people are watching the games on different steps .</w:t>
            </w:r>
          </w:p>
        </w:tc>
        <w:tc>
          <w:tcPr>
            <w:tcW w:w="3312" w:type="dxa"/>
          </w:tcPr>
          <w:p w14:paraId="4EEB86ED" w14:textId="77777777" w:rsidR="00BF3551" w:rsidRDefault="00000000">
            <w:pPr>
              <w:spacing w:after="0"/>
            </w:pPr>
            <w:r>
              <w:rPr>
                <w:sz w:val="18"/>
              </w:rPr>
              <w:t>blurry details, dark lighting, photorealism, harsh shadows, pencil sketch, monochrome, low saturation</w:t>
            </w:r>
          </w:p>
        </w:tc>
      </w:tr>
      <w:tr w:rsidR="00BF3551" w14:paraId="2A8E5ABE" w14:textId="77777777">
        <w:trPr>
          <w:jc w:val="center"/>
        </w:trPr>
        <w:tc>
          <w:tcPr>
            <w:tcW w:w="1944" w:type="dxa"/>
          </w:tcPr>
          <w:p w14:paraId="7BF7CD07" w14:textId="77777777" w:rsidR="00BF3551" w:rsidRDefault="00000000">
            <w:pPr>
              <w:spacing w:after="0"/>
            </w:pPr>
            <w:r>
              <w:rPr>
                <w:sz w:val="18"/>
              </w:rPr>
              <w:t>Sports complex and creek</w:t>
            </w:r>
          </w:p>
        </w:tc>
        <w:tc>
          <w:tcPr>
            <w:tcW w:w="2160" w:type="dxa"/>
          </w:tcPr>
          <w:p w14:paraId="6C8190AF" w14:textId="77777777" w:rsidR="00BF3551" w:rsidRDefault="00000000">
            <w:pPr>
              <w:spacing w:after="0"/>
            </w:pPr>
            <w:r>
              <w:rPr>
                <w:sz w:val="18"/>
              </w:rPr>
              <w:t>Camera 1</w:t>
            </w:r>
          </w:p>
          <w:p w14:paraId="41986F41" w14:textId="77777777" w:rsidR="00BF3551" w:rsidRDefault="00000000">
            <w:pPr>
              <w:spacing w:after="0"/>
            </w:pPr>
            <w:r>
              <w:rPr>
                <w:sz w:val="18"/>
              </w:rPr>
              <w:t>Soccer and baseball fields</w:t>
            </w:r>
          </w:p>
        </w:tc>
        <w:tc>
          <w:tcPr>
            <w:tcW w:w="1368" w:type="dxa"/>
          </w:tcPr>
          <w:p w14:paraId="0FF0D6D3" w14:textId="77777777" w:rsidR="00BF3551" w:rsidRDefault="00000000">
            <w:pPr>
              <w:spacing w:after="0"/>
            </w:pPr>
            <w:r>
              <w:rPr>
                <w:sz w:val="18"/>
              </w:rPr>
              <w:t>LoRA_1_5</w:t>
            </w:r>
          </w:p>
        </w:tc>
        <w:tc>
          <w:tcPr>
            <w:tcW w:w="5400" w:type="dxa"/>
          </w:tcPr>
          <w:p w14:paraId="256E17B3" w14:textId="77777777" w:rsidR="00BF3551" w:rsidRDefault="00000000">
            <w:pPr>
              <w:spacing w:after="0"/>
            </w:pPr>
            <w:r>
              <w:rPr>
                <w:sz w:val="18"/>
              </w:rPr>
              <w:t>In the front it is natural lawn with trees, and there are baseball fields in the back, a lot of people are watching the games on different steps .</w:t>
            </w:r>
          </w:p>
        </w:tc>
        <w:tc>
          <w:tcPr>
            <w:tcW w:w="3312" w:type="dxa"/>
          </w:tcPr>
          <w:p w14:paraId="0B8FE69A" w14:textId="77777777" w:rsidR="00BF3551" w:rsidRDefault="00000000">
            <w:pPr>
              <w:spacing w:after="0"/>
            </w:pPr>
            <w:r>
              <w:rPr>
                <w:sz w:val="18"/>
              </w:rPr>
              <w:t>blurry details, dark lighting, photorealism, harsh shadows, pencil sketch, monochrome, low saturation</w:t>
            </w:r>
          </w:p>
        </w:tc>
      </w:tr>
      <w:tr w:rsidR="00BF3551" w14:paraId="175558AE" w14:textId="77777777">
        <w:trPr>
          <w:jc w:val="center"/>
        </w:trPr>
        <w:tc>
          <w:tcPr>
            <w:tcW w:w="1944" w:type="dxa"/>
          </w:tcPr>
          <w:p w14:paraId="323BF8BA" w14:textId="77777777" w:rsidR="00BF3551" w:rsidRDefault="00000000">
            <w:pPr>
              <w:spacing w:after="0"/>
            </w:pPr>
            <w:r>
              <w:rPr>
                <w:sz w:val="18"/>
              </w:rPr>
              <w:t>Sports complex and creek</w:t>
            </w:r>
          </w:p>
        </w:tc>
        <w:tc>
          <w:tcPr>
            <w:tcW w:w="2160" w:type="dxa"/>
          </w:tcPr>
          <w:p w14:paraId="41C1B8E8" w14:textId="77777777" w:rsidR="00BF3551" w:rsidRDefault="00000000">
            <w:pPr>
              <w:spacing w:after="0"/>
            </w:pPr>
            <w:r>
              <w:rPr>
                <w:sz w:val="18"/>
              </w:rPr>
              <w:t>Camera 2</w:t>
            </w:r>
          </w:p>
          <w:p w14:paraId="3FDF851B" w14:textId="77777777" w:rsidR="00BF3551" w:rsidRDefault="00000000">
            <w:pPr>
              <w:spacing w:after="0"/>
            </w:pPr>
            <w:r>
              <w:rPr>
                <w:sz w:val="18"/>
              </w:rPr>
              <w:t>Wooden deck by the creek</w:t>
            </w:r>
          </w:p>
        </w:tc>
        <w:tc>
          <w:tcPr>
            <w:tcW w:w="1368" w:type="dxa"/>
          </w:tcPr>
          <w:p w14:paraId="7D023B11" w14:textId="77777777" w:rsidR="00BF3551" w:rsidRDefault="00000000">
            <w:pPr>
              <w:spacing w:after="0"/>
            </w:pPr>
            <w:r>
              <w:rPr>
                <w:sz w:val="18"/>
              </w:rPr>
              <w:t>LoRA_2_1</w:t>
            </w:r>
          </w:p>
        </w:tc>
        <w:tc>
          <w:tcPr>
            <w:tcW w:w="5400" w:type="dxa"/>
          </w:tcPr>
          <w:p w14:paraId="59A0E858" w14:textId="77777777" w:rsidR="00BF3551" w:rsidRDefault="00000000">
            <w:pPr>
              <w:spacing w:after="0"/>
            </w:pPr>
            <w:r>
              <w:rPr>
                <w:sz w:val="18"/>
              </w:rPr>
              <w:t>realistic style   it is a wood deck near the creek, there are trees around. the wood deck have different elevation. there are people taking rest</w:t>
            </w:r>
          </w:p>
        </w:tc>
        <w:tc>
          <w:tcPr>
            <w:tcW w:w="3312" w:type="dxa"/>
          </w:tcPr>
          <w:p w14:paraId="0CFE6AD6" w14:textId="77777777" w:rsidR="00BF3551" w:rsidRDefault="00000000">
            <w:pPr>
              <w:spacing w:after="0"/>
            </w:pPr>
            <w:r>
              <w:rPr>
                <w:sz w:val="18"/>
              </w:rPr>
              <w:t>blurry details, dark lighting, photorealism, harsh shadows, pencil sketch, monochrome, low saturation</w:t>
            </w:r>
          </w:p>
        </w:tc>
      </w:tr>
      <w:tr w:rsidR="00BF3551" w14:paraId="7A2DB014" w14:textId="77777777">
        <w:trPr>
          <w:jc w:val="center"/>
        </w:trPr>
        <w:tc>
          <w:tcPr>
            <w:tcW w:w="1944" w:type="dxa"/>
          </w:tcPr>
          <w:p w14:paraId="4037C2E2" w14:textId="77777777" w:rsidR="00BF3551" w:rsidRDefault="00000000">
            <w:pPr>
              <w:spacing w:after="0"/>
            </w:pPr>
            <w:r>
              <w:rPr>
                <w:sz w:val="18"/>
              </w:rPr>
              <w:t>Sports complex and creek</w:t>
            </w:r>
          </w:p>
        </w:tc>
        <w:tc>
          <w:tcPr>
            <w:tcW w:w="2160" w:type="dxa"/>
          </w:tcPr>
          <w:p w14:paraId="363C305E" w14:textId="77777777" w:rsidR="00BF3551" w:rsidRDefault="00000000">
            <w:pPr>
              <w:spacing w:after="0"/>
            </w:pPr>
            <w:r>
              <w:rPr>
                <w:sz w:val="18"/>
              </w:rPr>
              <w:t>Camera 2</w:t>
            </w:r>
          </w:p>
          <w:p w14:paraId="3E185EF0" w14:textId="77777777" w:rsidR="00BF3551" w:rsidRDefault="00000000">
            <w:pPr>
              <w:spacing w:after="0"/>
            </w:pPr>
            <w:r>
              <w:rPr>
                <w:sz w:val="18"/>
              </w:rPr>
              <w:t>Wooden deck by the creek</w:t>
            </w:r>
          </w:p>
        </w:tc>
        <w:tc>
          <w:tcPr>
            <w:tcW w:w="1368" w:type="dxa"/>
          </w:tcPr>
          <w:p w14:paraId="47FF0064" w14:textId="77777777" w:rsidR="00BF3551" w:rsidRDefault="00000000">
            <w:pPr>
              <w:spacing w:after="0"/>
            </w:pPr>
            <w:r>
              <w:rPr>
                <w:sz w:val="18"/>
              </w:rPr>
              <w:t>LoRA_2_2</w:t>
            </w:r>
          </w:p>
        </w:tc>
        <w:tc>
          <w:tcPr>
            <w:tcW w:w="5400" w:type="dxa"/>
          </w:tcPr>
          <w:p w14:paraId="1CBEE90D" w14:textId="77777777" w:rsidR="00BF3551" w:rsidRDefault="00000000">
            <w:pPr>
              <w:spacing w:after="0"/>
            </w:pPr>
            <w:r>
              <w:rPr>
                <w:sz w:val="18"/>
              </w:rPr>
              <w:t>realistic style   there is a creek ,and it is a wood deck near the creek, there are trees around. the wood deck have different elevation. there are a lot people taking rest</w:t>
            </w:r>
          </w:p>
        </w:tc>
        <w:tc>
          <w:tcPr>
            <w:tcW w:w="3312" w:type="dxa"/>
          </w:tcPr>
          <w:p w14:paraId="62FF60B3" w14:textId="77777777" w:rsidR="00BF3551" w:rsidRDefault="00000000">
            <w:pPr>
              <w:spacing w:after="0"/>
            </w:pPr>
            <w:r>
              <w:rPr>
                <w:sz w:val="18"/>
              </w:rPr>
              <w:t>blurry details, dark lighting, photorealism, harsh shadows, pencil sketch, monochrome, low saturation, bridge, grey</w:t>
            </w:r>
          </w:p>
        </w:tc>
      </w:tr>
      <w:tr w:rsidR="00BF3551" w14:paraId="39ECB78D" w14:textId="77777777">
        <w:trPr>
          <w:jc w:val="center"/>
        </w:trPr>
        <w:tc>
          <w:tcPr>
            <w:tcW w:w="1944" w:type="dxa"/>
          </w:tcPr>
          <w:p w14:paraId="45C8F589" w14:textId="77777777" w:rsidR="00BF3551" w:rsidRDefault="00000000">
            <w:pPr>
              <w:spacing w:after="0"/>
            </w:pPr>
            <w:r>
              <w:rPr>
                <w:sz w:val="18"/>
              </w:rPr>
              <w:t>Sports complex and creek</w:t>
            </w:r>
          </w:p>
        </w:tc>
        <w:tc>
          <w:tcPr>
            <w:tcW w:w="2160" w:type="dxa"/>
          </w:tcPr>
          <w:p w14:paraId="498075CA" w14:textId="77777777" w:rsidR="00BF3551" w:rsidRDefault="00000000">
            <w:pPr>
              <w:spacing w:after="0"/>
            </w:pPr>
            <w:r>
              <w:rPr>
                <w:sz w:val="18"/>
              </w:rPr>
              <w:t>Camera 2</w:t>
            </w:r>
          </w:p>
          <w:p w14:paraId="6033AB3C" w14:textId="77777777" w:rsidR="00BF3551" w:rsidRDefault="00000000">
            <w:pPr>
              <w:spacing w:after="0"/>
            </w:pPr>
            <w:r>
              <w:rPr>
                <w:sz w:val="18"/>
              </w:rPr>
              <w:t>Wooden deck by the creek</w:t>
            </w:r>
          </w:p>
        </w:tc>
        <w:tc>
          <w:tcPr>
            <w:tcW w:w="1368" w:type="dxa"/>
          </w:tcPr>
          <w:p w14:paraId="393D095E" w14:textId="77777777" w:rsidR="00BF3551" w:rsidRDefault="00000000">
            <w:pPr>
              <w:spacing w:after="0"/>
            </w:pPr>
            <w:r>
              <w:rPr>
                <w:sz w:val="18"/>
              </w:rPr>
              <w:t>LoRA_2_3</w:t>
            </w:r>
          </w:p>
        </w:tc>
        <w:tc>
          <w:tcPr>
            <w:tcW w:w="5400" w:type="dxa"/>
          </w:tcPr>
          <w:p w14:paraId="759D3C8D" w14:textId="77777777" w:rsidR="00BF3551" w:rsidRDefault="00000000">
            <w:pPr>
              <w:spacing w:after="0"/>
            </w:pPr>
            <w:r>
              <w:rPr>
                <w:sz w:val="18"/>
              </w:rPr>
              <w:t>realistic style   there is a creek ,and it is a wood deck near the creek, there are trees around. the wood deck have different elevation. 5 people resting on the deck</w:t>
            </w:r>
          </w:p>
        </w:tc>
        <w:tc>
          <w:tcPr>
            <w:tcW w:w="3312" w:type="dxa"/>
          </w:tcPr>
          <w:p w14:paraId="2C28F286" w14:textId="77777777" w:rsidR="00BF3551" w:rsidRDefault="00000000">
            <w:pPr>
              <w:spacing w:after="0"/>
            </w:pPr>
            <w:r>
              <w:rPr>
                <w:sz w:val="18"/>
              </w:rPr>
              <w:t>blurry details, dark lighting, photorealism, harsh shadows, pencil sketch, monochrome, low saturation, bridge, grey, buildings</w:t>
            </w:r>
          </w:p>
        </w:tc>
      </w:tr>
      <w:tr w:rsidR="00BF3551" w14:paraId="3DBDC53A" w14:textId="77777777">
        <w:trPr>
          <w:jc w:val="center"/>
        </w:trPr>
        <w:tc>
          <w:tcPr>
            <w:tcW w:w="1944" w:type="dxa"/>
          </w:tcPr>
          <w:p w14:paraId="494A70E4" w14:textId="77777777" w:rsidR="00BF3551" w:rsidRDefault="00000000">
            <w:pPr>
              <w:spacing w:after="0"/>
            </w:pPr>
            <w:r>
              <w:rPr>
                <w:sz w:val="18"/>
              </w:rPr>
              <w:t>Sports complex and creek</w:t>
            </w:r>
          </w:p>
        </w:tc>
        <w:tc>
          <w:tcPr>
            <w:tcW w:w="2160" w:type="dxa"/>
          </w:tcPr>
          <w:p w14:paraId="47D9BE68" w14:textId="77777777" w:rsidR="00BF3551" w:rsidRDefault="00000000">
            <w:pPr>
              <w:spacing w:after="0"/>
            </w:pPr>
            <w:r>
              <w:rPr>
                <w:sz w:val="18"/>
              </w:rPr>
              <w:t>Camera 2</w:t>
            </w:r>
          </w:p>
          <w:p w14:paraId="076A84FC" w14:textId="77777777" w:rsidR="00BF3551" w:rsidRDefault="00000000">
            <w:pPr>
              <w:spacing w:after="0"/>
            </w:pPr>
            <w:r>
              <w:rPr>
                <w:sz w:val="18"/>
              </w:rPr>
              <w:t>Wooden deck by the creek</w:t>
            </w:r>
          </w:p>
        </w:tc>
        <w:tc>
          <w:tcPr>
            <w:tcW w:w="1368" w:type="dxa"/>
          </w:tcPr>
          <w:p w14:paraId="1C7C6BED" w14:textId="77777777" w:rsidR="00BF3551" w:rsidRDefault="00000000">
            <w:pPr>
              <w:spacing w:after="0"/>
            </w:pPr>
            <w:r>
              <w:rPr>
                <w:sz w:val="18"/>
              </w:rPr>
              <w:t>LoRA_2_4</w:t>
            </w:r>
          </w:p>
        </w:tc>
        <w:tc>
          <w:tcPr>
            <w:tcW w:w="5400" w:type="dxa"/>
          </w:tcPr>
          <w:p w14:paraId="6C45154C" w14:textId="77777777" w:rsidR="00BF3551" w:rsidRDefault="00000000">
            <w:pPr>
              <w:spacing w:after="0"/>
            </w:pPr>
            <w:r>
              <w:rPr>
                <w:sz w:val="18"/>
              </w:rPr>
              <w:t>realistic style   there is a creek ,and it is a wood deck near the creek, there are trees around. the wood deck have different elevation. a lot of people</w:t>
            </w:r>
          </w:p>
        </w:tc>
        <w:tc>
          <w:tcPr>
            <w:tcW w:w="3312" w:type="dxa"/>
          </w:tcPr>
          <w:p w14:paraId="314EF946" w14:textId="77777777" w:rsidR="00BF3551" w:rsidRDefault="00000000">
            <w:pPr>
              <w:spacing w:after="0"/>
            </w:pPr>
            <w:r>
              <w:rPr>
                <w:sz w:val="18"/>
              </w:rPr>
              <w:t>blurry details, dark lighting, photorealism, harsh shadows, pencil sketch, monochrome, low saturation, bridge, grey, buildings, wall</w:t>
            </w:r>
          </w:p>
        </w:tc>
      </w:tr>
      <w:tr w:rsidR="00BF3551" w14:paraId="1C49BB4C" w14:textId="77777777">
        <w:trPr>
          <w:jc w:val="center"/>
        </w:trPr>
        <w:tc>
          <w:tcPr>
            <w:tcW w:w="1944" w:type="dxa"/>
          </w:tcPr>
          <w:p w14:paraId="344410E5" w14:textId="77777777" w:rsidR="00BF3551" w:rsidRDefault="00000000">
            <w:pPr>
              <w:spacing w:after="0"/>
            </w:pPr>
            <w:r>
              <w:rPr>
                <w:sz w:val="18"/>
              </w:rPr>
              <w:t>Sports complex and creek</w:t>
            </w:r>
          </w:p>
        </w:tc>
        <w:tc>
          <w:tcPr>
            <w:tcW w:w="2160" w:type="dxa"/>
          </w:tcPr>
          <w:p w14:paraId="3248FE54" w14:textId="77777777" w:rsidR="00BF3551" w:rsidRDefault="00000000">
            <w:pPr>
              <w:spacing w:after="0"/>
            </w:pPr>
            <w:r>
              <w:rPr>
                <w:sz w:val="18"/>
              </w:rPr>
              <w:t>Camera 2</w:t>
            </w:r>
          </w:p>
          <w:p w14:paraId="3551ADE4" w14:textId="77777777" w:rsidR="00BF3551" w:rsidRDefault="00000000">
            <w:pPr>
              <w:spacing w:after="0"/>
            </w:pPr>
            <w:r>
              <w:rPr>
                <w:sz w:val="18"/>
              </w:rPr>
              <w:t>Wooden deck by the creek</w:t>
            </w:r>
          </w:p>
        </w:tc>
        <w:tc>
          <w:tcPr>
            <w:tcW w:w="1368" w:type="dxa"/>
          </w:tcPr>
          <w:p w14:paraId="1988C159" w14:textId="77777777" w:rsidR="00BF3551" w:rsidRDefault="00000000">
            <w:pPr>
              <w:spacing w:after="0"/>
            </w:pPr>
            <w:r>
              <w:rPr>
                <w:sz w:val="18"/>
              </w:rPr>
              <w:t>LoRA_2_5</w:t>
            </w:r>
          </w:p>
        </w:tc>
        <w:tc>
          <w:tcPr>
            <w:tcW w:w="5400" w:type="dxa"/>
          </w:tcPr>
          <w:p w14:paraId="2E6E2BAE" w14:textId="77777777" w:rsidR="00BF3551" w:rsidRDefault="00000000">
            <w:pPr>
              <w:spacing w:after="0"/>
            </w:pPr>
            <w:r>
              <w:rPr>
                <w:sz w:val="18"/>
              </w:rPr>
              <w:t>realistic style   there is a creek ,and it is a wood deck near the creek . the wood deck have different elevations. a lot of people are walking around and there are kayak boats on the creek</w:t>
            </w:r>
          </w:p>
        </w:tc>
        <w:tc>
          <w:tcPr>
            <w:tcW w:w="3312" w:type="dxa"/>
          </w:tcPr>
          <w:p w14:paraId="538E7C77" w14:textId="77777777" w:rsidR="00BF3551" w:rsidRDefault="00000000">
            <w:pPr>
              <w:spacing w:after="0"/>
            </w:pPr>
            <w:r>
              <w:rPr>
                <w:sz w:val="18"/>
              </w:rPr>
              <w:t>blurry details, dark lighting, photorealism, harsh shadows, pencil sketch, monochrome, low saturation, bridge, grey, buildings, wall</w:t>
            </w:r>
          </w:p>
        </w:tc>
      </w:tr>
      <w:tr w:rsidR="00BF3551" w14:paraId="38E61AA7" w14:textId="77777777">
        <w:trPr>
          <w:jc w:val="center"/>
        </w:trPr>
        <w:tc>
          <w:tcPr>
            <w:tcW w:w="1944" w:type="dxa"/>
          </w:tcPr>
          <w:p w14:paraId="53A312D2" w14:textId="77777777" w:rsidR="00BF3551" w:rsidRDefault="00000000">
            <w:pPr>
              <w:spacing w:after="0"/>
            </w:pPr>
            <w:r>
              <w:rPr>
                <w:sz w:val="18"/>
              </w:rPr>
              <w:t>Sports complex and creek</w:t>
            </w:r>
          </w:p>
        </w:tc>
        <w:tc>
          <w:tcPr>
            <w:tcW w:w="2160" w:type="dxa"/>
          </w:tcPr>
          <w:p w14:paraId="3215F5AE" w14:textId="77777777" w:rsidR="00BF3551" w:rsidRDefault="00000000">
            <w:pPr>
              <w:spacing w:after="0"/>
            </w:pPr>
            <w:r>
              <w:rPr>
                <w:sz w:val="18"/>
              </w:rPr>
              <w:t>Camera 3</w:t>
            </w:r>
          </w:p>
          <w:p w14:paraId="0F7EE390" w14:textId="77777777" w:rsidR="00BF3551" w:rsidRDefault="00000000">
            <w:pPr>
              <w:spacing w:after="0"/>
            </w:pPr>
            <w:r>
              <w:rPr>
                <w:sz w:val="18"/>
              </w:rPr>
              <w:t>Baseball fields and creek path</w:t>
            </w:r>
          </w:p>
        </w:tc>
        <w:tc>
          <w:tcPr>
            <w:tcW w:w="1368" w:type="dxa"/>
          </w:tcPr>
          <w:p w14:paraId="11ECCC81" w14:textId="77777777" w:rsidR="00BF3551" w:rsidRDefault="00000000">
            <w:pPr>
              <w:spacing w:after="0"/>
            </w:pPr>
            <w:r>
              <w:rPr>
                <w:sz w:val="18"/>
              </w:rPr>
              <w:t>LoRA_3_1</w:t>
            </w:r>
          </w:p>
        </w:tc>
        <w:tc>
          <w:tcPr>
            <w:tcW w:w="5400" w:type="dxa"/>
          </w:tcPr>
          <w:p w14:paraId="446E2563" w14:textId="77777777" w:rsidR="00BF3551" w:rsidRDefault="00000000">
            <w:pPr>
              <w:spacing w:after="0"/>
            </w:pPr>
            <w:r>
              <w:rPr>
                <w:sz w:val="18"/>
              </w:rPr>
              <w:t>A realistic landscape with a gravel path stretching into the distance, flanked closely by rows of tall trees on both sides. On the right side, a calm stream flows gently alongside the path. A slightly weathered wooden platform sits next to the stream, with benches for resting and green shrubs surrounding it. The scene is peaceful and natural, with soft lighting and a clear sky.</w:t>
            </w:r>
          </w:p>
        </w:tc>
        <w:tc>
          <w:tcPr>
            <w:tcW w:w="3312" w:type="dxa"/>
          </w:tcPr>
          <w:p w14:paraId="509D2D77" w14:textId="77777777" w:rsidR="00BF3551" w:rsidRDefault="00000000">
            <w:pPr>
              <w:spacing w:after="0"/>
            </w:pPr>
            <w:r>
              <w:rPr>
                <w:sz w:val="18"/>
              </w:rPr>
              <w:t>blurry details, dark lighting, photorealism, harsh shadows, pencil sketch, monochrome, low saturation, bridge, grey, buildings, wall</w:t>
            </w:r>
          </w:p>
        </w:tc>
      </w:tr>
      <w:tr w:rsidR="00BF3551" w14:paraId="2A1CC12F" w14:textId="77777777">
        <w:trPr>
          <w:jc w:val="center"/>
        </w:trPr>
        <w:tc>
          <w:tcPr>
            <w:tcW w:w="1944" w:type="dxa"/>
          </w:tcPr>
          <w:p w14:paraId="6E994C23" w14:textId="77777777" w:rsidR="00BF3551" w:rsidRDefault="00000000">
            <w:pPr>
              <w:spacing w:after="0"/>
            </w:pPr>
            <w:r>
              <w:rPr>
                <w:sz w:val="18"/>
              </w:rPr>
              <w:t>Sports complex and creek</w:t>
            </w:r>
          </w:p>
        </w:tc>
        <w:tc>
          <w:tcPr>
            <w:tcW w:w="2160" w:type="dxa"/>
          </w:tcPr>
          <w:p w14:paraId="0A0AC1E5" w14:textId="77777777" w:rsidR="00BF3551" w:rsidRDefault="00000000">
            <w:pPr>
              <w:spacing w:after="0"/>
            </w:pPr>
            <w:r>
              <w:rPr>
                <w:sz w:val="18"/>
              </w:rPr>
              <w:t>Camera 3</w:t>
            </w:r>
          </w:p>
          <w:p w14:paraId="59BD2650" w14:textId="77777777" w:rsidR="00BF3551" w:rsidRDefault="00000000">
            <w:pPr>
              <w:spacing w:after="0"/>
            </w:pPr>
            <w:r>
              <w:rPr>
                <w:sz w:val="18"/>
              </w:rPr>
              <w:t>Baseball fields and creek path</w:t>
            </w:r>
          </w:p>
        </w:tc>
        <w:tc>
          <w:tcPr>
            <w:tcW w:w="1368" w:type="dxa"/>
          </w:tcPr>
          <w:p w14:paraId="4873A6C6" w14:textId="77777777" w:rsidR="00BF3551" w:rsidRDefault="00000000">
            <w:pPr>
              <w:spacing w:after="0"/>
            </w:pPr>
            <w:r>
              <w:rPr>
                <w:sz w:val="18"/>
              </w:rPr>
              <w:t>LoRA_3_2</w:t>
            </w:r>
          </w:p>
        </w:tc>
        <w:tc>
          <w:tcPr>
            <w:tcW w:w="5400" w:type="dxa"/>
          </w:tcPr>
          <w:p w14:paraId="17D1E05C" w14:textId="77777777" w:rsidR="00BF3551" w:rsidRDefault="00000000">
            <w:pPr>
              <w:spacing w:after="0"/>
            </w:pPr>
            <w:r>
              <w:rPr>
                <w:sz w:val="18"/>
              </w:rPr>
              <w:t>A realistic landscape with a gravel path stretching into the distance, closely flanked by rows of tall trees on both sides. On the right side of the path, a calm stream flows gently. A slightly weathered wooden platform with benches and surrounding shrubs sits next to the stream, where people can rest. In the background, an open recreational area with a visible baseball field is present. The setting is peaceful and natural, with soft sunlight and clear blue sky.</w:t>
            </w:r>
          </w:p>
        </w:tc>
        <w:tc>
          <w:tcPr>
            <w:tcW w:w="3312" w:type="dxa"/>
          </w:tcPr>
          <w:p w14:paraId="6998E882" w14:textId="77777777" w:rsidR="00BF3551" w:rsidRDefault="00000000">
            <w:pPr>
              <w:spacing w:after="0"/>
            </w:pPr>
            <w:r>
              <w:rPr>
                <w:sz w:val="18"/>
              </w:rPr>
              <w:t>cartoon, anime, blurry, low-resolution, surreal, futuristic, overexposed, fantasy, glowing objects, unnatural colors, distorted anatomy, sci-fi buildings, text, logos, people in unusual clothing</w:t>
            </w:r>
          </w:p>
        </w:tc>
      </w:tr>
      <w:tr w:rsidR="00BF3551" w14:paraId="260B4DA1" w14:textId="77777777">
        <w:trPr>
          <w:jc w:val="center"/>
        </w:trPr>
        <w:tc>
          <w:tcPr>
            <w:tcW w:w="1944" w:type="dxa"/>
          </w:tcPr>
          <w:p w14:paraId="2C2BE884" w14:textId="77777777" w:rsidR="00BF3551" w:rsidRDefault="00000000">
            <w:pPr>
              <w:spacing w:after="0"/>
            </w:pPr>
            <w:r>
              <w:rPr>
                <w:sz w:val="18"/>
              </w:rPr>
              <w:lastRenderedPageBreak/>
              <w:t>Sports complex and creek</w:t>
            </w:r>
          </w:p>
        </w:tc>
        <w:tc>
          <w:tcPr>
            <w:tcW w:w="2160" w:type="dxa"/>
          </w:tcPr>
          <w:p w14:paraId="2B83CB86" w14:textId="77777777" w:rsidR="00BF3551" w:rsidRDefault="00000000">
            <w:pPr>
              <w:spacing w:after="0"/>
            </w:pPr>
            <w:r>
              <w:rPr>
                <w:sz w:val="18"/>
              </w:rPr>
              <w:t>Camera 3</w:t>
            </w:r>
          </w:p>
          <w:p w14:paraId="7A2396AA" w14:textId="77777777" w:rsidR="00BF3551" w:rsidRDefault="00000000">
            <w:pPr>
              <w:spacing w:after="0"/>
            </w:pPr>
            <w:r>
              <w:rPr>
                <w:sz w:val="18"/>
              </w:rPr>
              <w:t>Baseball fields and creek path</w:t>
            </w:r>
          </w:p>
        </w:tc>
        <w:tc>
          <w:tcPr>
            <w:tcW w:w="1368" w:type="dxa"/>
          </w:tcPr>
          <w:p w14:paraId="4257E06F" w14:textId="77777777" w:rsidR="00BF3551" w:rsidRDefault="00000000">
            <w:pPr>
              <w:spacing w:after="0"/>
            </w:pPr>
            <w:r>
              <w:rPr>
                <w:sz w:val="18"/>
              </w:rPr>
              <w:t>LoRA_3_3</w:t>
            </w:r>
          </w:p>
        </w:tc>
        <w:tc>
          <w:tcPr>
            <w:tcW w:w="5400" w:type="dxa"/>
          </w:tcPr>
          <w:p w14:paraId="4049D2B9" w14:textId="77777777" w:rsidR="00BF3551" w:rsidRDefault="00000000">
            <w:pPr>
              <w:spacing w:after="0"/>
            </w:pPr>
            <w:r>
              <w:rPr>
                <w:sz w:val="18"/>
              </w:rPr>
              <w:t>realistic style, in autumn ,a trail in the middle, trees are closed to two sides, people around, creek on the right side, in the back ground is basdball field</w:t>
            </w:r>
          </w:p>
        </w:tc>
        <w:tc>
          <w:tcPr>
            <w:tcW w:w="3312" w:type="dxa"/>
          </w:tcPr>
          <w:p w14:paraId="6B25D939" w14:textId="77777777" w:rsidR="00BF3551" w:rsidRDefault="00000000">
            <w:pPr>
              <w:spacing w:after="0"/>
            </w:pPr>
            <w:r>
              <w:rPr>
                <w:sz w:val="18"/>
              </w:rPr>
              <w:t>cartoon, anime, fantasy, sci-fi, low-resolution, oversaturated, surreal, unnatural colors, futuristic elements, neon lights, blurry, distorted figures, text, logo</w:t>
            </w:r>
          </w:p>
        </w:tc>
      </w:tr>
      <w:tr w:rsidR="00BF3551" w14:paraId="311BE170" w14:textId="77777777">
        <w:trPr>
          <w:jc w:val="center"/>
        </w:trPr>
        <w:tc>
          <w:tcPr>
            <w:tcW w:w="1944" w:type="dxa"/>
          </w:tcPr>
          <w:p w14:paraId="1AADDEF3" w14:textId="77777777" w:rsidR="00BF3551" w:rsidRDefault="00000000">
            <w:pPr>
              <w:spacing w:after="0"/>
            </w:pPr>
            <w:r>
              <w:rPr>
                <w:sz w:val="18"/>
              </w:rPr>
              <w:t>Sports complex and creek</w:t>
            </w:r>
          </w:p>
        </w:tc>
        <w:tc>
          <w:tcPr>
            <w:tcW w:w="2160" w:type="dxa"/>
          </w:tcPr>
          <w:p w14:paraId="1B4ED25E" w14:textId="77777777" w:rsidR="00BF3551" w:rsidRDefault="00000000">
            <w:pPr>
              <w:spacing w:after="0"/>
            </w:pPr>
            <w:r>
              <w:rPr>
                <w:sz w:val="18"/>
              </w:rPr>
              <w:t>Camera 3</w:t>
            </w:r>
          </w:p>
          <w:p w14:paraId="39E91B91" w14:textId="77777777" w:rsidR="00BF3551" w:rsidRDefault="00000000">
            <w:pPr>
              <w:spacing w:after="0"/>
            </w:pPr>
            <w:r>
              <w:rPr>
                <w:sz w:val="18"/>
              </w:rPr>
              <w:t>Baseball fields and creek path</w:t>
            </w:r>
          </w:p>
        </w:tc>
        <w:tc>
          <w:tcPr>
            <w:tcW w:w="1368" w:type="dxa"/>
          </w:tcPr>
          <w:p w14:paraId="3ED36517" w14:textId="77777777" w:rsidR="00BF3551" w:rsidRDefault="00000000">
            <w:pPr>
              <w:spacing w:after="0"/>
            </w:pPr>
            <w:r>
              <w:rPr>
                <w:sz w:val="18"/>
              </w:rPr>
              <w:t>LoRA_3_4</w:t>
            </w:r>
          </w:p>
        </w:tc>
        <w:tc>
          <w:tcPr>
            <w:tcW w:w="5400" w:type="dxa"/>
          </w:tcPr>
          <w:p w14:paraId="4ED9EDE9" w14:textId="77777777" w:rsidR="00BF3551" w:rsidRDefault="00000000">
            <w:pPr>
              <w:spacing w:after="0"/>
            </w:pPr>
            <w:r>
              <w:rPr>
                <w:sz w:val="18"/>
              </w:rPr>
              <w:t>realistic autumn scene, a natural trail in the center stretching into the distance, trees with colorful fall foliage (orange, red, yellow) closely flanking both sides of the path, people walking and standing around, a clear creek flowing on the right side of the trail, a slightly weathered wooden platform near the creek, with benches and shrubs around. In the background, a visible baseball field surrounded by trees. The foreground is filled with vibrant flowers and dense autumn shrubs. The weather is sunny with scattered clouds in a blue sky, calm and peaceful atmosphere.</w:t>
            </w:r>
          </w:p>
        </w:tc>
        <w:tc>
          <w:tcPr>
            <w:tcW w:w="3312" w:type="dxa"/>
          </w:tcPr>
          <w:p w14:paraId="1988D339" w14:textId="77777777" w:rsidR="00BF3551" w:rsidRDefault="00000000">
            <w:pPr>
              <w:spacing w:after="0"/>
            </w:pPr>
            <w:r>
              <w:rPr>
                <w:sz w:val="18"/>
              </w:rPr>
              <w:t>cartoon, anime, blurry, low-resolution, surreal, fantasy, sci-fi, overexposed, artificial lighting, unrealistic colors, distorted shapes, text, logo, watermark</w:t>
            </w:r>
          </w:p>
        </w:tc>
      </w:tr>
      <w:tr w:rsidR="00BF3551" w14:paraId="7263B51A" w14:textId="77777777">
        <w:trPr>
          <w:jc w:val="center"/>
        </w:trPr>
        <w:tc>
          <w:tcPr>
            <w:tcW w:w="1944" w:type="dxa"/>
          </w:tcPr>
          <w:p w14:paraId="15A45437" w14:textId="77777777" w:rsidR="00BF3551" w:rsidRDefault="00000000">
            <w:pPr>
              <w:spacing w:after="0"/>
            </w:pPr>
            <w:r>
              <w:rPr>
                <w:sz w:val="18"/>
              </w:rPr>
              <w:t>Sports complex and creek</w:t>
            </w:r>
          </w:p>
        </w:tc>
        <w:tc>
          <w:tcPr>
            <w:tcW w:w="2160" w:type="dxa"/>
          </w:tcPr>
          <w:p w14:paraId="5C3F833E" w14:textId="77777777" w:rsidR="00BF3551" w:rsidRDefault="00000000">
            <w:pPr>
              <w:spacing w:after="0"/>
            </w:pPr>
            <w:r>
              <w:rPr>
                <w:sz w:val="18"/>
              </w:rPr>
              <w:t>Camera 3</w:t>
            </w:r>
          </w:p>
          <w:p w14:paraId="0B9AC362" w14:textId="77777777" w:rsidR="00BF3551" w:rsidRDefault="00000000">
            <w:pPr>
              <w:spacing w:after="0"/>
            </w:pPr>
            <w:r>
              <w:rPr>
                <w:sz w:val="18"/>
              </w:rPr>
              <w:t>Baseball fields and creek path</w:t>
            </w:r>
          </w:p>
        </w:tc>
        <w:tc>
          <w:tcPr>
            <w:tcW w:w="1368" w:type="dxa"/>
          </w:tcPr>
          <w:p w14:paraId="4B46429E" w14:textId="77777777" w:rsidR="00BF3551" w:rsidRDefault="00000000">
            <w:pPr>
              <w:spacing w:after="0"/>
            </w:pPr>
            <w:r>
              <w:rPr>
                <w:sz w:val="18"/>
              </w:rPr>
              <w:t>LoRA_3_5</w:t>
            </w:r>
          </w:p>
        </w:tc>
        <w:tc>
          <w:tcPr>
            <w:tcW w:w="5400" w:type="dxa"/>
          </w:tcPr>
          <w:p w14:paraId="61769431" w14:textId="77777777" w:rsidR="00BF3551" w:rsidRDefault="00000000">
            <w:pPr>
              <w:spacing w:after="0"/>
            </w:pPr>
            <w:r>
              <w:rPr>
                <w:sz w:val="18"/>
              </w:rPr>
              <w:t>realistic spring scene at sunset, human eye-level view, a trail in the center lined closely with blooming trees, people walking along the path, a creek on the right with a wooden platform and benches, vibrant flowers and shrubs in the foreground, a baseball field in the distant background, warm golden sunlight casting long shadows</w:t>
            </w:r>
          </w:p>
        </w:tc>
        <w:tc>
          <w:tcPr>
            <w:tcW w:w="3312" w:type="dxa"/>
          </w:tcPr>
          <w:p w14:paraId="1D20121D" w14:textId="77777777" w:rsidR="00BF3551" w:rsidRDefault="00000000">
            <w:pPr>
              <w:spacing w:after="0"/>
            </w:pPr>
            <w:r>
              <w:rPr>
                <w:sz w:val="18"/>
              </w:rPr>
              <w:t>surreal, fantasy, sci-fi, overexposed, artificial lighting, unrealistic colors, distorted shapes,</w:t>
            </w:r>
          </w:p>
        </w:tc>
      </w:tr>
    </w:tbl>
    <w:p w14:paraId="7627AD17" w14:textId="77777777" w:rsidR="00BF3551" w:rsidRDefault="00000000">
      <w:r>
        <w:br w:type="page"/>
      </w:r>
    </w:p>
    <w:p w14:paraId="6B2834ED" w14:textId="77777777" w:rsidR="00BF3551" w:rsidRDefault="00000000">
      <w:pPr>
        <w:pStyle w:val="Heading1"/>
      </w:pPr>
      <w:r>
        <w:rPr>
          <w:rFonts w:ascii="Times New Roman" w:hAnsi="Times New Roman"/>
          <w:color w:val="000000"/>
        </w:rPr>
        <w:lastRenderedPageBreak/>
        <w:t>3.5 GPT-4o</w:t>
      </w:r>
    </w:p>
    <w:tbl>
      <w:tblPr>
        <w:tblStyle w:val="TableGrid"/>
        <w:tblW w:w="0" w:type="auto"/>
        <w:jc w:val="center"/>
        <w:tblLook w:val="04A0" w:firstRow="1" w:lastRow="0" w:firstColumn="1" w:lastColumn="0" w:noHBand="0" w:noVBand="1"/>
      </w:tblPr>
      <w:tblGrid>
        <w:gridCol w:w="1944"/>
        <w:gridCol w:w="2448"/>
        <w:gridCol w:w="1368"/>
        <w:gridCol w:w="9000"/>
      </w:tblGrid>
      <w:tr w:rsidR="00BF3551" w14:paraId="765AF26E" w14:textId="77777777">
        <w:trPr>
          <w:jc w:val="center"/>
        </w:trPr>
        <w:tc>
          <w:tcPr>
            <w:tcW w:w="1944" w:type="dxa"/>
          </w:tcPr>
          <w:p w14:paraId="008365C2" w14:textId="77777777" w:rsidR="00BF3551" w:rsidRDefault="00000000">
            <w:pPr>
              <w:spacing w:after="0"/>
            </w:pPr>
            <w:r>
              <w:rPr>
                <w:b/>
                <w:sz w:val="18"/>
              </w:rPr>
              <w:t>Theme</w:t>
            </w:r>
          </w:p>
        </w:tc>
        <w:tc>
          <w:tcPr>
            <w:tcW w:w="2448" w:type="dxa"/>
          </w:tcPr>
          <w:p w14:paraId="4BE3681E" w14:textId="77777777" w:rsidR="00BF3551" w:rsidRDefault="00000000">
            <w:pPr>
              <w:spacing w:after="0"/>
            </w:pPr>
            <w:r>
              <w:rPr>
                <w:b/>
                <w:sz w:val="18"/>
              </w:rPr>
              <w:t>Camera view</w:t>
            </w:r>
          </w:p>
        </w:tc>
        <w:tc>
          <w:tcPr>
            <w:tcW w:w="1368" w:type="dxa"/>
          </w:tcPr>
          <w:p w14:paraId="6E1E19EB" w14:textId="77777777" w:rsidR="00BF3551" w:rsidRDefault="00000000">
            <w:pPr>
              <w:spacing w:after="0"/>
            </w:pPr>
            <w:r>
              <w:rPr>
                <w:b/>
                <w:sz w:val="18"/>
              </w:rPr>
              <w:t>Image</w:t>
            </w:r>
          </w:p>
        </w:tc>
        <w:tc>
          <w:tcPr>
            <w:tcW w:w="9000" w:type="dxa"/>
          </w:tcPr>
          <w:p w14:paraId="13D53B91" w14:textId="77777777" w:rsidR="00BF3551" w:rsidRDefault="00000000">
            <w:pPr>
              <w:spacing w:after="0"/>
            </w:pPr>
            <w:r>
              <w:rPr>
                <w:b/>
                <w:sz w:val="18"/>
              </w:rPr>
              <w:t>Prompt</w:t>
            </w:r>
          </w:p>
        </w:tc>
      </w:tr>
      <w:tr w:rsidR="00BF3551" w14:paraId="12AA7CEC" w14:textId="77777777">
        <w:trPr>
          <w:jc w:val="center"/>
        </w:trPr>
        <w:tc>
          <w:tcPr>
            <w:tcW w:w="1944" w:type="dxa"/>
          </w:tcPr>
          <w:p w14:paraId="1A134E1D" w14:textId="77777777" w:rsidR="00BF3551" w:rsidRDefault="00000000">
            <w:pPr>
              <w:spacing w:after="0"/>
            </w:pPr>
            <w:r>
              <w:rPr>
                <w:sz w:val="18"/>
              </w:rPr>
              <w:t>Wetland park</w:t>
            </w:r>
          </w:p>
        </w:tc>
        <w:tc>
          <w:tcPr>
            <w:tcW w:w="2448" w:type="dxa"/>
          </w:tcPr>
          <w:p w14:paraId="71A87471" w14:textId="77777777" w:rsidR="00BF3551" w:rsidRDefault="00000000">
            <w:pPr>
              <w:spacing w:after="0"/>
            </w:pPr>
            <w:r>
              <w:rPr>
                <w:sz w:val="18"/>
              </w:rPr>
              <w:t>Camera 1</w:t>
            </w:r>
          </w:p>
          <w:p w14:paraId="6687FEF2" w14:textId="77777777" w:rsidR="00BF3551" w:rsidRDefault="00000000">
            <w:pPr>
              <w:spacing w:after="0"/>
            </w:pPr>
            <w:r>
              <w:rPr>
                <w:sz w:val="18"/>
              </w:rPr>
              <w:t>Pavilion, forest and parking area</w:t>
            </w:r>
          </w:p>
        </w:tc>
        <w:tc>
          <w:tcPr>
            <w:tcW w:w="1368" w:type="dxa"/>
          </w:tcPr>
          <w:p w14:paraId="0A4C7956" w14:textId="77777777" w:rsidR="00BF3551" w:rsidRDefault="00000000">
            <w:pPr>
              <w:spacing w:after="0"/>
            </w:pPr>
            <w:r>
              <w:rPr>
                <w:sz w:val="18"/>
              </w:rPr>
              <w:t>GPT_1_1</w:t>
            </w:r>
          </w:p>
        </w:tc>
        <w:tc>
          <w:tcPr>
            <w:tcW w:w="9000" w:type="dxa"/>
          </w:tcPr>
          <w:p w14:paraId="32D78F8A" w14:textId="77777777" w:rsidR="00BF3551" w:rsidRDefault="00000000">
            <w:pPr>
              <w:spacing w:after="0"/>
            </w:pPr>
            <w:r>
              <w:rPr>
                <w:sz w:val="18"/>
              </w:rPr>
              <w:t>Render a high-resolution, realistic daytime view of a nature preserving wetland area. The pavilion is the Texas wooden structure similar to the second image. Add detailed with human activity in the pavilion. Include parking lot at the background and have a path way to walk to the pavilion. Please include biodiversity and happy mode in the image. Keep a clean sky with soft daylight tones and ensure the overall style is suitable for landscape architectural presentation.</w:t>
            </w:r>
          </w:p>
        </w:tc>
      </w:tr>
      <w:tr w:rsidR="00BF3551" w14:paraId="51DBDE94" w14:textId="77777777">
        <w:trPr>
          <w:jc w:val="center"/>
        </w:trPr>
        <w:tc>
          <w:tcPr>
            <w:tcW w:w="1944" w:type="dxa"/>
          </w:tcPr>
          <w:p w14:paraId="318730C5" w14:textId="77777777" w:rsidR="00BF3551" w:rsidRDefault="00000000">
            <w:pPr>
              <w:spacing w:after="0"/>
            </w:pPr>
            <w:r>
              <w:rPr>
                <w:sz w:val="18"/>
              </w:rPr>
              <w:t>Wetland park</w:t>
            </w:r>
          </w:p>
        </w:tc>
        <w:tc>
          <w:tcPr>
            <w:tcW w:w="2448" w:type="dxa"/>
          </w:tcPr>
          <w:p w14:paraId="2A66B089" w14:textId="77777777" w:rsidR="00BF3551" w:rsidRDefault="00000000">
            <w:pPr>
              <w:spacing w:after="0"/>
            </w:pPr>
            <w:r>
              <w:rPr>
                <w:sz w:val="18"/>
              </w:rPr>
              <w:t>Camera 1</w:t>
            </w:r>
          </w:p>
          <w:p w14:paraId="408F4FBC" w14:textId="77777777" w:rsidR="00BF3551" w:rsidRDefault="00000000">
            <w:pPr>
              <w:spacing w:after="0"/>
            </w:pPr>
            <w:r>
              <w:rPr>
                <w:sz w:val="18"/>
              </w:rPr>
              <w:t>Pavilion, forest and parking area</w:t>
            </w:r>
          </w:p>
        </w:tc>
        <w:tc>
          <w:tcPr>
            <w:tcW w:w="1368" w:type="dxa"/>
          </w:tcPr>
          <w:p w14:paraId="54F2C293" w14:textId="77777777" w:rsidR="00BF3551" w:rsidRDefault="00000000">
            <w:pPr>
              <w:spacing w:after="0"/>
            </w:pPr>
            <w:r>
              <w:rPr>
                <w:sz w:val="18"/>
              </w:rPr>
              <w:t>GPT_1_2</w:t>
            </w:r>
          </w:p>
        </w:tc>
        <w:tc>
          <w:tcPr>
            <w:tcW w:w="9000" w:type="dxa"/>
          </w:tcPr>
          <w:p w14:paraId="001F7519" w14:textId="77777777" w:rsidR="00BF3551" w:rsidRDefault="00000000">
            <w:pPr>
              <w:spacing w:after="0"/>
            </w:pPr>
            <w:r>
              <w:rPr>
                <w:sz w:val="18"/>
              </w:rPr>
              <w:t>Based on the first reference image, render a high-resolution, realistic daytime scene of a nature-preserving wetland area. Feature a wooden pavilion in Texas style architecture at the center, with visible human activity—people using the pavilion and children playing near a gently flowing creek. In the background, include a naturalistic parking area and long prairie grasses. A clear pathway leads from the foreground to the pavilion, guiding the viewer's eye. Emphasize biodiversity with visible native plants, birds, and insects, and convey a tranquil, relaxing atmosphere. The sky should have soft daylight tones. Use the second reference image as a guide for rendering quality and visual style—suitable for a professional landscape architectural presentation.</w:t>
            </w:r>
          </w:p>
        </w:tc>
      </w:tr>
      <w:tr w:rsidR="00BF3551" w14:paraId="3AB8AD03" w14:textId="77777777">
        <w:trPr>
          <w:jc w:val="center"/>
        </w:trPr>
        <w:tc>
          <w:tcPr>
            <w:tcW w:w="1944" w:type="dxa"/>
          </w:tcPr>
          <w:p w14:paraId="7AF6AAD5" w14:textId="77777777" w:rsidR="00BF3551" w:rsidRDefault="00000000">
            <w:pPr>
              <w:spacing w:after="0"/>
            </w:pPr>
            <w:r>
              <w:rPr>
                <w:sz w:val="18"/>
              </w:rPr>
              <w:t>Wetland park</w:t>
            </w:r>
          </w:p>
        </w:tc>
        <w:tc>
          <w:tcPr>
            <w:tcW w:w="2448" w:type="dxa"/>
          </w:tcPr>
          <w:p w14:paraId="64049826" w14:textId="77777777" w:rsidR="00BF3551" w:rsidRDefault="00000000">
            <w:pPr>
              <w:spacing w:after="0"/>
            </w:pPr>
            <w:r>
              <w:rPr>
                <w:sz w:val="18"/>
              </w:rPr>
              <w:t>Camera 1</w:t>
            </w:r>
          </w:p>
          <w:p w14:paraId="1F4DE3DD" w14:textId="77777777" w:rsidR="00BF3551" w:rsidRDefault="00000000">
            <w:pPr>
              <w:spacing w:after="0"/>
            </w:pPr>
            <w:r>
              <w:rPr>
                <w:sz w:val="18"/>
              </w:rPr>
              <w:t>Pavilion, forest and parking area</w:t>
            </w:r>
          </w:p>
        </w:tc>
        <w:tc>
          <w:tcPr>
            <w:tcW w:w="1368" w:type="dxa"/>
          </w:tcPr>
          <w:p w14:paraId="0A2B6B02" w14:textId="77777777" w:rsidR="00BF3551" w:rsidRDefault="00000000">
            <w:pPr>
              <w:spacing w:after="0"/>
            </w:pPr>
            <w:r>
              <w:rPr>
                <w:sz w:val="18"/>
              </w:rPr>
              <w:t>GPT_1_3</w:t>
            </w:r>
          </w:p>
        </w:tc>
        <w:tc>
          <w:tcPr>
            <w:tcW w:w="9000" w:type="dxa"/>
          </w:tcPr>
          <w:p w14:paraId="3EB4D769" w14:textId="77777777" w:rsidR="00BF3551" w:rsidRDefault="00000000">
            <w:pPr>
              <w:spacing w:after="0"/>
            </w:pPr>
            <w:r>
              <w:rPr>
                <w:sz w:val="18"/>
              </w:rPr>
              <w:t>can you base on the image create a vivid, detailed wetland landscape with children playing by water edge in a natural setting, inspired by the lush style of naturalistic parks.Showcase a Texas-style wooden pavilion filled with families and subtle human activity.Prioritize an immersive, sensory-rich environment suitable for environmental design visualization. please take the 2nd image as a reference style,do the render with soft atmosphere, no strong color, render a realistic photograph</w:t>
            </w:r>
          </w:p>
        </w:tc>
      </w:tr>
      <w:tr w:rsidR="00BF3551" w14:paraId="2D8FB290" w14:textId="77777777">
        <w:trPr>
          <w:jc w:val="center"/>
        </w:trPr>
        <w:tc>
          <w:tcPr>
            <w:tcW w:w="1944" w:type="dxa"/>
          </w:tcPr>
          <w:p w14:paraId="59D22C12" w14:textId="77777777" w:rsidR="00BF3551" w:rsidRDefault="00000000">
            <w:pPr>
              <w:spacing w:after="0"/>
            </w:pPr>
            <w:r>
              <w:rPr>
                <w:sz w:val="18"/>
              </w:rPr>
              <w:t>Wetland park</w:t>
            </w:r>
          </w:p>
        </w:tc>
        <w:tc>
          <w:tcPr>
            <w:tcW w:w="2448" w:type="dxa"/>
          </w:tcPr>
          <w:p w14:paraId="6EF1A287" w14:textId="77777777" w:rsidR="00BF3551" w:rsidRDefault="00000000">
            <w:pPr>
              <w:spacing w:after="0"/>
            </w:pPr>
            <w:r>
              <w:rPr>
                <w:sz w:val="18"/>
              </w:rPr>
              <w:t>Camera 1</w:t>
            </w:r>
          </w:p>
          <w:p w14:paraId="46F4F5C6" w14:textId="77777777" w:rsidR="00BF3551" w:rsidRDefault="00000000">
            <w:pPr>
              <w:spacing w:after="0"/>
            </w:pPr>
            <w:r>
              <w:rPr>
                <w:sz w:val="18"/>
              </w:rPr>
              <w:t>Pavilion, forest and parking area</w:t>
            </w:r>
          </w:p>
        </w:tc>
        <w:tc>
          <w:tcPr>
            <w:tcW w:w="1368" w:type="dxa"/>
          </w:tcPr>
          <w:p w14:paraId="3E8599F3" w14:textId="77777777" w:rsidR="00BF3551" w:rsidRDefault="00000000">
            <w:pPr>
              <w:spacing w:after="0"/>
            </w:pPr>
            <w:r>
              <w:rPr>
                <w:sz w:val="18"/>
              </w:rPr>
              <w:t>GPT_1_4</w:t>
            </w:r>
          </w:p>
        </w:tc>
        <w:tc>
          <w:tcPr>
            <w:tcW w:w="9000" w:type="dxa"/>
          </w:tcPr>
          <w:p w14:paraId="266FE422" w14:textId="77777777" w:rsidR="00BF3551" w:rsidRDefault="00000000">
            <w:pPr>
              <w:spacing w:after="0"/>
            </w:pPr>
            <w:r>
              <w:rPr>
                <w:sz w:val="18"/>
              </w:rPr>
              <w:t>can you base on the image create a vivid, detailed wetland landscape with children playing by water edge in a natural setting, inspired by the lush style of naturalistic parks.Showcase a Texas-style wooden pavilion filled with families and subtle human activity.Prioritize an immersive, sensory-rich environment suitable for environmental design visualization. please take the 2nd image as a reference style,do the render with soft atmosphere, no strong color, render a realistic photograph, can you change to the spring season and give a brighter sunlight but not straight light</w:t>
            </w:r>
          </w:p>
        </w:tc>
      </w:tr>
      <w:tr w:rsidR="00BF3551" w14:paraId="7F69DAC3" w14:textId="77777777">
        <w:trPr>
          <w:jc w:val="center"/>
        </w:trPr>
        <w:tc>
          <w:tcPr>
            <w:tcW w:w="1944" w:type="dxa"/>
          </w:tcPr>
          <w:p w14:paraId="7CC1F95A" w14:textId="77777777" w:rsidR="00BF3551" w:rsidRDefault="00000000">
            <w:pPr>
              <w:spacing w:after="0"/>
            </w:pPr>
            <w:r>
              <w:rPr>
                <w:sz w:val="18"/>
              </w:rPr>
              <w:t>Wetland park</w:t>
            </w:r>
          </w:p>
        </w:tc>
        <w:tc>
          <w:tcPr>
            <w:tcW w:w="2448" w:type="dxa"/>
          </w:tcPr>
          <w:p w14:paraId="3887F6FE" w14:textId="77777777" w:rsidR="00BF3551" w:rsidRDefault="00000000">
            <w:pPr>
              <w:spacing w:after="0"/>
            </w:pPr>
            <w:r>
              <w:rPr>
                <w:sz w:val="18"/>
              </w:rPr>
              <w:t>Camera 1</w:t>
            </w:r>
          </w:p>
          <w:p w14:paraId="531B4D82" w14:textId="77777777" w:rsidR="00BF3551" w:rsidRDefault="00000000">
            <w:pPr>
              <w:spacing w:after="0"/>
            </w:pPr>
            <w:r>
              <w:rPr>
                <w:sz w:val="18"/>
              </w:rPr>
              <w:t>Pavilion, forest and parking area</w:t>
            </w:r>
          </w:p>
        </w:tc>
        <w:tc>
          <w:tcPr>
            <w:tcW w:w="1368" w:type="dxa"/>
          </w:tcPr>
          <w:p w14:paraId="597948E5" w14:textId="77777777" w:rsidR="00BF3551" w:rsidRDefault="00000000">
            <w:pPr>
              <w:spacing w:after="0"/>
            </w:pPr>
            <w:r>
              <w:rPr>
                <w:sz w:val="18"/>
              </w:rPr>
              <w:t>GPT_1_5</w:t>
            </w:r>
          </w:p>
        </w:tc>
        <w:tc>
          <w:tcPr>
            <w:tcW w:w="9000" w:type="dxa"/>
          </w:tcPr>
          <w:p w14:paraId="1CEE5CC6" w14:textId="77777777" w:rsidR="00BF3551" w:rsidRDefault="00000000">
            <w:pPr>
              <w:spacing w:after="0"/>
            </w:pPr>
            <w:r>
              <w:rPr>
                <w:sz w:val="18"/>
              </w:rPr>
              <w:t>can you base on the image create a vivid, detailed wetland landscape with children playing by water edge in a natural setting, inspired by the lush style of naturalistic parks.Showcase a Texas-style wooden pavilion filled with families and subtle human activity.Prioritize an immersive, sensory-rich environment suitable for environmental design visualization. please take the 2nd image as a reference style,do the render with soft atmosphere, no strong color, render a realistic photograph, can you change to the spring season and give a brighter sunlight but not straight light, can you make the background two resting house and make the plants darker green and purple flower and some birds, can you make it more lighter</w:t>
            </w:r>
          </w:p>
        </w:tc>
      </w:tr>
      <w:tr w:rsidR="00BF3551" w14:paraId="35B31C6F" w14:textId="77777777">
        <w:trPr>
          <w:jc w:val="center"/>
        </w:trPr>
        <w:tc>
          <w:tcPr>
            <w:tcW w:w="1944" w:type="dxa"/>
          </w:tcPr>
          <w:p w14:paraId="1AFA6BF2" w14:textId="77777777" w:rsidR="00BF3551" w:rsidRDefault="00000000">
            <w:pPr>
              <w:spacing w:after="0"/>
            </w:pPr>
            <w:r>
              <w:rPr>
                <w:sz w:val="18"/>
              </w:rPr>
              <w:t>Wetland park</w:t>
            </w:r>
          </w:p>
        </w:tc>
        <w:tc>
          <w:tcPr>
            <w:tcW w:w="2448" w:type="dxa"/>
          </w:tcPr>
          <w:p w14:paraId="140BD532" w14:textId="77777777" w:rsidR="00BF3551" w:rsidRDefault="00000000">
            <w:pPr>
              <w:spacing w:after="0"/>
            </w:pPr>
            <w:r>
              <w:rPr>
                <w:sz w:val="18"/>
              </w:rPr>
              <w:t>Camera 2</w:t>
            </w:r>
          </w:p>
          <w:p w14:paraId="24FE8E12" w14:textId="77777777" w:rsidR="00BF3551" w:rsidRDefault="00000000">
            <w:pPr>
              <w:spacing w:after="0"/>
            </w:pPr>
            <w:r>
              <w:rPr>
                <w:sz w:val="18"/>
              </w:rPr>
              <w:t>Wooden bridge on the wetland island</w:t>
            </w:r>
          </w:p>
        </w:tc>
        <w:tc>
          <w:tcPr>
            <w:tcW w:w="1368" w:type="dxa"/>
          </w:tcPr>
          <w:p w14:paraId="549D1723" w14:textId="77777777" w:rsidR="00BF3551" w:rsidRDefault="00000000">
            <w:pPr>
              <w:spacing w:after="0"/>
            </w:pPr>
            <w:r>
              <w:rPr>
                <w:sz w:val="18"/>
              </w:rPr>
              <w:t>GPT_2_1</w:t>
            </w:r>
          </w:p>
        </w:tc>
        <w:tc>
          <w:tcPr>
            <w:tcW w:w="9000" w:type="dxa"/>
          </w:tcPr>
          <w:p w14:paraId="298D8850" w14:textId="77777777" w:rsidR="00BF3551" w:rsidRDefault="00000000">
            <w:pPr>
              <w:spacing w:after="0"/>
            </w:pPr>
            <w:r>
              <w:rPr>
                <w:sz w:val="18"/>
              </w:rPr>
              <w:t>wetland area with wooden bridge, texas style wooden pavilion, forest and parking lot for background, human activity on bridge and pavilion, vivid plants, show biodiversity such as bird and butterflies,</w:t>
            </w:r>
          </w:p>
        </w:tc>
      </w:tr>
      <w:tr w:rsidR="00BF3551" w14:paraId="262995C1" w14:textId="77777777">
        <w:trPr>
          <w:jc w:val="center"/>
        </w:trPr>
        <w:tc>
          <w:tcPr>
            <w:tcW w:w="1944" w:type="dxa"/>
          </w:tcPr>
          <w:p w14:paraId="3356B115" w14:textId="77777777" w:rsidR="00BF3551" w:rsidRDefault="00000000">
            <w:pPr>
              <w:spacing w:after="0"/>
            </w:pPr>
            <w:r>
              <w:rPr>
                <w:sz w:val="18"/>
              </w:rPr>
              <w:t>Wetland park</w:t>
            </w:r>
          </w:p>
        </w:tc>
        <w:tc>
          <w:tcPr>
            <w:tcW w:w="2448" w:type="dxa"/>
          </w:tcPr>
          <w:p w14:paraId="1FD4358B" w14:textId="77777777" w:rsidR="00BF3551" w:rsidRDefault="00000000">
            <w:pPr>
              <w:spacing w:after="0"/>
            </w:pPr>
            <w:r>
              <w:rPr>
                <w:sz w:val="18"/>
              </w:rPr>
              <w:t>Camera 2</w:t>
            </w:r>
          </w:p>
          <w:p w14:paraId="2B16D0D7" w14:textId="77777777" w:rsidR="00BF3551" w:rsidRDefault="00000000">
            <w:pPr>
              <w:spacing w:after="0"/>
            </w:pPr>
            <w:r>
              <w:rPr>
                <w:sz w:val="18"/>
              </w:rPr>
              <w:t>Wooden bridge on the wetland island</w:t>
            </w:r>
          </w:p>
        </w:tc>
        <w:tc>
          <w:tcPr>
            <w:tcW w:w="1368" w:type="dxa"/>
          </w:tcPr>
          <w:p w14:paraId="25569C8D" w14:textId="77777777" w:rsidR="00BF3551" w:rsidRDefault="00000000">
            <w:pPr>
              <w:spacing w:after="0"/>
            </w:pPr>
            <w:r>
              <w:rPr>
                <w:sz w:val="18"/>
              </w:rPr>
              <w:t>GPT_2_2</w:t>
            </w:r>
          </w:p>
        </w:tc>
        <w:tc>
          <w:tcPr>
            <w:tcW w:w="9000" w:type="dxa"/>
          </w:tcPr>
          <w:p w14:paraId="06C09BE7" w14:textId="77777777" w:rsidR="00BF3551" w:rsidRDefault="00000000">
            <w:pPr>
              <w:spacing w:after="0"/>
            </w:pPr>
            <w:r>
              <w:rPr>
                <w:sz w:val="18"/>
              </w:rPr>
              <w:t>can you base on the image i gave you before make it fall season, depressed mode Wetland landscape with lush golden long grasses in the foreground, a modern fancy wooden bridge with 5 people walking on it, a Texas-style wooden pavilion with 5 people resting underneath, surrounded by forest. A background parking lot partly visible behind the trees. Bright daylight, realistic setting, subtle reflections in shallow water, high detail, natural colors, realistic lighting, 8K, photorealistic.</w:t>
            </w:r>
          </w:p>
        </w:tc>
      </w:tr>
      <w:tr w:rsidR="00BF3551" w14:paraId="44E56853" w14:textId="77777777">
        <w:trPr>
          <w:jc w:val="center"/>
        </w:trPr>
        <w:tc>
          <w:tcPr>
            <w:tcW w:w="1944" w:type="dxa"/>
          </w:tcPr>
          <w:p w14:paraId="2462E6BB" w14:textId="77777777" w:rsidR="00BF3551" w:rsidRDefault="00000000">
            <w:pPr>
              <w:spacing w:after="0"/>
            </w:pPr>
            <w:r>
              <w:rPr>
                <w:sz w:val="18"/>
              </w:rPr>
              <w:t>Wetland park</w:t>
            </w:r>
          </w:p>
        </w:tc>
        <w:tc>
          <w:tcPr>
            <w:tcW w:w="2448" w:type="dxa"/>
          </w:tcPr>
          <w:p w14:paraId="013A50B4" w14:textId="77777777" w:rsidR="00BF3551" w:rsidRDefault="00000000">
            <w:pPr>
              <w:spacing w:after="0"/>
            </w:pPr>
            <w:r>
              <w:rPr>
                <w:sz w:val="18"/>
              </w:rPr>
              <w:t>Camera 2</w:t>
            </w:r>
          </w:p>
          <w:p w14:paraId="3536C8C8" w14:textId="77777777" w:rsidR="00BF3551" w:rsidRDefault="00000000">
            <w:pPr>
              <w:spacing w:after="0"/>
            </w:pPr>
            <w:r>
              <w:rPr>
                <w:sz w:val="18"/>
              </w:rPr>
              <w:t>Wooden bridge on the wetland island</w:t>
            </w:r>
          </w:p>
        </w:tc>
        <w:tc>
          <w:tcPr>
            <w:tcW w:w="1368" w:type="dxa"/>
          </w:tcPr>
          <w:p w14:paraId="11C16DC3" w14:textId="77777777" w:rsidR="00BF3551" w:rsidRDefault="00000000">
            <w:pPr>
              <w:spacing w:after="0"/>
            </w:pPr>
            <w:r>
              <w:rPr>
                <w:sz w:val="18"/>
              </w:rPr>
              <w:t>GPT_2_3</w:t>
            </w:r>
          </w:p>
        </w:tc>
        <w:tc>
          <w:tcPr>
            <w:tcW w:w="9000" w:type="dxa"/>
          </w:tcPr>
          <w:p w14:paraId="449C8D4C" w14:textId="77777777" w:rsidR="00BF3551" w:rsidRDefault="00000000">
            <w:pPr>
              <w:spacing w:after="0"/>
            </w:pPr>
            <w:r>
              <w:rPr>
                <w:sz w:val="18"/>
              </w:rPr>
              <w:t>can you render a realistic spring scene of a wooden bridge on a small island in a Texas wetland, surrounded by fresh green wetland plants and blooming wildflowers, shallow water reflecting soft daylight, background showing a forest edge with budding trees and light green foliage, birds flying nearby, bright and lively mood, realistic outdoor photography</w:t>
            </w:r>
          </w:p>
        </w:tc>
      </w:tr>
      <w:tr w:rsidR="00BF3551" w14:paraId="07A3B948" w14:textId="77777777">
        <w:trPr>
          <w:jc w:val="center"/>
        </w:trPr>
        <w:tc>
          <w:tcPr>
            <w:tcW w:w="1944" w:type="dxa"/>
          </w:tcPr>
          <w:p w14:paraId="2FE013DE" w14:textId="77777777" w:rsidR="00BF3551" w:rsidRDefault="00000000">
            <w:pPr>
              <w:spacing w:after="0"/>
            </w:pPr>
            <w:r>
              <w:rPr>
                <w:sz w:val="18"/>
              </w:rPr>
              <w:t>Wetland park</w:t>
            </w:r>
          </w:p>
        </w:tc>
        <w:tc>
          <w:tcPr>
            <w:tcW w:w="2448" w:type="dxa"/>
          </w:tcPr>
          <w:p w14:paraId="4266EBB6" w14:textId="77777777" w:rsidR="00BF3551" w:rsidRDefault="00000000">
            <w:pPr>
              <w:spacing w:after="0"/>
            </w:pPr>
            <w:r>
              <w:rPr>
                <w:sz w:val="18"/>
              </w:rPr>
              <w:t>Camera 2</w:t>
            </w:r>
          </w:p>
          <w:p w14:paraId="016D8A93" w14:textId="77777777" w:rsidR="00BF3551" w:rsidRDefault="00000000">
            <w:pPr>
              <w:spacing w:after="0"/>
            </w:pPr>
            <w:r>
              <w:rPr>
                <w:sz w:val="18"/>
              </w:rPr>
              <w:t>Wooden bridge on the wetland island</w:t>
            </w:r>
          </w:p>
        </w:tc>
        <w:tc>
          <w:tcPr>
            <w:tcW w:w="1368" w:type="dxa"/>
          </w:tcPr>
          <w:p w14:paraId="6269DAA1" w14:textId="77777777" w:rsidR="00BF3551" w:rsidRDefault="00000000">
            <w:pPr>
              <w:spacing w:after="0"/>
            </w:pPr>
            <w:r>
              <w:rPr>
                <w:sz w:val="18"/>
              </w:rPr>
              <w:t>GPT_2_4</w:t>
            </w:r>
          </w:p>
        </w:tc>
        <w:tc>
          <w:tcPr>
            <w:tcW w:w="9000" w:type="dxa"/>
          </w:tcPr>
          <w:p w14:paraId="11F5394B" w14:textId="77777777" w:rsidR="00BF3551" w:rsidRDefault="00000000">
            <w:pPr>
              <w:spacing w:after="0"/>
            </w:pPr>
            <w:r>
              <w:rPr>
                <w:sz w:val="18"/>
              </w:rPr>
              <w:t>can you render a Wetland landscape with lush green long grasses in the foreground, a rustic wooden bridge with 5 people walking on it, a Texas-style wooden pavilion with 5 people resting underneath, surrounded by forest. A background parking lot partly visible behind the trees. Bright daylight, realistic setting, subtle reflections in shallow water, 5 birds flying in the sky—small and not dominating the scene, high detail, natural colors, realistic lighting, 8K, photorealistic.</w:t>
            </w:r>
          </w:p>
        </w:tc>
      </w:tr>
      <w:tr w:rsidR="00BF3551" w14:paraId="62B96FA0" w14:textId="77777777">
        <w:trPr>
          <w:jc w:val="center"/>
        </w:trPr>
        <w:tc>
          <w:tcPr>
            <w:tcW w:w="1944" w:type="dxa"/>
          </w:tcPr>
          <w:p w14:paraId="2F07BA20" w14:textId="77777777" w:rsidR="00BF3551" w:rsidRDefault="00000000">
            <w:pPr>
              <w:spacing w:after="0"/>
            </w:pPr>
            <w:r>
              <w:rPr>
                <w:sz w:val="18"/>
              </w:rPr>
              <w:t>Wetland park</w:t>
            </w:r>
          </w:p>
        </w:tc>
        <w:tc>
          <w:tcPr>
            <w:tcW w:w="2448" w:type="dxa"/>
          </w:tcPr>
          <w:p w14:paraId="567C3597" w14:textId="77777777" w:rsidR="00BF3551" w:rsidRDefault="00000000">
            <w:pPr>
              <w:spacing w:after="0"/>
            </w:pPr>
            <w:r>
              <w:rPr>
                <w:sz w:val="18"/>
              </w:rPr>
              <w:t>Camera 2</w:t>
            </w:r>
          </w:p>
          <w:p w14:paraId="7620C522" w14:textId="77777777" w:rsidR="00BF3551" w:rsidRDefault="00000000">
            <w:pPr>
              <w:spacing w:after="0"/>
            </w:pPr>
            <w:r>
              <w:rPr>
                <w:sz w:val="18"/>
              </w:rPr>
              <w:lastRenderedPageBreak/>
              <w:t>Wooden bridge on the wetland island</w:t>
            </w:r>
          </w:p>
        </w:tc>
        <w:tc>
          <w:tcPr>
            <w:tcW w:w="1368" w:type="dxa"/>
          </w:tcPr>
          <w:p w14:paraId="62379D0A" w14:textId="77777777" w:rsidR="00BF3551" w:rsidRDefault="00000000">
            <w:pPr>
              <w:spacing w:after="0"/>
            </w:pPr>
            <w:r>
              <w:rPr>
                <w:sz w:val="18"/>
              </w:rPr>
              <w:lastRenderedPageBreak/>
              <w:t>GPT_2_5</w:t>
            </w:r>
          </w:p>
        </w:tc>
        <w:tc>
          <w:tcPr>
            <w:tcW w:w="9000" w:type="dxa"/>
          </w:tcPr>
          <w:p w14:paraId="0A9073DC" w14:textId="77777777" w:rsidR="00BF3551" w:rsidRDefault="00000000">
            <w:pPr>
              <w:spacing w:after="0"/>
            </w:pPr>
            <w:r>
              <w:rPr>
                <w:sz w:val="18"/>
              </w:rPr>
              <w:t xml:space="preserve">try A realistic scene of a wooden bridge on a small island in a Texas wetland during spring, surrounded by fresh green </w:t>
            </w:r>
            <w:r>
              <w:rPr>
                <w:sz w:val="18"/>
              </w:rPr>
              <w:lastRenderedPageBreak/>
              <w:t>vegetation, blooming wildflowers, shallow water reflecting soft clouds, bright daylight, birds flying in the distance, open grassland in the background, uplifting and refreshing atmosphere, documentary-style nature photography</w:t>
            </w:r>
          </w:p>
        </w:tc>
      </w:tr>
      <w:tr w:rsidR="00BF3551" w14:paraId="69E04E90" w14:textId="77777777">
        <w:trPr>
          <w:jc w:val="center"/>
        </w:trPr>
        <w:tc>
          <w:tcPr>
            <w:tcW w:w="1944" w:type="dxa"/>
          </w:tcPr>
          <w:p w14:paraId="7EFC2982" w14:textId="77777777" w:rsidR="00BF3551" w:rsidRDefault="00000000">
            <w:pPr>
              <w:spacing w:after="0"/>
            </w:pPr>
            <w:r>
              <w:rPr>
                <w:sz w:val="18"/>
              </w:rPr>
              <w:lastRenderedPageBreak/>
              <w:t>Wetland park</w:t>
            </w:r>
          </w:p>
        </w:tc>
        <w:tc>
          <w:tcPr>
            <w:tcW w:w="2448" w:type="dxa"/>
          </w:tcPr>
          <w:p w14:paraId="2AD15F02" w14:textId="77777777" w:rsidR="00BF3551" w:rsidRDefault="00000000">
            <w:pPr>
              <w:spacing w:after="0"/>
            </w:pPr>
            <w:r>
              <w:rPr>
                <w:sz w:val="18"/>
              </w:rPr>
              <w:t>Camera 3</w:t>
            </w:r>
          </w:p>
          <w:p w14:paraId="3D369017" w14:textId="77777777" w:rsidR="00BF3551" w:rsidRDefault="00000000">
            <w:pPr>
              <w:spacing w:after="0"/>
            </w:pPr>
            <w:r>
              <w:rPr>
                <w:sz w:val="18"/>
              </w:rPr>
              <w:t>Nature playground under mature oaks</w:t>
            </w:r>
          </w:p>
        </w:tc>
        <w:tc>
          <w:tcPr>
            <w:tcW w:w="1368" w:type="dxa"/>
          </w:tcPr>
          <w:p w14:paraId="71429D51" w14:textId="77777777" w:rsidR="00BF3551" w:rsidRDefault="00000000">
            <w:pPr>
              <w:spacing w:after="0"/>
            </w:pPr>
            <w:r>
              <w:rPr>
                <w:sz w:val="18"/>
              </w:rPr>
              <w:t>GPT_3_1</w:t>
            </w:r>
          </w:p>
        </w:tc>
        <w:tc>
          <w:tcPr>
            <w:tcW w:w="9000" w:type="dxa"/>
          </w:tcPr>
          <w:p w14:paraId="239A19E6" w14:textId="77777777" w:rsidR="00BF3551" w:rsidRDefault="00000000">
            <w:pPr>
              <w:spacing w:after="0"/>
            </w:pPr>
            <w:r>
              <w:rPr>
                <w:sz w:val="18"/>
              </w:rPr>
              <w:t>its a realistic nature play playground, dense and biodiverse forest, featuring natural play structures made from logs, tree stumps, rope nets, and boulders, surrounded by rich vegetation including flowering plants, ferns, tall grasses, shrubs, and mature trees, kids climbing, balancing, and exploring in various parts of the playground, natural terrain with uneven ground and leaf-covered paths, immersive forest atmosphere, no artificial materials, realistic outdoor photography style, with blue sky and less ground cover at the edge</w:t>
            </w:r>
          </w:p>
        </w:tc>
      </w:tr>
      <w:tr w:rsidR="00BF3551" w14:paraId="20A166FE" w14:textId="77777777">
        <w:trPr>
          <w:jc w:val="center"/>
        </w:trPr>
        <w:tc>
          <w:tcPr>
            <w:tcW w:w="1944" w:type="dxa"/>
          </w:tcPr>
          <w:p w14:paraId="5D32EB7D" w14:textId="77777777" w:rsidR="00BF3551" w:rsidRDefault="00000000">
            <w:pPr>
              <w:spacing w:after="0"/>
            </w:pPr>
            <w:r>
              <w:rPr>
                <w:sz w:val="18"/>
              </w:rPr>
              <w:t>Wetland park</w:t>
            </w:r>
          </w:p>
        </w:tc>
        <w:tc>
          <w:tcPr>
            <w:tcW w:w="2448" w:type="dxa"/>
          </w:tcPr>
          <w:p w14:paraId="0580F9F3" w14:textId="77777777" w:rsidR="00BF3551" w:rsidRDefault="00000000">
            <w:pPr>
              <w:spacing w:after="0"/>
            </w:pPr>
            <w:r>
              <w:rPr>
                <w:sz w:val="18"/>
              </w:rPr>
              <w:t>Camera 3</w:t>
            </w:r>
          </w:p>
          <w:p w14:paraId="40018318" w14:textId="77777777" w:rsidR="00BF3551" w:rsidRDefault="00000000">
            <w:pPr>
              <w:spacing w:after="0"/>
            </w:pPr>
            <w:r>
              <w:rPr>
                <w:sz w:val="18"/>
              </w:rPr>
              <w:t>Nature playground under mature oaks</w:t>
            </w:r>
          </w:p>
        </w:tc>
        <w:tc>
          <w:tcPr>
            <w:tcW w:w="1368" w:type="dxa"/>
          </w:tcPr>
          <w:p w14:paraId="150F02D1" w14:textId="77777777" w:rsidR="00BF3551" w:rsidRDefault="00000000">
            <w:pPr>
              <w:spacing w:after="0"/>
            </w:pPr>
            <w:r>
              <w:rPr>
                <w:sz w:val="18"/>
              </w:rPr>
              <w:t>GPT_3_2</w:t>
            </w:r>
          </w:p>
        </w:tc>
        <w:tc>
          <w:tcPr>
            <w:tcW w:w="9000" w:type="dxa"/>
          </w:tcPr>
          <w:p w14:paraId="7BEBD042" w14:textId="77777777" w:rsidR="00BF3551" w:rsidRDefault="00000000">
            <w:pPr>
              <w:spacing w:after="0"/>
            </w:pPr>
            <w:r>
              <w:rPr>
                <w:sz w:val="18"/>
              </w:rPr>
              <w:t>can you make a summer season, vintage filter, Nature play playground featuring wooden stepping, a rope net climbing frame suspended between vertical timber posts, and a large fallen log structure with exposed roots for climbing and imaginative play. Large nature rocks for climbing, Includes natural boulders for jumping and seating, all set in an open, grassy area at the edge of a forest. Kids playing and climbing around. Surrounded by mature trees and flowering shrub, using only natural materials, outdoor educational play space, realistic photography</w:t>
            </w:r>
          </w:p>
        </w:tc>
      </w:tr>
      <w:tr w:rsidR="00BF3551" w14:paraId="264B525A" w14:textId="77777777">
        <w:trPr>
          <w:jc w:val="center"/>
        </w:trPr>
        <w:tc>
          <w:tcPr>
            <w:tcW w:w="1944" w:type="dxa"/>
          </w:tcPr>
          <w:p w14:paraId="6AF8F137" w14:textId="77777777" w:rsidR="00BF3551" w:rsidRDefault="00000000">
            <w:pPr>
              <w:spacing w:after="0"/>
            </w:pPr>
            <w:r>
              <w:rPr>
                <w:sz w:val="18"/>
              </w:rPr>
              <w:t>Wetland park</w:t>
            </w:r>
          </w:p>
        </w:tc>
        <w:tc>
          <w:tcPr>
            <w:tcW w:w="2448" w:type="dxa"/>
          </w:tcPr>
          <w:p w14:paraId="6B4ACE1A" w14:textId="77777777" w:rsidR="00BF3551" w:rsidRDefault="00000000">
            <w:pPr>
              <w:spacing w:after="0"/>
            </w:pPr>
            <w:r>
              <w:rPr>
                <w:sz w:val="18"/>
              </w:rPr>
              <w:t>Camera 3</w:t>
            </w:r>
          </w:p>
          <w:p w14:paraId="2FD1B6B4" w14:textId="77777777" w:rsidR="00BF3551" w:rsidRDefault="00000000">
            <w:pPr>
              <w:spacing w:after="0"/>
            </w:pPr>
            <w:r>
              <w:rPr>
                <w:sz w:val="18"/>
              </w:rPr>
              <w:t>Nature playground under mature oaks</w:t>
            </w:r>
          </w:p>
        </w:tc>
        <w:tc>
          <w:tcPr>
            <w:tcW w:w="1368" w:type="dxa"/>
          </w:tcPr>
          <w:p w14:paraId="1B5AE997" w14:textId="77777777" w:rsidR="00BF3551" w:rsidRDefault="00000000">
            <w:pPr>
              <w:spacing w:after="0"/>
            </w:pPr>
            <w:r>
              <w:rPr>
                <w:sz w:val="18"/>
              </w:rPr>
              <w:t>GPT_3_3</w:t>
            </w:r>
          </w:p>
        </w:tc>
        <w:tc>
          <w:tcPr>
            <w:tcW w:w="9000" w:type="dxa"/>
          </w:tcPr>
          <w:p w14:paraId="09C0034D" w14:textId="77777777" w:rsidR="00BF3551" w:rsidRDefault="00000000">
            <w:pPr>
              <w:spacing w:after="0"/>
            </w:pPr>
            <w:r>
              <w:rPr>
                <w:sz w:val="18"/>
              </w:rPr>
              <w:t>can you try A poetic and atmospheric view of a nature play playground surrounded by biodiverse vegetation, with children playing quietly among wooden structures, stepping logs, and rope bridges, soft golden light casting long shadows, fluttering leaves and wildflowers in the breeze, cinematic soft focus and warm tones, serene and emotional mood, storybook photography style</w:t>
            </w:r>
          </w:p>
        </w:tc>
      </w:tr>
      <w:tr w:rsidR="00BF3551" w14:paraId="2B45B327" w14:textId="77777777">
        <w:trPr>
          <w:jc w:val="center"/>
        </w:trPr>
        <w:tc>
          <w:tcPr>
            <w:tcW w:w="1944" w:type="dxa"/>
          </w:tcPr>
          <w:p w14:paraId="32A31512" w14:textId="77777777" w:rsidR="00BF3551" w:rsidRDefault="00000000">
            <w:pPr>
              <w:spacing w:after="0"/>
            </w:pPr>
            <w:r>
              <w:rPr>
                <w:sz w:val="18"/>
              </w:rPr>
              <w:t>Wetland park</w:t>
            </w:r>
          </w:p>
        </w:tc>
        <w:tc>
          <w:tcPr>
            <w:tcW w:w="2448" w:type="dxa"/>
          </w:tcPr>
          <w:p w14:paraId="356C2D3B" w14:textId="77777777" w:rsidR="00BF3551" w:rsidRDefault="00000000">
            <w:pPr>
              <w:spacing w:after="0"/>
            </w:pPr>
            <w:r>
              <w:rPr>
                <w:sz w:val="18"/>
              </w:rPr>
              <w:t>Camera 3</w:t>
            </w:r>
          </w:p>
          <w:p w14:paraId="120FF42C" w14:textId="77777777" w:rsidR="00BF3551" w:rsidRDefault="00000000">
            <w:pPr>
              <w:spacing w:after="0"/>
            </w:pPr>
            <w:r>
              <w:rPr>
                <w:sz w:val="18"/>
              </w:rPr>
              <w:t>Nature playground under mature oaks</w:t>
            </w:r>
          </w:p>
        </w:tc>
        <w:tc>
          <w:tcPr>
            <w:tcW w:w="1368" w:type="dxa"/>
          </w:tcPr>
          <w:p w14:paraId="0916F742" w14:textId="77777777" w:rsidR="00BF3551" w:rsidRDefault="00000000">
            <w:pPr>
              <w:spacing w:after="0"/>
            </w:pPr>
            <w:r>
              <w:rPr>
                <w:sz w:val="18"/>
              </w:rPr>
              <w:t>GPT_3_4</w:t>
            </w:r>
          </w:p>
        </w:tc>
        <w:tc>
          <w:tcPr>
            <w:tcW w:w="9000" w:type="dxa"/>
          </w:tcPr>
          <w:p w14:paraId="51184617" w14:textId="77777777" w:rsidR="00BF3551" w:rsidRDefault="00000000">
            <w:pPr>
              <w:spacing w:after="0"/>
            </w:pPr>
            <w:r>
              <w:rPr>
                <w:sz w:val="18"/>
              </w:rPr>
              <w:t>can you try An atmospheric, cinematic shot of a nature play playground in early autumn, set beside a forest edge glowing with golden and amber foliage. Children play among wooden climbing structures, tree stump steps, and natural pathways covered in fallen leaves. The light is warm and low, captured during golden hour, with soft haze in the air and long shadows across the playground. The atmosphere is nostalgic, peaceful, and grounded, with rich earthy textures and a natural aesthetic. High-resolution, professional outdoor photography with a poetic tone, try happier mode</w:t>
            </w:r>
          </w:p>
        </w:tc>
      </w:tr>
      <w:tr w:rsidR="00BF3551" w14:paraId="6F46489B" w14:textId="77777777">
        <w:trPr>
          <w:jc w:val="center"/>
        </w:trPr>
        <w:tc>
          <w:tcPr>
            <w:tcW w:w="1944" w:type="dxa"/>
          </w:tcPr>
          <w:p w14:paraId="2BF6ADFE" w14:textId="77777777" w:rsidR="00BF3551" w:rsidRDefault="00000000">
            <w:pPr>
              <w:spacing w:after="0"/>
            </w:pPr>
            <w:r>
              <w:rPr>
                <w:sz w:val="18"/>
              </w:rPr>
              <w:t>Wetland park</w:t>
            </w:r>
          </w:p>
        </w:tc>
        <w:tc>
          <w:tcPr>
            <w:tcW w:w="2448" w:type="dxa"/>
          </w:tcPr>
          <w:p w14:paraId="317DC669" w14:textId="77777777" w:rsidR="00BF3551" w:rsidRDefault="00000000">
            <w:pPr>
              <w:spacing w:after="0"/>
            </w:pPr>
            <w:r>
              <w:rPr>
                <w:sz w:val="18"/>
              </w:rPr>
              <w:t>Camera 3</w:t>
            </w:r>
          </w:p>
          <w:p w14:paraId="41317B84" w14:textId="77777777" w:rsidR="00BF3551" w:rsidRDefault="00000000">
            <w:pPr>
              <w:spacing w:after="0"/>
            </w:pPr>
            <w:r>
              <w:rPr>
                <w:sz w:val="18"/>
              </w:rPr>
              <w:t>Nature playground under mature oaks</w:t>
            </w:r>
          </w:p>
        </w:tc>
        <w:tc>
          <w:tcPr>
            <w:tcW w:w="1368" w:type="dxa"/>
          </w:tcPr>
          <w:p w14:paraId="225C5AD6" w14:textId="77777777" w:rsidR="00BF3551" w:rsidRDefault="00000000">
            <w:pPr>
              <w:spacing w:after="0"/>
            </w:pPr>
            <w:r>
              <w:rPr>
                <w:sz w:val="18"/>
              </w:rPr>
              <w:t>GPT_3_5</w:t>
            </w:r>
          </w:p>
        </w:tc>
        <w:tc>
          <w:tcPr>
            <w:tcW w:w="9000" w:type="dxa"/>
          </w:tcPr>
          <w:p w14:paraId="4C157C16" w14:textId="77777777" w:rsidR="00BF3551" w:rsidRDefault="00000000">
            <w:pPr>
              <w:spacing w:after="0"/>
            </w:pPr>
            <w:r>
              <w:rPr>
                <w:sz w:val="18"/>
              </w:rPr>
              <w:t>can you try Summer season, joyful atmosphere, realistic nature play playground at the edge of a dense, mature oak tree. Natural play structures made of logs, tree stumps, rope nets, large rocks, and boulders. Kids happily playing and exploring. Surrounded by flowering plants, ferns, tall grasses, shrubs, and mature trees. Natural terrain with leaf-covered paths, immersive forest setting, outdoor photography style, high detail, 8K resolution.</w:t>
            </w:r>
          </w:p>
        </w:tc>
      </w:tr>
      <w:tr w:rsidR="00BF3551" w14:paraId="5DC47534" w14:textId="77777777">
        <w:trPr>
          <w:jc w:val="center"/>
        </w:trPr>
        <w:tc>
          <w:tcPr>
            <w:tcW w:w="1944" w:type="dxa"/>
          </w:tcPr>
          <w:p w14:paraId="765C62BC" w14:textId="77777777" w:rsidR="00BF3551" w:rsidRDefault="00000000">
            <w:pPr>
              <w:spacing w:after="0"/>
            </w:pPr>
            <w:r>
              <w:rPr>
                <w:sz w:val="18"/>
              </w:rPr>
              <w:t>Urban riverfront district</w:t>
            </w:r>
          </w:p>
        </w:tc>
        <w:tc>
          <w:tcPr>
            <w:tcW w:w="2448" w:type="dxa"/>
          </w:tcPr>
          <w:p w14:paraId="5144ACDF" w14:textId="77777777" w:rsidR="00BF3551" w:rsidRDefault="00000000">
            <w:pPr>
              <w:spacing w:after="0"/>
            </w:pPr>
            <w:r>
              <w:rPr>
                <w:sz w:val="18"/>
              </w:rPr>
              <w:t>Camera 1</w:t>
            </w:r>
          </w:p>
          <w:p w14:paraId="52A8DA7A" w14:textId="77777777" w:rsidR="00BF3551" w:rsidRDefault="00000000">
            <w:pPr>
              <w:spacing w:after="0"/>
            </w:pPr>
            <w:r>
              <w:rPr>
                <w:sz w:val="18"/>
              </w:rPr>
              <w:t>City square</w:t>
            </w:r>
          </w:p>
        </w:tc>
        <w:tc>
          <w:tcPr>
            <w:tcW w:w="1368" w:type="dxa"/>
          </w:tcPr>
          <w:p w14:paraId="32D250A4" w14:textId="77777777" w:rsidR="00BF3551" w:rsidRDefault="00000000">
            <w:pPr>
              <w:spacing w:after="0"/>
            </w:pPr>
            <w:r>
              <w:rPr>
                <w:sz w:val="18"/>
              </w:rPr>
              <w:t>GPT_1_1</w:t>
            </w:r>
          </w:p>
        </w:tc>
        <w:tc>
          <w:tcPr>
            <w:tcW w:w="9000" w:type="dxa"/>
          </w:tcPr>
          <w:p w14:paraId="496C60A5" w14:textId="77777777" w:rsidR="00BF3551" w:rsidRDefault="00000000">
            <w:pPr>
              <w:spacing w:after="0"/>
            </w:pPr>
            <w:r>
              <w:rPr>
                <w:sz w:val="18"/>
              </w:rPr>
              <w:t>Hyper-realistic summer riverfront scene based on the given architectural reference. A winding river flows through a dense, green, natural landscape with native trees, grasses, and wildflowers. People are kayaking, tubing, walking dogs, biking, and relaxing on shaded trails. A viewpoint bridge on the right connects directly to the flat roof of the visitor center, which has a modern design with clean lines and large windows. No buildings on the right side of the river — only thick vegetation. On the left, a visible kayak rental shop made of wood with people renting gear. Sky is blue, sunlight is warm, and the park is bustling with people.</w:t>
            </w:r>
          </w:p>
        </w:tc>
      </w:tr>
      <w:tr w:rsidR="00BF3551" w14:paraId="09CD839B" w14:textId="77777777">
        <w:trPr>
          <w:jc w:val="center"/>
        </w:trPr>
        <w:tc>
          <w:tcPr>
            <w:tcW w:w="1944" w:type="dxa"/>
          </w:tcPr>
          <w:p w14:paraId="54D12EDF" w14:textId="77777777" w:rsidR="00BF3551" w:rsidRDefault="00000000">
            <w:pPr>
              <w:spacing w:after="0"/>
            </w:pPr>
            <w:r>
              <w:rPr>
                <w:sz w:val="18"/>
              </w:rPr>
              <w:t>Urban riverfront district</w:t>
            </w:r>
          </w:p>
        </w:tc>
        <w:tc>
          <w:tcPr>
            <w:tcW w:w="2448" w:type="dxa"/>
          </w:tcPr>
          <w:p w14:paraId="77FFF8D3" w14:textId="77777777" w:rsidR="00BF3551" w:rsidRDefault="00000000">
            <w:pPr>
              <w:spacing w:after="0"/>
            </w:pPr>
            <w:r>
              <w:rPr>
                <w:sz w:val="18"/>
              </w:rPr>
              <w:t>Camera 1</w:t>
            </w:r>
          </w:p>
          <w:p w14:paraId="31F9B25C" w14:textId="77777777" w:rsidR="00BF3551" w:rsidRDefault="00000000">
            <w:pPr>
              <w:spacing w:after="0"/>
            </w:pPr>
            <w:r>
              <w:rPr>
                <w:sz w:val="18"/>
              </w:rPr>
              <w:t>City square</w:t>
            </w:r>
          </w:p>
        </w:tc>
        <w:tc>
          <w:tcPr>
            <w:tcW w:w="1368" w:type="dxa"/>
          </w:tcPr>
          <w:p w14:paraId="533C4910" w14:textId="77777777" w:rsidR="00BF3551" w:rsidRDefault="00000000">
            <w:pPr>
              <w:spacing w:after="0"/>
            </w:pPr>
            <w:r>
              <w:rPr>
                <w:sz w:val="18"/>
              </w:rPr>
              <w:t>GPT_1_2</w:t>
            </w:r>
          </w:p>
        </w:tc>
        <w:tc>
          <w:tcPr>
            <w:tcW w:w="9000" w:type="dxa"/>
          </w:tcPr>
          <w:p w14:paraId="4ACBDC41" w14:textId="77777777" w:rsidR="00BF3551" w:rsidRDefault="00000000">
            <w:pPr>
              <w:spacing w:after="0"/>
            </w:pPr>
            <w:r>
              <w:rPr>
                <w:sz w:val="18"/>
              </w:rPr>
              <w:t>Hyper-realistic image of a summer day at a lively riverfront park. The river has a slightly curved, organic edge with people kayaking and floating. On the left, a small wooden kayak shop is active with gear and guests. Trails are busy with pedestrians, cyclists, and dogs. In the background, a Texas-style visitor center made of wood and stone features a large pitched roof and shady porch. A viewpoint bridge extends from its roof across the river, hosting visitors looking out over the natural scene. The right side of the river is full of trees and untouched landscape — no buildings. Bright summer atmosphere.</w:t>
            </w:r>
          </w:p>
        </w:tc>
      </w:tr>
      <w:tr w:rsidR="00BF3551" w14:paraId="4D209EE2" w14:textId="77777777">
        <w:trPr>
          <w:jc w:val="center"/>
        </w:trPr>
        <w:tc>
          <w:tcPr>
            <w:tcW w:w="1944" w:type="dxa"/>
          </w:tcPr>
          <w:p w14:paraId="2C3E8A8E" w14:textId="77777777" w:rsidR="00BF3551" w:rsidRDefault="00000000">
            <w:pPr>
              <w:spacing w:after="0"/>
            </w:pPr>
            <w:r>
              <w:rPr>
                <w:sz w:val="18"/>
              </w:rPr>
              <w:t>Urban riverfront district</w:t>
            </w:r>
          </w:p>
        </w:tc>
        <w:tc>
          <w:tcPr>
            <w:tcW w:w="2448" w:type="dxa"/>
          </w:tcPr>
          <w:p w14:paraId="76563ABB" w14:textId="77777777" w:rsidR="00BF3551" w:rsidRDefault="00000000">
            <w:pPr>
              <w:spacing w:after="0"/>
            </w:pPr>
            <w:r>
              <w:rPr>
                <w:sz w:val="18"/>
              </w:rPr>
              <w:t>Camera 1</w:t>
            </w:r>
          </w:p>
          <w:p w14:paraId="65180D45" w14:textId="77777777" w:rsidR="00BF3551" w:rsidRDefault="00000000">
            <w:pPr>
              <w:spacing w:after="0"/>
            </w:pPr>
            <w:r>
              <w:rPr>
                <w:sz w:val="18"/>
              </w:rPr>
              <w:t>City square</w:t>
            </w:r>
          </w:p>
        </w:tc>
        <w:tc>
          <w:tcPr>
            <w:tcW w:w="1368" w:type="dxa"/>
          </w:tcPr>
          <w:p w14:paraId="66C1FB23" w14:textId="77777777" w:rsidR="00BF3551" w:rsidRDefault="00000000">
            <w:pPr>
              <w:spacing w:after="0"/>
            </w:pPr>
            <w:r>
              <w:rPr>
                <w:sz w:val="18"/>
              </w:rPr>
              <w:t>GPT_1_3</w:t>
            </w:r>
          </w:p>
        </w:tc>
        <w:tc>
          <w:tcPr>
            <w:tcW w:w="9000" w:type="dxa"/>
          </w:tcPr>
          <w:p w14:paraId="3ACC5D35" w14:textId="77777777" w:rsidR="00BF3551" w:rsidRDefault="00000000">
            <w:pPr>
              <w:spacing w:after="0"/>
            </w:pPr>
            <w:r>
              <w:rPr>
                <w:sz w:val="18"/>
              </w:rPr>
              <w:t>A highly realistic riverfront scene that feels immersed in nature. The river is filled with kayakers and people tubing. People of all ages walk, bike, or sit along the lush trail. Native vegetation dominates the scene with tall trees, reeds, and shrubs. On the left, a clear kayak rental facility operates next to the river. In the distance, a visitor center with Texas architectural style anchors the space, with a bridge extending directly from its flat rooftop across the river. The right side remains untouched and wild. Scene is dynamic, warm, and full of summer energy.</w:t>
            </w:r>
          </w:p>
        </w:tc>
      </w:tr>
      <w:tr w:rsidR="00BF3551" w14:paraId="6A0BCEEC" w14:textId="77777777">
        <w:trPr>
          <w:jc w:val="center"/>
        </w:trPr>
        <w:tc>
          <w:tcPr>
            <w:tcW w:w="1944" w:type="dxa"/>
          </w:tcPr>
          <w:p w14:paraId="777C1BC4" w14:textId="77777777" w:rsidR="00BF3551" w:rsidRDefault="00000000">
            <w:pPr>
              <w:spacing w:after="0"/>
            </w:pPr>
            <w:r>
              <w:rPr>
                <w:sz w:val="18"/>
              </w:rPr>
              <w:t>Urban riverfront district</w:t>
            </w:r>
          </w:p>
        </w:tc>
        <w:tc>
          <w:tcPr>
            <w:tcW w:w="2448" w:type="dxa"/>
          </w:tcPr>
          <w:p w14:paraId="6F421BF8" w14:textId="77777777" w:rsidR="00BF3551" w:rsidRDefault="00000000">
            <w:pPr>
              <w:spacing w:after="0"/>
            </w:pPr>
            <w:r>
              <w:rPr>
                <w:sz w:val="18"/>
              </w:rPr>
              <w:t>Camera 1</w:t>
            </w:r>
          </w:p>
          <w:p w14:paraId="5637FD57" w14:textId="77777777" w:rsidR="00BF3551" w:rsidRDefault="00000000">
            <w:pPr>
              <w:spacing w:after="0"/>
            </w:pPr>
            <w:r>
              <w:rPr>
                <w:sz w:val="18"/>
              </w:rPr>
              <w:t>City square</w:t>
            </w:r>
          </w:p>
        </w:tc>
        <w:tc>
          <w:tcPr>
            <w:tcW w:w="1368" w:type="dxa"/>
          </w:tcPr>
          <w:p w14:paraId="3CFEE360" w14:textId="77777777" w:rsidR="00BF3551" w:rsidRDefault="00000000">
            <w:pPr>
              <w:spacing w:after="0"/>
            </w:pPr>
            <w:r>
              <w:rPr>
                <w:sz w:val="18"/>
              </w:rPr>
              <w:t>GPT_1_4</w:t>
            </w:r>
          </w:p>
        </w:tc>
        <w:tc>
          <w:tcPr>
            <w:tcW w:w="9000" w:type="dxa"/>
          </w:tcPr>
          <w:p w14:paraId="19659B84" w14:textId="77777777" w:rsidR="00BF3551" w:rsidRDefault="00000000">
            <w:pPr>
              <w:spacing w:after="0"/>
            </w:pPr>
            <w:r>
              <w:rPr>
                <w:sz w:val="18"/>
              </w:rPr>
              <w:t>Watercolor-style architectural drawing of a naturalistic summer riverfront park, based on the given SketchUp layout. A curving trail runs alongside a turquoise river full of kayakers and tubers. Hand-drawn people walk dogs, ride bikes, and interact along shaded paths. The kayak shop on the left is wooden and active. A flat-roofed visitor center anchors the back, with a bridge extending from its roof to the right side. On that right side, there's no building — only trees, grasses, and open nature. Sketch lines and soft washes of color create an expressive, vibrant summer atmosphere.</w:t>
            </w:r>
          </w:p>
        </w:tc>
      </w:tr>
      <w:tr w:rsidR="00BF3551" w14:paraId="47763641" w14:textId="77777777">
        <w:trPr>
          <w:jc w:val="center"/>
        </w:trPr>
        <w:tc>
          <w:tcPr>
            <w:tcW w:w="1944" w:type="dxa"/>
          </w:tcPr>
          <w:p w14:paraId="620E27DF" w14:textId="77777777" w:rsidR="00BF3551" w:rsidRDefault="00000000">
            <w:pPr>
              <w:spacing w:after="0"/>
            </w:pPr>
            <w:r>
              <w:rPr>
                <w:sz w:val="18"/>
              </w:rPr>
              <w:lastRenderedPageBreak/>
              <w:t>Urban riverfront district</w:t>
            </w:r>
          </w:p>
        </w:tc>
        <w:tc>
          <w:tcPr>
            <w:tcW w:w="2448" w:type="dxa"/>
          </w:tcPr>
          <w:p w14:paraId="541C84AE" w14:textId="77777777" w:rsidR="00BF3551" w:rsidRDefault="00000000">
            <w:pPr>
              <w:spacing w:after="0"/>
            </w:pPr>
            <w:r>
              <w:rPr>
                <w:sz w:val="18"/>
              </w:rPr>
              <w:t>Camera 1</w:t>
            </w:r>
          </w:p>
          <w:p w14:paraId="651AEBEA" w14:textId="77777777" w:rsidR="00BF3551" w:rsidRDefault="00000000">
            <w:pPr>
              <w:spacing w:after="0"/>
            </w:pPr>
            <w:r>
              <w:rPr>
                <w:sz w:val="18"/>
              </w:rPr>
              <w:t>City square</w:t>
            </w:r>
          </w:p>
        </w:tc>
        <w:tc>
          <w:tcPr>
            <w:tcW w:w="1368" w:type="dxa"/>
          </w:tcPr>
          <w:p w14:paraId="54D94EA4" w14:textId="77777777" w:rsidR="00BF3551" w:rsidRDefault="00000000">
            <w:pPr>
              <w:spacing w:after="0"/>
            </w:pPr>
            <w:r>
              <w:rPr>
                <w:sz w:val="18"/>
              </w:rPr>
              <w:t>GPT_1_5</w:t>
            </w:r>
          </w:p>
        </w:tc>
        <w:tc>
          <w:tcPr>
            <w:tcW w:w="9000" w:type="dxa"/>
          </w:tcPr>
          <w:p w14:paraId="2FAAD33A" w14:textId="77777777" w:rsidR="00BF3551" w:rsidRDefault="00000000">
            <w:pPr>
              <w:spacing w:after="0"/>
            </w:pPr>
            <w:r>
              <w:rPr>
                <w:sz w:val="18"/>
              </w:rPr>
              <w:t>A 3D animated cartoon-style summer park scene full of activity and nature. Stylized trees and plants surround a clear blue river, filled with cartoonish kayakers and tubers. A red trail follows the river with animated people walking dogs, biking, and chatting. On the left, a playful kayak rental shop is open and animated. The visitor center is made with Texas-style architecture and has a flat roof with a covered viewpoint bridge extending from it across the river. On the right side of the river, there are only trees, bushes, and wildlife. Scene is bright, cheerful, and fun.</w:t>
            </w:r>
          </w:p>
        </w:tc>
      </w:tr>
      <w:tr w:rsidR="00BF3551" w14:paraId="2BABC0F6" w14:textId="77777777">
        <w:trPr>
          <w:jc w:val="center"/>
        </w:trPr>
        <w:tc>
          <w:tcPr>
            <w:tcW w:w="1944" w:type="dxa"/>
          </w:tcPr>
          <w:p w14:paraId="1D0C41D1" w14:textId="77777777" w:rsidR="00BF3551" w:rsidRDefault="00000000">
            <w:pPr>
              <w:spacing w:after="0"/>
            </w:pPr>
            <w:r>
              <w:rPr>
                <w:sz w:val="18"/>
              </w:rPr>
              <w:t>Urban riverfront district</w:t>
            </w:r>
          </w:p>
        </w:tc>
        <w:tc>
          <w:tcPr>
            <w:tcW w:w="2448" w:type="dxa"/>
          </w:tcPr>
          <w:p w14:paraId="7A45BF78" w14:textId="77777777" w:rsidR="00BF3551" w:rsidRDefault="00000000">
            <w:pPr>
              <w:spacing w:after="0"/>
            </w:pPr>
            <w:r>
              <w:rPr>
                <w:sz w:val="18"/>
              </w:rPr>
              <w:t>Camera 2</w:t>
            </w:r>
          </w:p>
          <w:p w14:paraId="60CF68E9" w14:textId="77777777" w:rsidR="00BF3551" w:rsidRDefault="00000000">
            <w:pPr>
              <w:spacing w:after="0"/>
            </w:pPr>
            <w:r>
              <w:rPr>
                <w:sz w:val="18"/>
              </w:rPr>
              <w:t>Convention center</w:t>
            </w:r>
          </w:p>
        </w:tc>
        <w:tc>
          <w:tcPr>
            <w:tcW w:w="1368" w:type="dxa"/>
          </w:tcPr>
          <w:p w14:paraId="0FF89853" w14:textId="77777777" w:rsidR="00BF3551" w:rsidRDefault="00000000">
            <w:pPr>
              <w:spacing w:after="0"/>
            </w:pPr>
            <w:r>
              <w:rPr>
                <w:sz w:val="18"/>
              </w:rPr>
              <w:t>GPT_2_1</w:t>
            </w:r>
          </w:p>
        </w:tc>
        <w:tc>
          <w:tcPr>
            <w:tcW w:w="9000" w:type="dxa"/>
          </w:tcPr>
          <w:p w14:paraId="4EF86E49" w14:textId="77777777" w:rsidR="00BF3551" w:rsidRDefault="00000000">
            <w:pPr>
              <w:spacing w:after="0"/>
            </w:pPr>
            <w:r>
              <w:rPr>
                <w:sz w:val="18"/>
              </w:rPr>
              <w:t>High-detail rendering of a summer plaza based on the reference massing. Limestone buildings frame the space, and the curved walkways are paved with warm tan or buff-colored stone pavers (like limestone or sandstone) that harmonize with the building material. Sycamores and oak trees provide soft summer shade. People walk, bike, scooter, and relax throughout the plaza. Wildflower beds, reflective water features, and native grasses add to the rich ecological layer. Birds fly under a clear blue sky, completing this vibrant and immersive public space.</w:t>
            </w:r>
          </w:p>
        </w:tc>
      </w:tr>
      <w:tr w:rsidR="00BF3551" w14:paraId="17A1E2BF" w14:textId="77777777">
        <w:trPr>
          <w:jc w:val="center"/>
        </w:trPr>
        <w:tc>
          <w:tcPr>
            <w:tcW w:w="1944" w:type="dxa"/>
          </w:tcPr>
          <w:p w14:paraId="77165A0E" w14:textId="77777777" w:rsidR="00BF3551" w:rsidRDefault="00000000">
            <w:pPr>
              <w:spacing w:after="0"/>
            </w:pPr>
            <w:r>
              <w:rPr>
                <w:sz w:val="18"/>
              </w:rPr>
              <w:t>Urban riverfront district</w:t>
            </w:r>
          </w:p>
        </w:tc>
        <w:tc>
          <w:tcPr>
            <w:tcW w:w="2448" w:type="dxa"/>
          </w:tcPr>
          <w:p w14:paraId="2F89D03C" w14:textId="77777777" w:rsidR="00BF3551" w:rsidRDefault="00000000">
            <w:pPr>
              <w:spacing w:after="0"/>
            </w:pPr>
            <w:r>
              <w:rPr>
                <w:sz w:val="18"/>
              </w:rPr>
              <w:t>Camera 2</w:t>
            </w:r>
          </w:p>
          <w:p w14:paraId="55065F18" w14:textId="77777777" w:rsidR="00BF3551" w:rsidRDefault="00000000">
            <w:pPr>
              <w:spacing w:after="0"/>
            </w:pPr>
            <w:r>
              <w:rPr>
                <w:sz w:val="18"/>
              </w:rPr>
              <w:t>Convention center</w:t>
            </w:r>
          </w:p>
        </w:tc>
        <w:tc>
          <w:tcPr>
            <w:tcW w:w="1368" w:type="dxa"/>
          </w:tcPr>
          <w:p w14:paraId="707AF8A1" w14:textId="77777777" w:rsidR="00BF3551" w:rsidRDefault="00000000">
            <w:pPr>
              <w:spacing w:after="0"/>
            </w:pPr>
            <w:r>
              <w:rPr>
                <w:sz w:val="18"/>
              </w:rPr>
              <w:t>GPT_2_2</w:t>
            </w:r>
          </w:p>
        </w:tc>
        <w:tc>
          <w:tcPr>
            <w:tcW w:w="9000" w:type="dxa"/>
          </w:tcPr>
          <w:p w14:paraId="38A11B52" w14:textId="77777777" w:rsidR="00BF3551" w:rsidRDefault="00000000">
            <w:pPr>
              <w:spacing w:after="0"/>
            </w:pPr>
            <w:r>
              <w:rPr>
                <w:sz w:val="18"/>
              </w:rPr>
              <w:t>Enhance and render the provided SketchUp reference. Maintain the exact structure, layout, and viewpoint. Apply light limestone textures to the buildings. Pave the plaza with natural tan limestone or sandstone pavers that visually match the building material. Densely populate the space with people walking, biking, scootering, and walking dogs. Add sycamore and oak trees for shade, along with native wildflowers, bluebonnets, and tall grasses in landscaped zones and between paving strips. Add birds in the sky, soft summer sunlight, and a vibrant, ecological, and community-centered feeling throughout.</w:t>
            </w:r>
          </w:p>
        </w:tc>
      </w:tr>
      <w:tr w:rsidR="00BF3551" w14:paraId="7C3C6938" w14:textId="77777777">
        <w:trPr>
          <w:jc w:val="center"/>
        </w:trPr>
        <w:tc>
          <w:tcPr>
            <w:tcW w:w="1944" w:type="dxa"/>
          </w:tcPr>
          <w:p w14:paraId="38847794" w14:textId="77777777" w:rsidR="00BF3551" w:rsidRDefault="00000000">
            <w:pPr>
              <w:spacing w:after="0"/>
            </w:pPr>
            <w:r>
              <w:rPr>
                <w:sz w:val="18"/>
              </w:rPr>
              <w:t>Urban riverfront district</w:t>
            </w:r>
          </w:p>
        </w:tc>
        <w:tc>
          <w:tcPr>
            <w:tcW w:w="2448" w:type="dxa"/>
          </w:tcPr>
          <w:p w14:paraId="4CEC3977" w14:textId="77777777" w:rsidR="00BF3551" w:rsidRDefault="00000000">
            <w:pPr>
              <w:spacing w:after="0"/>
            </w:pPr>
            <w:r>
              <w:rPr>
                <w:sz w:val="18"/>
              </w:rPr>
              <w:t>Camera 2</w:t>
            </w:r>
          </w:p>
          <w:p w14:paraId="1D6555C3" w14:textId="77777777" w:rsidR="00BF3551" w:rsidRDefault="00000000">
            <w:pPr>
              <w:spacing w:after="0"/>
            </w:pPr>
            <w:r>
              <w:rPr>
                <w:sz w:val="18"/>
              </w:rPr>
              <w:t>Convention center</w:t>
            </w:r>
          </w:p>
        </w:tc>
        <w:tc>
          <w:tcPr>
            <w:tcW w:w="1368" w:type="dxa"/>
          </w:tcPr>
          <w:p w14:paraId="5397D0E9" w14:textId="77777777" w:rsidR="00BF3551" w:rsidRDefault="00000000">
            <w:pPr>
              <w:spacing w:after="0"/>
            </w:pPr>
            <w:r>
              <w:rPr>
                <w:sz w:val="18"/>
              </w:rPr>
              <w:t>GPT_2_3</w:t>
            </w:r>
          </w:p>
        </w:tc>
        <w:tc>
          <w:tcPr>
            <w:tcW w:w="9000" w:type="dxa"/>
          </w:tcPr>
          <w:p w14:paraId="023667E5" w14:textId="77777777" w:rsidR="00BF3551" w:rsidRDefault="00000000">
            <w:pPr>
              <w:spacing w:after="0"/>
            </w:pPr>
            <w:r>
              <w:rPr>
                <w:sz w:val="18"/>
              </w:rPr>
              <w:t>Render the exact architecture and layout from the submitted SketchUp model, preserving all building geometry and composition. Apply light limestone materials to the buildings to enhance texture. Use tan stone pavers in patterns that complement the geometry. Add shade from sycamore and oak trees, interspersed with native landscaping like wildflowers and bluebonnets. Populate the space with a high density of people — walking, biking, scootering, walking dogs, resting near the water. Use summer lighting with long soft shadows, and birds in the sky for added movement. This is a realistic enhancement of your original architectural vision.</w:t>
            </w:r>
          </w:p>
        </w:tc>
      </w:tr>
      <w:tr w:rsidR="00BF3551" w14:paraId="4397A172" w14:textId="77777777">
        <w:trPr>
          <w:jc w:val="center"/>
        </w:trPr>
        <w:tc>
          <w:tcPr>
            <w:tcW w:w="1944" w:type="dxa"/>
          </w:tcPr>
          <w:p w14:paraId="349D8FEB" w14:textId="77777777" w:rsidR="00BF3551" w:rsidRDefault="00000000">
            <w:pPr>
              <w:spacing w:after="0"/>
            </w:pPr>
            <w:r>
              <w:rPr>
                <w:sz w:val="18"/>
              </w:rPr>
              <w:t>Urban riverfront district</w:t>
            </w:r>
          </w:p>
        </w:tc>
        <w:tc>
          <w:tcPr>
            <w:tcW w:w="2448" w:type="dxa"/>
          </w:tcPr>
          <w:p w14:paraId="1BA6FD78" w14:textId="77777777" w:rsidR="00BF3551" w:rsidRDefault="00000000">
            <w:pPr>
              <w:spacing w:after="0"/>
            </w:pPr>
            <w:r>
              <w:rPr>
                <w:sz w:val="18"/>
              </w:rPr>
              <w:t>Camera 2</w:t>
            </w:r>
          </w:p>
          <w:p w14:paraId="7056A8ED" w14:textId="77777777" w:rsidR="00BF3551" w:rsidRDefault="00000000">
            <w:pPr>
              <w:spacing w:after="0"/>
            </w:pPr>
            <w:r>
              <w:rPr>
                <w:sz w:val="18"/>
              </w:rPr>
              <w:t>Convention center</w:t>
            </w:r>
          </w:p>
        </w:tc>
        <w:tc>
          <w:tcPr>
            <w:tcW w:w="1368" w:type="dxa"/>
          </w:tcPr>
          <w:p w14:paraId="479B7F1D" w14:textId="77777777" w:rsidR="00BF3551" w:rsidRDefault="00000000">
            <w:pPr>
              <w:spacing w:after="0"/>
            </w:pPr>
            <w:r>
              <w:rPr>
                <w:sz w:val="18"/>
              </w:rPr>
              <w:t>GPT_2_4</w:t>
            </w:r>
          </w:p>
        </w:tc>
        <w:tc>
          <w:tcPr>
            <w:tcW w:w="9000" w:type="dxa"/>
          </w:tcPr>
          <w:p w14:paraId="33684E7B" w14:textId="77777777" w:rsidR="00BF3551" w:rsidRDefault="00000000">
            <w:pPr>
              <w:spacing w:after="0"/>
            </w:pPr>
            <w:r>
              <w:rPr>
                <w:sz w:val="18"/>
              </w:rPr>
              <w:t>Render the exact viewpoint and building geometry from the provided SketchUp image. Use limestone material for the architecture, matching the texture and color of Texas-style limestone. The plaza is paved with natural tan pavers that complement the building stone. Fill the scene with movement and life: people biking, scootering, walking dogs, and interacting in groups. Shade the space with tall sycamore and oak trees, and enrich the edges with bluebonnets, native wildflowers, and ornamental grasses. Add a sunny summer sky with birds in flight, and cast soft shadows to capture a midday vibe.</w:t>
            </w:r>
          </w:p>
        </w:tc>
      </w:tr>
      <w:tr w:rsidR="00BF3551" w14:paraId="5A35A96E" w14:textId="77777777">
        <w:trPr>
          <w:jc w:val="center"/>
        </w:trPr>
        <w:tc>
          <w:tcPr>
            <w:tcW w:w="1944" w:type="dxa"/>
          </w:tcPr>
          <w:p w14:paraId="2B19674F" w14:textId="77777777" w:rsidR="00BF3551" w:rsidRDefault="00000000">
            <w:pPr>
              <w:spacing w:after="0"/>
            </w:pPr>
            <w:r>
              <w:rPr>
                <w:sz w:val="18"/>
              </w:rPr>
              <w:t>Urban riverfront district</w:t>
            </w:r>
          </w:p>
        </w:tc>
        <w:tc>
          <w:tcPr>
            <w:tcW w:w="2448" w:type="dxa"/>
          </w:tcPr>
          <w:p w14:paraId="089D13D3" w14:textId="77777777" w:rsidR="00BF3551" w:rsidRDefault="00000000">
            <w:pPr>
              <w:spacing w:after="0"/>
            </w:pPr>
            <w:r>
              <w:rPr>
                <w:sz w:val="18"/>
              </w:rPr>
              <w:t>Camera 2</w:t>
            </w:r>
          </w:p>
          <w:p w14:paraId="0D0E3C21" w14:textId="77777777" w:rsidR="00BF3551" w:rsidRDefault="00000000">
            <w:pPr>
              <w:spacing w:after="0"/>
            </w:pPr>
            <w:r>
              <w:rPr>
                <w:sz w:val="18"/>
              </w:rPr>
              <w:t>Convention center</w:t>
            </w:r>
          </w:p>
        </w:tc>
        <w:tc>
          <w:tcPr>
            <w:tcW w:w="1368" w:type="dxa"/>
          </w:tcPr>
          <w:p w14:paraId="7625737C" w14:textId="77777777" w:rsidR="00BF3551" w:rsidRDefault="00000000">
            <w:pPr>
              <w:spacing w:after="0"/>
            </w:pPr>
            <w:r>
              <w:rPr>
                <w:sz w:val="18"/>
              </w:rPr>
              <w:t>GPT_2_5</w:t>
            </w:r>
          </w:p>
        </w:tc>
        <w:tc>
          <w:tcPr>
            <w:tcW w:w="9000" w:type="dxa"/>
          </w:tcPr>
          <w:p w14:paraId="15CC506A" w14:textId="77777777" w:rsidR="00BF3551" w:rsidRDefault="00000000">
            <w:pPr>
              <w:spacing w:after="0"/>
            </w:pPr>
            <w:r>
              <w:rPr>
                <w:sz w:val="18"/>
              </w:rPr>
              <w:t>Create a stylized digital illustration using the exact geometry and camera angle from the submitted SketchUp model. Apply a limited color palette in bold blue, red, and warm neutral tones. The architecture retains its original limestone geometry, rendered in a simplified, graphic style. The scene is populated with animated-style people walking, biking, scootering, walking dogs, and sitting near the water. Trees (especially sycamores) are stylized in shape, and vegetation includes bluebonnets and wildflowers in abstracted form. Paths are rendered with graphic red-tone pavers and soft blue shadows. Use soft clouds, birds, and a playful aesthetic — but always stay true to the model's form and perspective.</w:t>
            </w:r>
          </w:p>
        </w:tc>
      </w:tr>
      <w:tr w:rsidR="00BF3551" w14:paraId="3B9384F6" w14:textId="77777777">
        <w:trPr>
          <w:jc w:val="center"/>
        </w:trPr>
        <w:tc>
          <w:tcPr>
            <w:tcW w:w="1944" w:type="dxa"/>
          </w:tcPr>
          <w:p w14:paraId="57B1C045" w14:textId="77777777" w:rsidR="00BF3551" w:rsidRDefault="00000000">
            <w:pPr>
              <w:spacing w:after="0"/>
            </w:pPr>
            <w:r>
              <w:rPr>
                <w:sz w:val="18"/>
              </w:rPr>
              <w:t>Urban riverfront district</w:t>
            </w:r>
          </w:p>
        </w:tc>
        <w:tc>
          <w:tcPr>
            <w:tcW w:w="2448" w:type="dxa"/>
          </w:tcPr>
          <w:p w14:paraId="5929F2B4" w14:textId="77777777" w:rsidR="00BF3551" w:rsidRDefault="00000000">
            <w:pPr>
              <w:spacing w:after="0"/>
            </w:pPr>
            <w:r>
              <w:rPr>
                <w:sz w:val="18"/>
              </w:rPr>
              <w:t>Camera 3</w:t>
            </w:r>
          </w:p>
          <w:p w14:paraId="3950C2DA" w14:textId="77777777" w:rsidR="00BF3551" w:rsidRDefault="00000000">
            <w:pPr>
              <w:spacing w:after="0"/>
            </w:pPr>
            <w:r>
              <w:rPr>
                <w:sz w:val="18"/>
              </w:rPr>
              <w:t>Riverfront deck and bridge viewpoint</w:t>
            </w:r>
          </w:p>
        </w:tc>
        <w:tc>
          <w:tcPr>
            <w:tcW w:w="1368" w:type="dxa"/>
          </w:tcPr>
          <w:p w14:paraId="6A4FE867" w14:textId="77777777" w:rsidR="00BF3551" w:rsidRDefault="00000000">
            <w:pPr>
              <w:spacing w:after="0"/>
            </w:pPr>
            <w:r>
              <w:rPr>
                <w:sz w:val="18"/>
              </w:rPr>
              <w:t>GPT_3_1</w:t>
            </w:r>
          </w:p>
        </w:tc>
        <w:tc>
          <w:tcPr>
            <w:tcW w:w="9000" w:type="dxa"/>
          </w:tcPr>
          <w:p w14:paraId="1693B500" w14:textId="77777777" w:rsidR="00BF3551" w:rsidRDefault="00000000">
            <w:pPr>
              <w:spacing w:after="0"/>
            </w:pPr>
            <w:r>
              <w:rPr>
                <w:sz w:val="18"/>
              </w:rPr>
              <w:t>Enhance the provided SketchUp image while preserving its architecture and exact perspective. Add limestone façades to the buildings. The street features a bike lane in use, modern street lighting, and wide sidewalks with pedestrians, families, and dog walkers. Integrate native shade trees (sycamores, oaks) spaced at regular intervals. Add low flower beds and wild grasses between street elements. Sunlight casts soft shadows, and birds glide through a bright blue summer sky. The result is a hyper-realistic, ecologically conscious boulevard full of life.</w:t>
            </w:r>
          </w:p>
        </w:tc>
      </w:tr>
      <w:tr w:rsidR="00BF3551" w14:paraId="4D13AA24" w14:textId="77777777">
        <w:trPr>
          <w:jc w:val="center"/>
        </w:trPr>
        <w:tc>
          <w:tcPr>
            <w:tcW w:w="1944" w:type="dxa"/>
          </w:tcPr>
          <w:p w14:paraId="2560A18B" w14:textId="77777777" w:rsidR="00BF3551" w:rsidRDefault="00000000">
            <w:pPr>
              <w:spacing w:after="0"/>
            </w:pPr>
            <w:r>
              <w:rPr>
                <w:sz w:val="18"/>
              </w:rPr>
              <w:t>Urban riverfront district</w:t>
            </w:r>
          </w:p>
        </w:tc>
        <w:tc>
          <w:tcPr>
            <w:tcW w:w="2448" w:type="dxa"/>
          </w:tcPr>
          <w:p w14:paraId="0722129D" w14:textId="77777777" w:rsidR="00BF3551" w:rsidRDefault="00000000">
            <w:pPr>
              <w:spacing w:after="0"/>
            </w:pPr>
            <w:r>
              <w:rPr>
                <w:sz w:val="18"/>
              </w:rPr>
              <w:t>Camera 3</w:t>
            </w:r>
          </w:p>
          <w:p w14:paraId="4130BE98" w14:textId="77777777" w:rsidR="00BF3551" w:rsidRDefault="00000000">
            <w:pPr>
              <w:spacing w:after="0"/>
            </w:pPr>
            <w:r>
              <w:rPr>
                <w:sz w:val="18"/>
              </w:rPr>
              <w:t>Riverfront deck and bridge viewpoint</w:t>
            </w:r>
          </w:p>
        </w:tc>
        <w:tc>
          <w:tcPr>
            <w:tcW w:w="1368" w:type="dxa"/>
          </w:tcPr>
          <w:p w14:paraId="060C917B" w14:textId="77777777" w:rsidR="00BF3551" w:rsidRDefault="00000000">
            <w:pPr>
              <w:spacing w:after="0"/>
            </w:pPr>
            <w:r>
              <w:rPr>
                <w:sz w:val="18"/>
              </w:rPr>
              <w:t>GPT_3_2</w:t>
            </w:r>
          </w:p>
        </w:tc>
        <w:tc>
          <w:tcPr>
            <w:tcW w:w="9000" w:type="dxa"/>
          </w:tcPr>
          <w:p w14:paraId="2B35E15E" w14:textId="77777777" w:rsidR="00BF3551" w:rsidRDefault="00000000">
            <w:pPr>
              <w:spacing w:after="0"/>
            </w:pPr>
            <w:r>
              <w:rPr>
                <w:sz w:val="18"/>
              </w:rPr>
              <w:t>Based on your original SketchUp geometry and angle, render the scene as a sunlit, people-first boulevard with limestone buildings and ground-level cafés. Add outdoor dining with umbrellas, planters, and awnings. The sidewalks are active with people dining, walking, biking, and engaging with street life. Mature sycamore trees provide shade. Include colorful plantings, modern signage, and real urban materials like limestone pavers. A clear blue sky and soft lighting elevate the realism.</w:t>
            </w:r>
          </w:p>
        </w:tc>
      </w:tr>
      <w:tr w:rsidR="00BF3551" w14:paraId="65A8F715" w14:textId="77777777">
        <w:trPr>
          <w:jc w:val="center"/>
        </w:trPr>
        <w:tc>
          <w:tcPr>
            <w:tcW w:w="1944" w:type="dxa"/>
          </w:tcPr>
          <w:p w14:paraId="0672FC80" w14:textId="77777777" w:rsidR="00BF3551" w:rsidRDefault="00000000">
            <w:pPr>
              <w:spacing w:after="0"/>
            </w:pPr>
            <w:r>
              <w:rPr>
                <w:sz w:val="18"/>
              </w:rPr>
              <w:t>Urban riverfront district</w:t>
            </w:r>
          </w:p>
        </w:tc>
        <w:tc>
          <w:tcPr>
            <w:tcW w:w="2448" w:type="dxa"/>
          </w:tcPr>
          <w:p w14:paraId="044D70AD" w14:textId="77777777" w:rsidR="00BF3551" w:rsidRDefault="00000000">
            <w:pPr>
              <w:spacing w:after="0"/>
            </w:pPr>
            <w:r>
              <w:rPr>
                <w:sz w:val="18"/>
              </w:rPr>
              <w:t>Camera 3</w:t>
            </w:r>
          </w:p>
          <w:p w14:paraId="29E85CD7" w14:textId="77777777" w:rsidR="00BF3551" w:rsidRDefault="00000000">
            <w:pPr>
              <w:spacing w:after="0"/>
            </w:pPr>
            <w:r>
              <w:rPr>
                <w:sz w:val="18"/>
              </w:rPr>
              <w:t>Riverfront deck and bridge viewpoint</w:t>
            </w:r>
          </w:p>
        </w:tc>
        <w:tc>
          <w:tcPr>
            <w:tcW w:w="1368" w:type="dxa"/>
          </w:tcPr>
          <w:p w14:paraId="523E5C3A" w14:textId="77777777" w:rsidR="00BF3551" w:rsidRDefault="00000000">
            <w:pPr>
              <w:spacing w:after="0"/>
            </w:pPr>
            <w:r>
              <w:rPr>
                <w:sz w:val="18"/>
              </w:rPr>
              <w:t>GPT_3_3</w:t>
            </w:r>
          </w:p>
        </w:tc>
        <w:tc>
          <w:tcPr>
            <w:tcW w:w="9000" w:type="dxa"/>
          </w:tcPr>
          <w:p w14:paraId="3D64F8C8" w14:textId="77777777" w:rsidR="00BF3551" w:rsidRDefault="00000000">
            <w:pPr>
              <w:spacing w:after="0"/>
            </w:pPr>
            <w:r>
              <w:rPr>
                <w:sz w:val="18"/>
              </w:rPr>
              <w:t xml:space="preserve">Enhance the original SketchUp scene using the same angle and geometry. Apply limestone material to the buildings. Add a dedicated parking lane along the curb (separate from the bike lane), and ensure the bike lane remains clear and active with cyclists. Include bioswales, native grasses, and rain gardens between the sidewalk and the bike lane. Populate the </w:t>
            </w:r>
            <w:r>
              <w:rPr>
                <w:sz w:val="18"/>
              </w:rPr>
              <w:lastRenderedPageBreak/>
              <w:t>sidewalk with families, strollers, people walking dogs, sitting on benches, and others enjoying a sustainable, tree-lined environment. Use permeable pavers, wildflowers, shade trees (sycamores and oaks), and warm summer lighting with a vivid blue sky. No cars blocking the bike lane.</w:t>
            </w:r>
          </w:p>
        </w:tc>
      </w:tr>
      <w:tr w:rsidR="00BF3551" w14:paraId="25723899" w14:textId="77777777">
        <w:trPr>
          <w:jc w:val="center"/>
        </w:trPr>
        <w:tc>
          <w:tcPr>
            <w:tcW w:w="1944" w:type="dxa"/>
          </w:tcPr>
          <w:p w14:paraId="1E1BC616" w14:textId="77777777" w:rsidR="00BF3551" w:rsidRDefault="00000000">
            <w:pPr>
              <w:spacing w:after="0"/>
            </w:pPr>
            <w:r>
              <w:rPr>
                <w:sz w:val="18"/>
              </w:rPr>
              <w:lastRenderedPageBreak/>
              <w:t>Urban riverfront district</w:t>
            </w:r>
          </w:p>
        </w:tc>
        <w:tc>
          <w:tcPr>
            <w:tcW w:w="2448" w:type="dxa"/>
          </w:tcPr>
          <w:p w14:paraId="2A8AEB39" w14:textId="77777777" w:rsidR="00BF3551" w:rsidRDefault="00000000">
            <w:pPr>
              <w:spacing w:after="0"/>
            </w:pPr>
            <w:r>
              <w:rPr>
                <w:sz w:val="18"/>
              </w:rPr>
              <w:t>Camera 3</w:t>
            </w:r>
          </w:p>
          <w:p w14:paraId="2E6EAA26" w14:textId="77777777" w:rsidR="00BF3551" w:rsidRDefault="00000000">
            <w:pPr>
              <w:spacing w:after="0"/>
            </w:pPr>
            <w:r>
              <w:rPr>
                <w:sz w:val="18"/>
              </w:rPr>
              <w:t>Riverfront deck and bridge viewpoint</w:t>
            </w:r>
          </w:p>
        </w:tc>
        <w:tc>
          <w:tcPr>
            <w:tcW w:w="1368" w:type="dxa"/>
          </w:tcPr>
          <w:p w14:paraId="66822F5F" w14:textId="77777777" w:rsidR="00BF3551" w:rsidRDefault="00000000">
            <w:pPr>
              <w:spacing w:after="0"/>
            </w:pPr>
            <w:r>
              <w:rPr>
                <w:sz w:val="18"/>
              </w:rPr>
              <w:t>GPT_3_4</w:t>
            </w:r>
          </w:p>
        </w:tc>
        <w:tc>
          <w:tcPr>
            <w:tcW w:w="9000" w:type="dxa"/>
          </w:tcPr>
          <w:p w14:paraId="2B6038DD" w14:textId="77777777" w:rsidR="00BF3551" w:rsidRDefault="00000000">
            <w:pPr>
              <w:spacing w:after="0"/>
            </w:pPr>
            <w:r>
              <w:rPr>
                <w:sz w:val="18"/>
              </w:rPr>
              <w:t>Render the original SketchUp geometry and perspective. Apply limestone façades and add traditional shop-style awnings. Keep the market elements like vendor tents, banners, and umbrellas on the wide sidewalks only. People are walking, sitting, and shopping on sidewalks only, not in the street. Add a clearly marked green bike lane and a realistic two-way street with moving and parked cars for urban context. Line the street with shade trees, wildflowers, and string lights. The atmosphere is a vibrant, safe, and pedestrian-friendly market in full summer sunlight.</w:t>
            </w:r>
          </w:p>
        </w:tc>
      </w:tr>
      <w:tr w:rsidR="00BF3551" w14:paraId="5E432ADF" w14:textId="77777777">
        <w:trPr>
          <w:jc w:val="center"/>
        </w:trPr>
        <w:tc>
          <w:tcPr>
            <w:tcW w:w="1944" w:type="dxa"/>
          </w:tcPr>
          <w:p w14:paraId="29F215E8" w14:textId="77777777" w:rsidR="00BF3551" w:rsidRDefault="00000000">
            <w:pPr>
              <w:spacing w:after="0"/>
            </w:pPr>
            <w:r>
              <w:rPr>
                <w:sz w:val="18"/>
              </w:rPr>
              <w:t>Urban riverfront district</w:t>
            </w:r>
          </w:p>
        </w:tc>
        <w:tc>
          <w:tcPr>
            <w:tcW w:w="2448" w:type="dxa"/>
          </w:tcPr>
          <w:p w14:paraId="473F3455" w14:textId="77777777" w:rsidR="00BF3551" w:rsidRDefault="00000000">
            <w:pPr>
              <w:spacing w:after="0"/>
            </w:pPr>
            <w:r>
              <w:rPr>
                <w:sz w:val="18"/>
              </w:rPr>
              <w:t>Camera 3</w:t>
            </w:r>
          </w:p>
          <w:p w14:paraId="5EC76C8E" w14:textId="77777777" w:rsidR="00BF3551" w:rsidRDefault="00000000">
            <w:pPr>
              <w:spacing w:after="0"/>
            </w:pPr>
            <w:r>
              <w:rPr>
                <w:sz w:val="18"/>
              </w:rPr>
              <w:t>Riverfront deck and bridge viewpoint</w:t>
            </w:r>
          </w:p>
        </w:tc>
        <w:tc>
          <w:tcPr>
            <w:tcW w:w="1368" w:type="dxa"/>
          </w:tcPr>
          <w:p w14:paraId="239C6EF6" w14:textId="77777777" w:rsidR="00BF3551" w:rsidRDefault="00000000">
            <w:pPr>
              <w:spacing w:after="0"/>
            </w:pPr>
            <w:r>
              <w:rPr>
                <w:sz w:val="18"/>
              </w:rPr>
              <w:t>GPT_3_5</w:t>
            </w:r>
          </w:p>
        </w:tc>
        <w:tc>
          <w:tcPr>
            <w:tcW w:w="9000" w:type="dxa"/>
          </w:tcPr>
          <w:p w14:paraId="43599202" w14:textId="77777777" w:rsidR="00BF3551" w:rsidRDefault="00000000">
            <w:pPr>
              <w:spacing w:after="0"/>
            </w:pPr>
            <w:r>
              <w:rPr>
                <w:sz w:val="18"/>
              </w:rPr>
              <w:t>Using the exact SketchUp camera and building layout, create a stylized animated illustration of a smart, family-friendly street. Use a warm blue, orange, and neutral color palette. Buildings remain simple but textured to resemble limestone. The wide sidewalks are filled with animated people: walking dogs, biking, roller skating, sitting at outdoor tables. Add digital kiosks, trees with flat stylized canopies, birds in the sky, and summer flowers. Use stylized textures and linework — bold and expressive — with a clear summer mood.</w:t>
            </w:r>
          </w:p>
        </w:tc>
      </w:tr>
      <w:tr w:rsidR="00BF3551" w14:paraId="35048AAB" w14:textId="77777777">
        <w:trPr>
          <w:jc w:val="center"/>
        </w:trPr>
        <w:tc>
          <w:tcPr>
            <w:tcW w:w="1944" w:type="dxa"/>
          </w:tcPr>
          <w:p w14:paraId="51D0862D" w14:textId="77777777" w:rsidR="00BF3551" w:rsidRDefault="00000000">
            <w:pPr>
              <w:spacing w:after="0"/>
            </w:pPr>
            <w:r>
              <w:rPr>
                <w:sz w:val="18"/>
              </w:rPr>
              <w:t>Prairie equestrian site</w:t>
            </w:r>
          </w:p>
        </w:tc>
        <w:tc>
          <w:tcPr>
            <w:tcW w:w="2448" w:type="dxa"/>
          </w:tcPr>
          <w:p w14:paraId="47B84C08" w14:textId="77777777" w:rsidR="00BF3551" w:rsidRDefault="00000000">
            <w:pPr>
              <w:spacing w:after="0"/>
            </w:pPr>
            <w:r>
              <w:rPr>
                <w:sz w:val="18"/>
              </w:rPr>
              <w:t>Camera 1</w:t>
            </w:r>
          </w:p>
          <w:p w14:paraId="0449A707" w14:textId="77777777" w:rsidR="00BF3551" w:rsidRDefault="00000000">
            <w:pPr>
              <w:spacing w:after="0"/>
            </w:pPr>
            <w:r>
              <w:rPr>
                <w:sz w:val="18"/>
              </w:rPr>
              <w:t>Forest trail</w:t>
            </w:r>
          </w:p>
        </w:tc>
        <w:tc>
          <w:tcPr>
            <w:tcW w:w="1368" w:type="dxa"/>
          </w:tcPr>
          <w:p w14:paraId="18995C09" w14:textId="77777777" w:rsidR="00BF3551" w:rsidRDefault="00000000">
            <w:pPr>
              <w:spacing w:after="0"/>
            </w:pPr>
            <w:r>
              <w:rPr>
                <w:sz w:val="18"/>
              </w:rPr>
              <w:t>GPT_1_1</w:t>
            </w:r>
          </w:p>
        </w:tc>
        <w:tc>
          <w:tcPr>
            <w:tcW w:w="9000" w:type="dxa"/>
          </w:tcPr>
          <w:p w14:paraId="4E6C8A5A" w14:textId="77777777" w:rsidR="00BF3551" w:rsidRDefault="00000000">
            <w:pPr>
              <w:spacing w:after="0"/>
            </w:pPr>
            <w:r>
              <w:rPr>
                <w:sz w:val="18"/>
              </w:rPr>
              <w:t>Provide an image in a 16:9 ratio with a minimum size of 1920 x 1080 pixels (equivalent to 6.4 x 3.6 inches at 300 DPI). The scene should depict a forest trail enclosed by trees. Above the trees, people can see a natural prairie used for horse riding. It should be a peaceful, family-oriented place where people can enjoy the natural atmosphere while spending meaningful time with animals such as horses and cows. The lighting should reflect warm afternoon sunlight filtering through the leaves, and the image should be in high resolution. The Second and third image are the reference for style and the first one is the base image you need to generate.</w:t>
            </w:r>
          </w:p>
        </w:tc>
      </w:tr>
      <w:tr w:rsidR="00BF3551" w14:paraId="1FFCC301" w14:textId="77777777">
        <w:trPr>
          <w:jc w:val="center"/>
        </w:trPr>
        <w:tc>
          <w:tcPr>
            <w:tcW w:w="1944" w:type="dxa"/>
          </w:tcPr>
          <w:p w14:paraId="0A489226" w14:textId="77777777" w:rsidR="00BF3551" w:rsidRDefault="00000000">
            <w:pPr>
              <w:spacing w:after="0"/>
            </w:pPr>
            <w:r>
              <w:rPr>
                <w:sz w:val="18"/>
              </w:rPr>
              <w:t>Prairie equestrian site</w:t>
            </w:r>
          </w:p>
        </w:tc>
        <w:tc>
          <w:tcPr>
            <w:tcW w:w="2448" w:type="dxa"/>
          </w:tcPr>
          <w:p w14:paraId="1D1B6EFC" w14:textId="77777777" w:rsidR="00BF3551" w:rsidRDefault="00000000">
            <w:pPr>
              <w:spacing w:after="0"/>
            </w:pPr>
            <w:r>
              <w:rPr>
                <w:sz w:val="18"/>
              </w:rPr>
              <w:t>Camera 1</w:t>
            </w:r>
          </w:p>
          <w:p w14:paraId="407D6F58" w14:textId="77777777" w:rsidR="00BF3551" w:rsidRDefault="00000000">
            <w:pPr>
              <w:spacing w:after="0"/>
            </w:pPr>
            <w:r>
              <w:rPr>
                <w:sz w:val="18"/>
              </w:rPr>
              <w:t>Forest trail</w:t>
            </w:r>
          </w:p>
        </w:tc>
        <w:tc>
          <w:tcPr>
            <w:tcW w:w="1368" w:type="dxa"/>
          </w:tcPr>
          <w:p w14:paraId="27256CD8" w14:textId="77777777" w:rsidR="00BF3551" w:rsidRDefault="00000000">
            <w:pPr>
              <w:spacing w:after="0"/>
            </w:pPr>
            <w:r>
              <w:rPr>
                <w:sz w:val="18"/>
              </w:rPr>
              <w:t>GPT_1_2</w:t>
            </w:r>
          </w:p>
        </w:tc>
        <w:tc>
          <w:tcPr>
            <w:tcW w:w="9000" w:type="dxa"/>
          </w:tcPr>
          <w:p w14:paraId="61CD6732" w14:textId="77777777" w:rsidR="00BF3551" w:rsidRDefault="00000000">
            <w:pPr>
              <w:spacing w:after="0"/>
            </w:pPr>
            <w:r>
              <w:rPr>
                <w:sz w:val="18"/>
              </w:rPr>
              <w:t>In the first image, the gray stone path represents the circulation route, and parts of the path are slightly covered by natural grass. For the image style, I would prefer it to be mainly inspired by the third image I sent. I’d also like the overall image to have a greener, more vibrant tone.</w:t>
            </w:r>
          </w:p>
        </w:tc>
      </w:tr>
      <w:tr w:rsidR="00BF3551" w14:paraId="4577E358" w14:textId="77777777">
        <w:trPr>
          <w:jc w:val="center"/>
        </w:trPr>
        <w:tc>
          <w:tcPr>
            <w:tcW w:w="1944" w:type="dxa"/>
          </w:tcPr>
          <w:p w14:paraId="3ED1CF09" w14:textId="77777777" w:rsidR="00BF3551" w:rsidRDefault="00000000">
            <w:pPr>
              <w:spacing w:after="0"/>
            </w:pPr>
            <w:r>
              <w:rPr>
                <w:sz w:val="18"/>
              </w:rPr>
              <w:t>Prairie equestrian site</w:t>
            </w:r>
          </w:p>
        </w:tc>
        <w:tc>
          <w:tcPr>
            <w:tcW w:w="2448" w:type="dxa"/>
          </w:tcPr>
          <w:p w14:paraId="120065AA" w14:textId="77777777" w:rsidR="00BF3551" w:rsidRDefault="00000000">
            <w:pPr>
              <w:spacing w:after="0"/>
            </w:pPr>
            <w:r>
              <w:rPr>
                <w:sz w:val="18"/>
              </w:rPr>
              <w:t>Camera 1</w:t>
            </w:r>
          </w:p>
          <w:p w14:paraId="3448D29F" w14:textId="77777777" w:rsidR="00BF3551" w:rsidRDefault="00000000">
            <w:pPr>
              <w:spacing w:after="0"/>
            </w:pPr>
            <w:r>
              <w:rPr>
                <w:sz w:val="18"/>
              </w:rPr>
              <w:t>Forest trail</w:t>
            </w:r>
          </w:p>
        </w:tc>
        <w:tc>
          <w:tcPr>
            <w:tcW w:w="1368" w:type="dxa"/>
          </w:tcPr>
          <w:p w14:paraId="68C4E983" w14:textId="77777777" w:rsidR="00BF3551" w:rsidRDefault="00000000">
            <w:pPr>
              <w:spacing w:after="0"/>
            </w:pPr>
            <w:r>
              <w:rPr>
                <w:sz w:val="18"/>
              </w:rPr>
              <w:t>GPT_1_3</w:t>
            </w:r>
          </w:p>
        </w:tc>
        <w:tc>
          <w:tcPr>
            <w:tcW w:w="9000" w:type="dxa"/>
          </w:tcPr>
          <w:p w14:paraId="653F38EE" w14:textId="77777777" w:rsidR="00BF3551" w:rsidRDefault="00000000">
            <w:pPr>
              <w:spacing w:after="0"/>
            </w:pPr>
            <w:r>
              <w:rPr>
                <w:sz w:val="18"/>
              </w:rPr>
              <w:t>The image you just sent is close to the composition I had in mind. However, I would like the grassland where people are riding horses to be more hidden by the trees and visible through the gaps between them. Also, I think it would be better to remove the person on the right. I’d prefer the image to have a greener tone overall—right now, it looks a bit too yellow. I’d also like the sunlight to shine more through the scene, as it currently feels a bit dark.</w:t>
            </w:r>
          </w:p>
        </w:tc>
      </w:tr>
      <w:tr w:rsidR="00BF3551" w14:paraId="5925AA48" w14:textId="77777777">
        <w:trPr>
          <w:jc w:val="center"/>
        </w:trPr>
        <w:tc>
          <w:tcPr>
            <w:tcW w:w="1944" w:type="dxa"/>
          </w:tcPr>
          <w:p w14:paraId="23597B7D" w14:textId="77777777" w:rsidR="00BF3551" w:rsidRDefault="00000000">
            <w:pPr>
              <w:spacing w:after="0"/>
            </w:pPr>
            <w:r>
              <w:rPr>
                <w:sz w:val="18"/>
              </w:rPr>
              <w:t>Prairie equestrian site</w:t>
            </w:r>
          </w:p>
        </w:tc>
        <w:tc>
          <w:tcPr>
            <w:tcW w:w="2448" w:type="dxa"/>
          </w:tcPr>
          <w:p w14:paraId="3AE3400E" w14:textId="77777777" w:rsidR="00BF3551" w:rsidRDefault="00000000">
            <w:pPr>
              <w:spacing w:after="0"/>
            </w:pPr>
            <w:r>
              <w:rPr>
                <w:sz w:val="18"/>
              </w:rPr>
              <w:t>Camera 1</w:t>
            </w:r>
          </w:p>
          <w:p w14:paraId="3B1D242A" w14:textId="77777777" w:rsidR="00BF3551" w:rsidRDefault="00000000">
            <w:pPr>
              <w:spacing w:after="0"/>
            </w:pPr>
            <w:r>
              <w:rPr>
                <w:sz w:val="18"/>
              </w:rPr>
              <w:t>Forest trail</w:t>
            </w:r>
          </w:p>
        </w:tc>
        <w:tc>
          <w:tcPr>
            <w:tcW w:w="1368" w:type="dxa"/>
          </w:tcPr>
          <w:p w14:paraId="6801393F" w14:textId="77777777" w:rsidR="00BF3551" w:rsidRDefault="00000000">
            <w:pPr>
              <w:spacing w:after="0"/>
            </w:pPr>
            <w:r>
              <w:rPr>
                <w:sz w:val="18"/>
              </w:rPr>
              <w:t>GPT_1_4</w:t>
            </w:r>
          </w:p>
        </w:tc>
        <w:tc>
          <w:tcPr>
            <w:tcW w:w="9000" w:type="dxa"/>
          </w:tcPr>
          <w:p w14:paraId="11FE0580" w14:textId="77777777" w:rsidR="00BF3551" w:rsidRDefault="00000000">
            <w:pPr>
              <w:spacing w:after="0"/>
            </w:pPr>
            <w:r>
              <w:rPr>
                <w:sz w:val="18"/>
              </w:rPr>
              <w:t>The overall composition is perfect! However, I don’t think the image needs to have a greener tone after all. Could you adjust the colors back to the original tone you had provided? Also, the current image has a slightly painterly style—I would prefer it to be more realistic. Lastly, instead of a couple on the left, I’d like it to be a family.</w:t>
            </w:r>
          </w:p>
        </w:tc>
      </w:tr>
      <w:tr w:rsidR="00BF3551" w14:paraId="706790BD" w14:textId="77777777">
        <w:trPr>
          <w:jc w:val="center"/>
        </w:trPr>
        <w:tc>
          <w:tcPr>
            <w:tcW w:w="1944" w:type="dxa"/>
          </w:tcPr>
          <w:p w14:paraId="1502817F" w14:textId="77777777" w:rsidR="00BF3551" w:rsidRDefault="00000000">
            <w:pPr>
              <w:spacing w:after="0"/>
            </w:pPr>
            <w:r>
              <w:rPr>
                <w:sz w:val="18"/>
              </w:rPr>
              <w:t>Prairie equestrian site</w:t>
            </w:r>
          </w:p>
        </w:tc>
        <w:tc>
          <w:tcPr>
            <w:tcW w:w="2448" w:type="dxa"/>
          </w:tcPr>
          <w:p w14:paraId="1C2EA9D9" w14:textId="77777777" w:rsidR="00BF3551" w:rsidRDefault="00000000">
            <w:pPr>
              <w:spacing w:after="0"/>
            </w:pPr>
            <w:r>
              <w:rPr>
                <w:sz w:val="18"/>
              </w:rPr>
              <w:t>Camera 1</w:t>
            </w:r>
          </w:p>
          <w:p w14:paraId="4536B2F6" w14:textId="77777777" w:rsidR="00BF3551" w:rsidRDefault="00000000">
            <w:pPr>
              <w:spacing w:after="0"/>
            </w:pPr>
            <w:r>
              <w:rPr>
                <w:sz w:val="18"/>
              </w:rPr>
              <w:t>Forest trail</w:t>
            </w:r>
          </w:p>
        </w:tc>
        <w:tc>
          <w:tcPr>
            <w:tcW w:w="1368" w:type="dxa"/>
          </w:tcPr>
          <w:p w14:paraId="5E7C6BFF" w14:textId="77777777" w:rsidR="00BF3551" w:rsidRDefault="00000000">
            <w:pPr>
              <w:spacing w:after="0"/>
            </w:pPr>
            <w:r>
              <w:rPr>
                <w:sz w:val="18"/>
              </w:rPr>
              <w:t>GPT_1_5</w:t>
            </w:r>
          </w:p>
        </w:tc>
        <w:tc>
          <w:tcPr>
            <w:tcW w:w="9000" w:type="dxa"/>
          </w:tcPr>
          <w:p w14:paraId="6647ED4D" w14:textId="77777777" w:rsidR="00BF3551" w:rsidRDefault="00000000">
            <w:pPr>
              <w:spacing w:after="0"/>
            </w:pPr>
            <w:r>
              <w:rPr>
                <w:sz w:val="18"/>
              </w:rPr>
              <w:t>It looks amazing, but please make sure the image size is in a 16:9 ratio, with a minimum resolution of 1920x1080. I’d like the characters to be dressed in aristocratic-style clothing. Also, I’d prefer the colors to be more bright and vivid, with a more vibrant overall tone.</w:t>
            </w:r>
          </w:p>
        </w:tc>
      </w:tr>
      <w:tr w:rsidR="00BF3551" w14:paraId="36F9C197" w14:textId="77777777">
        <w:trPr>
          <w:jc w:val="center"/>
        </w:trPr>
        <w:tc>
          <w:tcPr>
            <w:tcW w:w="1944" w:type="dxa"/>
          </w:tcPr>
          <w:p w14:paraId="5028A6D5" w14:textId="77777777" w:rsidR="00BF3551" w:rsidRDefault="00000000">
            <w:pPr>
              <w:spacing w:after="0"/>
            </w:pPr>
            <w:r>
              <w:rPr>
                <w:sz w:val="18"/>
              </w:rPr>
              <w:t>Prairie equestrian site</w:t>
            </w:r>
          </w:p>
        </w:tc>
        <w:tc>
          <w:tcPr>
            <w:tcW w:w="2448" w:type="dxa"/>
          </w:tcPr>
          <w:p w14:paraId="4295231A" w14:textId="77777777" w:rsidR="00BF3551" w:rsidRDefault="00000000">
            <w:pPr>
              <w:spacing w:after="0"/>
            </w:pPr>
            <w:r>
              <w:rPr>
                <w:sz w:val="18"/>
              </w:rPr>
              <w:t>Camera 2</w:t>
            </w:r>
          </w:p>
          <w:p w14:paraId="6E708199" w14:textId="77777777" w:rsidR="00BF3551" w:rsidRDefault="00000000">
            <w:pPr>
              <w:spacing w:after="0"/>
            </w:pPr>
            <w:r>
              <w:rPr>
                <w:sz w:val="18"/>
              </w:rPr>
              <w:t>Native prairie</w:t>
            </w:r>
          </w:p>
        </w:tc>
        <w:tc>
          <w:tcPr>
            <w:tcW w:w="1368" w:type="dxa"/>
          </w:tcPr>
          <w:p w14:paraId="6D28ACA9" w14:textId="77777777" w:rsidR="00BF3551" w:rsidRDefault="00000000">
            <w:pPr>
              <w:spacing w:after="0"/>
            </w:pPr>
            <w:r>
              <w:rPr>
                <w:sz w:val="18"/>
              </w:rPr>
              <w:t>GPT_2_1</w:t>
            </w:r>
          </w:p>
        </w:tc>
        <w:tc>
          <w:tcPr>
            <w:tcW w:w="9000" w:type="dxa"/>
          </w:tcPr>
          <w:p w14:paraId="4C74C6C1" w14:textId="77777777" w:rsidR="00BF3551" w:rsidRDefault="00000000">
            <w:pPr>
              <w:spacing w:after="0"/>
            </w:pPr>
            <w:r>
              <w:rPr>
                <w:sz w:val="18"/>
              </w:rPr>
              <w:t>Native prairie landscape with a horse riding area. The area is fully enclosed by tall surrounding trees, creating a peaceful and natural atmosphere. Gently yellow-green autumn grass, a clear and wide blue sky with birds flying, warm afternoon sunlight filtering through the trees, soft dappled shadows on the ground, golden hour tones, cinematic lighting.</w:t>
            </w:r>
          </w:p>
        </w:tc>
      </w:tr>
      <w:tr w:rsidR="00BF3551" w14:paraId="5AF0772F" w14:textId="77777777">
        <w:trPr>
          <w:jc w:val="center"/>
        </w:trPr>
        <w:tc>
          <w:tcPr>
            <w:tcW w:w="1944" w:type="dxa"/>
          </w:tcPr>
          <w:p w14:paraId="268491C7" w14:textId="77777777" w:rsidR="00BF3551" w:rsidRDefault="00000000">
            <w:pPr>
              <w:spacing w:after="0"/>
            </w:pPr>
            <w:r>
              <w:rPr>
                <w:sz w:val="18"/>
              </w:rPr>
              <w:t>Prairie equestrian site</w:t>
            </w:r>
          </w:p>
        </w:tc>
        <w:tc>
          <w:tcPr>
            <w:tcW w:w="2448" w:type="dxa"/>
          </w:tcPr>
          <w:p w14:paraId="46D9438D" w14:textId="77777777" w:rsidR="00BF3551" w:rsidRDefault="00000000">
            <w:pPr>
              <w:spacing w:after="0"/>
            </w:pPr>
            <w:r>
              <w:rPr>
                <w:sz w:val="18"/>
              </w:rPr>
              <w:t>Camera 2</w:t>
            </w:r>
          </w:p>
          <w:p w14:paraId="18016446" w14:textId="77777777" w:rsidR="00BF3551" w:rsidRDefault="00000000">
            <w:pPr>
              <w:spacing w:after="0"/>
            </w:pPr>
            <w:r>
              <w:rPr>
                <w:sz w:val="18"/>
              </w:rPr>
              <w:t>Native prairie</w:t>
            </w:r>
          </w:p>
        </w:tc>
        <w:tc>
          <w:tcPr>
            <w:tcW w:w="1368" w:type="dxa"/>
          </w:tcPr>
          <w:p w14:paraId="08708210" w14:textId="77777777" w:rsidR="00BF3551" w:rsidRDefault="00000000">
            <w:pPr>
              <w:spacing w:after="0"/>
            </w:pPr>
            <w:r>
              <w:rPr>
                <w:sz w:val="18"/>
              </w:rPr>
              <w:t>GPT_2_2</w:t>
            </w:r>
          </w:p>
        </w:tc>
        <w:tc>
          <w:tcPr>
            <w:tcW w:w="9000" w:type="dxa"/>
          </w:tcPr>
          <w:p w14:paraId="5F3A4EDE" w14:textId="77777777" w:rsidR="00BF3551" w:rsidRDefault="00000000">
            <w:pPr>
              <w:spacing w:after="0"/>
            </w:pPr>
            <w:r>
              <w:rPr>
                <w:sz w:val="18"/>
              </w:rPr>
              <w:t>There’s no fence — beyond the grass, it’s a creek.</w:t>
            </w:r>
          </w:p>
        </w:tc>
      </w:tr>
      <w:tr w:rsidR="00BF3551" w14:paraId="5BCFFE03" w14:textId="77777777">
        <w:trPr>
          <w:jc w:val="center"/>
        </w:trPr>
        <w:tc>
          <w:tcPr>
            <w:tcW w:w="1944" w:type="dxa"/>
          </w:tcPr>
          <w:p w14:paraId="56192C6D" w14:textId="77777777" w:rsidR="00BF3551" w:rsidRDefault="00000000">
            <w:pPr>
              <w:spacing w:after="0"/>
            </w:pPr>
            <w:r>
              <w:rPr>
                <w:sz w:val="18"/>
              </w:rPr>
              <w:t>Prairie equestrian site</w:t>
            </w:r>
          </w:p>
        </w:tc>
        <w:tc>
          <w:tcPr>
            <w:tcW w:w="2448" w:type="dxa"/>
          </w:tcPr>
          <w:p w14:paraId="1ECA3016" w14:textId="77777777" w:rsidR="00BF3551" w:rsidRDefault="00000000">
            <w:pPr>
              <w:spacing w:after="0"/>
            </w:pPr>
            <w:r>
              <w:rPr>
                <w:sz w:val="18"/>
              </w:rPr>
              <w:t>Camera 2</w:t>
            </w:r>
          </w:p>
          <w:p w14:paraId="4DA37157" w14:textId="77777777" w:rsidR="00BF3551" w:rsidRDefault="00000000">
            <w:pPr>
              <w:spacing w:after="0"/>
            </w:pPr>
            <w:r>
              <w:rPr>
                <w:sz w:val="18"/>
              </w:rPr>
              <w:t>Native prairie</w:t>
            </w:r>
          </w:p>
        </w:tc>
        <w:tc>
          <w:tcPr>
            <w:tcW w:w="1368" w:type="dxa"/>
          </w:tcPr>
          <w:p w14:paraId="123FFD09" w14:textId="77777777" w:rsidR="00BF3551" w:rsidRDefault="00000000">
            <w:pPr>
              <w:spacing w:after="0"/>
            </w:pPr>
            <w:r>
              <w:rPr>
                <w:sz w:val="18"/>
              </w:rPr>
              <w:t>GPT_2_3</w:t>
            </w:r>
          </w:p>
        </w:tc>
        <w:tc>
          <w:tcPr>
            <w:tcW w:w="9000" w:type="dxa"/>
          </w:tcPr>
          <w:p w14:paraId="3BDB015C" w14:textId="77777777" w:rsidR="00BF3551" w:rsidRDefault="00000000">
            <w:pPr>
              <w:spacing w:after="0"/>
            </w:pPr>
            <w:r>
              <w:rPr>
                <w:sz w:val="18"/>
              </w:rPr>
              <w:t>Beyond the horse riding area, I’d like the trees to be a bit less dense, with some buildings faintly visible between them, since there’s a residential neighborhood over there. It would also be nice if there were one or two more horses.</w:t>
            </w:r>
          </w:p>
        </w:tc>
      </w:tr>
      <w:tr w:rsidR="00BF3551" w14:paraId="22BE9C36" w14:textId="77777777">
        <w:trPr>
          <w:jc w:val="center"/>
        </w:trPr>
        <w:tc>
          <w:tcPr>
            <w:tcW w:w="1944" w:type="dxa"/>
          </w:tcPr>
          <w:p w14:paraId="55509FE4" w14:textId="77777777" w:rsidR="00BF3551" w:rsidRDefault="00000000">
            <w:pPr>
              <w:spacing w:after="0"/>
            </w:pPr>
            <w:r>
              <w:rPr>
                <w:sz w:val="18"/>
              </w:rPr>
              <w:t>Prairie equestrian site</w:t>
            </w:r>
          </w:p>
        </w:tc>
        <w:tc>
          <w:tcPr>
            <w:tcW w:w="2448" w:type="dxa"/>
          </w:tcPr>
          <w:p w14:paraId="1112CFC3" w14:textId="77777777" w:rsidR="00BF3551" w:rsidRDefault="00000000">
            <w:pPr>
              <w:spacing w:after="0"/>
            </w:pPr>
            <w:r>
              <w:rPr>
                <w:sz w:val="18"/>
              </w:rPr>
              <w:t>Camera 2</w:t>
            </w:r>
          </w:p>
          <w:p w14:paraId="19B92ED4" w14:textId="77777777" w:rsidR="00BF3551" w:rsidRDefault="00000000">
            <w:pPr>
              <w:spacing w:after="0"/>
            </w:pPr>
            <w:r>
              <w:rPr>
                <w:sz w:val="18"/>
              </w:rPr>
              <w:t>Native prairie</w:t>
            </w:r>
          </w:p>
        </w:tc>
        <w:tc>
          <w:tcPr>
            <w:tcW w:w="1368" w:type="dxa"/>
          </w:tcPr>
          <w:p w14:paraId="70463D53" w14:textId="77777777" w:rsidR="00BF3551" w:rsidRDefault="00000000">
            <w:pPr>
              <w:spacing w:after="0"/>
            </w:pPr>
            <w:r>
              <w:rPr>
                <w:sz w:val="18"/>
              </w:rPr>
              <w:t>GPT_2_4</w:t>
            </w:r>
          </w:p>
        </w:tc>
        <w:tc>
          <w:tcPr>
            <w:tcW w:w="9000" w:type="dxa"/>
          </w:tcPr>
          <w:p w14:paraId="51AB8FD7" w14:textId="77777777" w:rsidR="00BF3551" w:rsidRDefault="00000000">
            <w:pPr>
              <w:spacing w:after="0"/>
            </w:pPr>
            <w:r>
              <w:rPr>
                <w:sz w:val="18"/>
              </w:rPr>
              <w:t>In the image I sent, the gray area represents the circulation path.</w:t>
            </w:r>
          </w:p>
          <w:p w14:paraId="3DB9FA28" w14:textId="77777777" w:rsidR="00BF3551" w:rsidRDefault="00000000">
            <w:pPr>
              <w:spacing w:after="0"/>
            </w:pPr>
            <w:r>
              <w:rPr>
                <w:sz w:val="18"/>
              </w:rPr>
              <w:t>I’d like the ground paving — made of flagstone — to be more clearly shown.</w:t>
            </w:r>
          </w:p>
        </w:tc>
      </w:tr>
      <w:tr w:rsidR="00BF3551" w14:paraId="422E6839" w14:textId="77777777">
        <w:trPr>
          <w:jc w:val="center"/>
        </w:trPr>
        <w:tc>
          <w:tcPr>
            <w:tcW w:w="1944" w:type="dxa"/>
          </w:tcPr>
          <w:p w14:paraId="057B88A1" w14:textId="77777777" w:rsidR="00BF3551" w:rsidRDefault="00000000">
            <w:pPr>
              <w:spacing w:after="0"/>
            </w:pPr>
            <w:r>
              <w:rPr>
                <w:sz w:val="18"/>
              </w:rPr>
              <w:t>Prairie equestrian site</w:t>
            </w:r>
          </w:p>
        </w:tc>
        <w:tc>
          <w:tcPr>
            <w:tcW w:w="2448" w:type="dxa"/>
          </w:tcPr>
          <w:p w14:paraId="6F354720" w14:textId="77777777" w:rsidR="00BF3551" w:rsidRDefault="00000000">
            <w:pPr>
              <w:spacing w:after="0"/>
            </w:pPr>
            <w:r>
              <w:rPr>
                <w:sz w:val="18"/>
              </w:rPr>
              <w:t>Camera 2</w:t>
            </w:r>
          </w:p>
          <w:p w14:paraId="69F69121" w14:textId="77777777" w:rsidR="00BF3551" w:rsidRDefault="00000000">
            <w:pPr>
              <w:spacing w:after="0"/>
            </w:pPr>
            <w:r>
              <w:rPr>
                <w:sz w:val="18"/>
              </w:rPr>
              <w:t>Native prairie</w:t>
            </w:r>
          </w:p>
        </w:tc>
        <w:tc>
          <w:tcPr>
            <w:tcW w:w="1368" w:type="dxa"/>
          </w:tcPr>
          <w:p w14:paraId="332A9E98" w14:textId="77777777" w:rsidR="00BF3551" w:rsidRDefault="00000000">
            <w:pPr>
              <w:spacing w:after="0"/>
            </w:pPr>
            <w:r>
              <w:rPr>
                <w:sz w:val="18"/>
              </w:rPr>
              <w:t>GPT_2_5</w:t>
            </w:r>
          </w:p>
        </w:tc>
        <w:tc>
          <w:tcPr>
            <w:tcW w:w="9000" w:type="dxa"/>
          </w:tcPr>
          <w:p w14:paraId="0512ED83" w14:textId="77777777" w:rsidR="00BF3551" w:rsidRDefault="00000000">
            <w:pPr>
              <w:spacing w:after="0"/>
            </w:pPr>
            <w:r>
              <w:rPr>
                <w:sz w:val="18"/>
              </w:rPr>
              <w:t>Also, to clarify: the creek is located in front of the person, not the circulation path. The circulation path is beyond the horse riding area.</w:t>
            </w:r>
          </w:p>
        </w:tc>
      </w:tr>
      <w:tr w:rsidR="00BF3551" w14:paraId="164C0BDC" w14:textId="77777777">
        <w:trPr>
          <w:jc w:val="center"/>
        </w:trPr>
        <w:tc>
          <w:tcPr>
            <w:tcW w:w="1944" w:type="dxa"/>
          </w:tcPr>
          <w:p w14:paraId="09611DF0" w14:textId="77777777" w:rsidR="00BF3551" w:rsidRDefault="00000000">
            <w:pPr>
              <w:spacing w:after="0"/>
            </w:pPr>
            <w:r>
              <w:rPr>
                <w:sz w:val="18"/>
              </w:rPr>
              <w:t>Prairie equestrian site</w:t>
            </w:r>
          </w:p>
        </w:tc>
        <w:tc>
          <w:tcPr>
            <w:tcW w:w="2448" w:type="dxa"/>
          </w:tcPr>
          <w:p w14:paraId="6DC641BF" w14:textId="77777777" w:rsidR="00BF3551" w:rsidRDefault="00000000">
            <w:pPr>
              <w:spacing w:after="0"/>
            </w:pPr>
            <w:r>
              <w:rPr>
                <w:sz w:val="18"/>
              </w:rPr>
              <w:t>Camera 3</w:t>
            </w:r>
          </w:p>
          <w:p w14:paraId="69D53A1D" w14:textId="77777777" w:rsidR="00BF3551" w:rsidRDefault="00000000">
            <w:pPr>
              <w:spacing w:after="0"/>
            </w:pPr>
            <w:r>
              <w:rPr>
                <w:sz w:val="18"/>
              </w:rPr>
              <w:t>Under pavilion, pond area</w:t>
            </w:r>
          </w:p>
        </w:tc>
        <w:tc>
          <w:tcPr>
            <w:tcW w:w="1368" w:type="dxa"/>
          </w:tcPr>
          <w:p w14:paraId="342362CC" w14:textId="77777777" w:rsidR="00BF3551" w:rsidRDefault="00000000">
            <w:pPr>
              <w:spacing w:after="0"/>
            </w:pPr>
            <w:r>
              <w:rPr>
                <w:sz w:val="18"/>
              </w:rPr>
              <w:t>GPT_3_1</w:t>
            </w:r>
          </w:p>
        </w:tc>
        <w:tc>
          <w:tcPr>
            <w:tcW w:w="9000" w:type="dxa"/>
          </w:tcPr>
          <w:p w14:paraId="4C91F40A" w14:textId="77777777" w:rsidR="00BF3551" w:rsidRDefault="00000000">
            <w:pPr>
              <w:spacing w:after="0"/>
            </w:pPr>
            <w:r>
              <w:rPr>
                <w:sz w:val="18"/>
              </w:rPr>
              <w:t xml:space="preserve">A serene horse riding site with a natural pond area, where people can cross the shallow water on horseback. The atmosphere is peaceful and surrounded by nature, with soft sunlight filtering through the trees. Families and visitors enjoy the experience together in this quiet, scenic setting. The entrance to the site features a welcoming wooden-roofed structure, blending harmoniously with the natural environment. Native vegetation surrounds the area, and the overall </w:t>
            </w:r>
            <w:r>
              <w:rPr>
                <w:sz w:val="18"/>
              </w:rPr>
              <w:lastRenderedPageBreak/>
              <w:t>feeling is warm, rustic, and inviting — a perfect escape into nature.</w:t>
            </w:r>
          </w:p>
        </w:tc>
      </w:tr>
      <w:tr w:rsidR="00BF3551" w14:paraId="1146D7F1" w14:textId="77777777">
        <w:trPr>
          <w:jc w:val="center"/>
        </w:trPr>
        <w:tc>
          <w:tcPr>
            <w:tcW w:w="1944" w:type="dxa"/>
          </w:tcPr>
          <w:p w14:paraId="7E6FC3CB" w14:textId="77777777" w:rsidR="00BF3551" w:rsidRDefault="00000000">
            <w:pPr>
              <w:spacing w:after="0"/>
            </w:pPr>
            <w:r>
              <w:rPr>
                <w:sz w:val="18"/>
              </w:rPr>
              <w:lastRenderedPageBreak/>
              <w:t>Prairie equestrian site</w:t>
            </w:r>
          </w:p>
        </w:tc>
        <w:tc>
          <w:tcPr>
            <w:tcW w:w="2448" w:type="dxa"/>
          </w:tcPr>
          <w:p w14:paraId="20B750E3" w14:textId="77777777" w:rsidR="00BF3551" w:rsidRDefault="00000000">
            <w:pPr>
              <w:spacing w:after="0"/>
            </w:pPr>
            <w:r>
              <w:rPr>
                <w:sz w:val="18"/>
              </w:rPr>
              <w:t>Camera 3</w:t>
            </w:r>
          </w:p>
          <w:p w14:paraId="33A6DDF8" w14:textId="77777777" w:rsidR="00BF3551" w:rsidRDefault="00000000">
            <w:pPr>
              <w:spacing w:after="0"/>
            </w:pPr>
            <w:r>
              <w:rPr>
                <w:sz w:val="18"/>
              </w:rPr>
              <w:t>Under pavilion, pond area</w:t>
            </w:r>
          </w:p>
        </w:tc>
        <w:tc>
          <w:tcPr>
            <w:tcW w:w="1368" w:type="dxa"/>
          </w:tcPr>
          <w:p w14:paraId="239E5434" w14:textId="77777777" w:rsidR="00BF3551" w:rsidRDefault="00000000">
            <w:pPr>
              <w:spacing w:after="0"/>
            </w:pPr>
            <w:r>
              <w:rPr>
                <w:sz w:val="18"/>
              </w:rPr>
              <w:t>GPT_3_2</w:t>
            </w:r>
          </w:p>
        </w:tc>
        <w:tc>
          <w:tcPr>
            <w:tcW w:w="9000" w:type="dxa"/>
          </w:tcPr>
          <w:p w14:paraId="0C1111F4" w14:textId="77777777" w:rsidR="00BF3551" w:rsidRDefault="00000000">
            <w:pPr>
              <w:spacing w:after="0"/>
            </w:pPr>
            <w:r>
              <w:rPr>
                <w:sz w:val="18"/>
              </w:rPr>
              <w:t>The overall structure looks great, but I’d like the wooden roof beams to be a bit thinner, and the horses seem a little too small — could you adjust their scale? From the image you sent, could you thin the tree trunks a bit more and remove the horses that are positioned very close to the viewer? (Denied due to policy)</w:t>
            </w:r>
          </w:p>
          <w:p w14:paraId="05EA86ED" w14:textId="77777777" w:rsidR="00BF3551" w:rsidRDefault="00000000">
            <w:pPr>
              <w:spacing w:after="0"/>
            </w:pPr>
            <w:r>
              <w:rPr>
                <w:sz w:val="18"/>
              </w:rPr>
              <w:t>In any case, please proceed in a way that doesn’t violate any policies.</w:t>
            </w:r>
          </w:p>
        </w:tc>
      </w:tr>
      <w:tr w:rsidR="00BF3551" w14:paraId="5EE5477D" w14:textId="77777777">
        <w:trPr>
          <w:jc w:val="center"/>
        </w:trPr>
        <w:tc>
          <w:tcPr>
            <w:tcW w:w="1944" w:type="dxa"/>
          </w:tcPr>
          <w:p w14:paraId="65D6E19C" w14:textId="77777777" w:rsidR="00BF3551" w:rsidRDefault="00000000">
            <w:pPr>
              <w:spacing w:after="0"/>
            </w:pPr>
            <w:r>
              <w:rPr>
                <w:sz w:val="18"/>
              </w:rPr>
              <w:t>Prairie equestrian site</w:t>
            </w:r>
          </w:p>
        </w:tc>
        <w:tc>
          <w:tcPr>
            <w:tcW w:w="2448" w:type="dxa"/>
          </w:tcPr>
          <w:p w14:paraId="7F9A0C30" w14:textId="77777777" w:rsidR="00BF3551" w:rsidRDefault="00000000">
            <w:pPr>
              <w:spacing w:after="0"/>
            </w:pPr>
            <w:r>
              <w:rPr>
                <w:sz w:val="18"/>
              </w:rPr>
              <w:t>Camera 3</w:t>
            </w:r>
          </w:p>
          <w:p w14:paraId="53D28A91" w14:textId="77777777" w:rsidR="00BF3551" w:rsidRDefault="00000000">
            <w:pPr>
              <w:spacing w:after="0"/>
            </w:pPr>
            <w:r>
              <w:rPr>
                <w:sz w:val="18"/>
              </w:rPr>
              <w:t>Under pavilion, pond area</w:t>
            </w:r>
          </w:p>
        </w:tc>
        <w:tc>
          <w:tcPr>
            <w:tcW w:w="1368" w:type="dxa"/>
          </w:tcPr>
          <w:p w14:paraId="4F1AC38D" w14:textId="77777777" w:rsidR="00BF3551" w:rsidRDefault="00000000">
            <w:pPr>
              <w:spacing w:after="0"/>
            </w:pPr>
            <w:r>
              <w:rPr>
                <w:sz w:val="18"/>
              </w:rPr>
              <w:t>GPT_3_3</w:t>
            </w:r>
          </w:p>
        </w:tc>
        <w:tc>
          <w:tcPr>
            <w:tcW w:w="9000" w:type="dxa"/>
          </w:tcPr>
          <w:p w14:paraId="50CCE11F" w14:textId="77777777" w:rsidR="00BF3551" w:rsidRDefault="00000000">
            <w:pPr>
              <w:spacing w:after="0"/>
            </w:pPr>
            <w:r>
              <w:rPr>
                <w:sz w:val="18"/>
              </w:rPr>
              <w:t>Then, based on the last composition you sent, could you change the image style to an architectural hand-drawing style?</w:t>
            </w:r>
          </w:p>
        </w:tc>
      </w:tr>
      <w:tr w:rsidR="00BF3551" w14:paraId="36E1FE22" w14:textId="77777777">
        <w:trPr>
          <w:jc w:val="center"/>
        </w:trPr>
        <w:tc>
          <w:tcPr>
            <w:tcW w:w="1944" w:type="dxa"/>
          </w:tcPr>
          <w:p w14:paraId="1CF46F76" w14:textId="77777777" w:rsidR="00BF3551" w:rsidRDefault="00000000">
            <w:pPr>
              <w:spacing w:after="0"/>
            </w:pPr>
            <w:r>
              <w:rPr>
                <w:sz w:val="18"/>
              </w:rPr>
              <w:t>Prairie equestrian site</w:t>
            </w:r>
          </w:p>
        </w:tc>
        <w:tc>
          <w:tcPr>
            <w:tcW w:w="2448" w:type="dxa"/>
          </w:tcPr>
          <w:p w14:paraId="6864CEAB" w14:textId="77777777" w:rsidR="00BF3551" w:rsidRDefault="00000000">
            <w:pPr>
              <w:spacing w:after="0"/>
            </w:pPr>
            <w:r>
              <w:rPr>
                <w:sz w:val="18"/>
              </w:rPr>
              <w:t>Camera 3</w:t>
            </w:r>
          </w:p>
          <w:p w14:paraId="7E5956ED" w14:textId="77777777" w:rsidR="00BF3551" w:rsidRDefault="00000000">
            <w:pPr>
              <w:spacing w:after="0"/>
            </w:pPr>
            <w:r>
              <w:rPr>
                <w:sz w:val="18"/>
              </w:rPr>
              <w:t>Under pavilion, pond area</w:t>
            </w:r>
          </w:p>
        </w:tc>
        <w:tc>
          <w:tcPr>
            <w:tcW w:w="1368" w:type="dxa"/>
          </w:tcPr>
          <w:p w14:paraId="4468B603" w14:textId="77777777" w:rsidR="00BF3551" w:rsidRDefault="00000000">
            <w:pPr>
              <w:spacing w:after="0"/>
            </w:pPr>
            <w:r>
              <w:rPr>
                <w:sz w:val="18"/>
              </w:rPr>
              <w:t>GPT_3_4</w:t>
            </w:r>
          </w:p>
        </w:tc>
        <w:tc>
          <w:tcPr>
            <w:tcW w:w="9000" w:type="dxa"/>
          </w:tcPr>
          <w:p w14:paraId="001B6AEF" w14:textId="77777777" w:rsidR="00BF3551" w:rsidRDefault="00000000">
            <w:pPr>
              <w:spacing w:after="0"/>
            </w:pPr>
            <w:r>
              <w:rPr>
                <w:sz w:val="18"/>
              </w:rPr>
              <w:t>Also, could you add some color to the drawing? I would like it in a neutral yet vivid tone.</w:t>
            </w:r>
          </w:p>
        </w:tc>
      </w:tr>
      <w:tr w:rsidR="00BF3551" w14:paraId="5FD0EBC6" w14:textId="77777777">
        <w:trPr>
          <w:jc w:val="center"/>
        </w:trPr>
        <w:tc>
          <w:tcPr>
            <w:tcW w:w="1944" w:type="dxa"/>
          </w:tcPr>
          <w:p w14:paraId="16DF37BF" w14:textId="77777777" w:rsidR="00BF3551" w:rsidRDefault="00000000">
            <w:pPr>
              <w:spacing w:after="0"/>
            </w:pPr>
            <w:r>
              <w:rPr>
                <w:sz w:val="18"/>
              </w:rPr>
              <w:t>Prairie equestrian site</w:t>
            </w:r>
          </w:p>
        </w:tc>
        <w:tc>
          <w:tcPr>
            <w:tcW w:w="2448" w:type="dxa"/>
          </w:tcPr>
          <w:p w14:paraId="0C6A50A3" w14:textId="77777777" w:rsidR="00BF3551" w:rsidRDefault="00000000">
            <w:pPr>
              <w:spacing w:after="0"/>
            </w:pPr>
            <w:r>
              <w:rPr>
                <w:sz w:val="18"/>
              </w:rPr>
              <w:t>Camera 3</w:t>
            </w:r>
          </w:p>
          <w:p w14:paraId="65A4442C" w14:textId="77777777" w:rsidR="00BF3551" w:rsidRDefault="00000000">
            <w:pPr>
              <w:spacing w:after="0"/>
            </w:pPr>
            <w:r>
              <w:rPr>
                <w:sz w:val="18"/>
              </w:rPr>
              <w:t>Under pavilion, pond area</w:t>
            </w:r>
          </w:p>
        </w:tc>
        <w:tc>
          <w:tcPr>
            <w:tcW w:w="1368" w:type="dxa"/>
          </w:tcPr>
          <w:p w14:paraId="69D82658" w14:textId="77777777" w:rsidR="00BF3551" w:rsidRDefault="00000000">
            <w:pPr>
              <w:spacing w:after="0"/>
            </w:pPr>
            <w:r>
              <w:rPr>
                <w:sz w:val="18"/>
              </w:rPr>
              <w:t>GPT_3_5</w:t>
            </w:r>
          </w:p>
        </w:tc>
        <w:tc>
          <w:tcPr>
            <w:tcW w:w="9000" w:type="dxa"/>
          </w:tcPr>
          <w:p w14:paraId="2444006C" w14:textId="77777777" w:rsidR="00BF3551" w:rsidRDefault="00000000">
            <w:pPr>
              <w:spacing w:after="0"/>
            </w:pPr>
            <w:r>
              <w:rPr>
                <w:sz w:val="18"/>
              </w:rPr>
              <w:t>Please generate the image with a mood that you think best fits the character of the site.</w:t>
            </w:r>
          </w:p>
        </w:tc>
      </w:tr>
      <w:tr w:rsidR="00BF3551" w14:paraId="3CC9DEB5" w14:textId="77777777">
        <w:trPr>
          <w:jc w:val="center"/>
        </w:trPr>
        <w:tc>
          <w:tcPr>
            <w:tcW w:w="1944" w:type="dxa"/>
          </w:tcPr>
          <w:p w14:paraId="6CF20223" w14:textId="77777777" w:rsidR="00BF3551" w:rsidRDefault="00000000">
            <w:pPr>
              <w:spacing w:after="0"/>
            </w:pPr>
            <w:r>
              <w:rPr>
                <w:sz w:val="18"/>
              </w:rPr>
              <w:t>Residential neighborhood</w:t>
            </w:r>
          </w:p>
        </w:tc>
        <w:tc>
          <w:tcPr>
            <w:tcW w:w="2448" w:type="dxa"/>
          </w:tcPr>
          <w:p w14:paraId="1B48F88C" w14:textId="77777777" w:rsidR="00BF3551" w:rsidRDefault="00000000">
            <w:pPr>
              <w:spacing w:after="0"/>
            </w:pPr>
            <w:r>
              <w:rPr>
                <w:sz w:val="18"/>
              </w:rPr>
              <w:t>Camera 1</w:t>
            </w:r>
          </w:p>
          <w:p w14:paraId="5973C1B0" w14:textId="77777777" w:rsidR="00BF3551" w:rsidRDefault="00000000">
            <w:pPr>
              <w:spacing w:after="0"/>
            </w:pPr>
            <w:r>
              <w:rPr>
                <w:sz w:val="18"/>
              </w:rPr>
              <w:t>Linear park between housing and commercial frontage</w:t>
            </w:r>
          </w:p>
        </w:tc>
        <w:tc>
          <w:tcPr>
            <w:tcW w:w="1368" w:type="dxa"/>
          </w:tcPr>
          <w:p w14:paraId="48DA6AEF" w14:textId="77777777" w:rsidR="00BF3551" w:rsidRDefault="00000000">
            <w:pPr>
              <w:spacing w:after="0"/>
            </w:pPr>
            <w:r>
              <w:rPr>
                <w:sz w:val="18"/>
              </w:rPr>
              <w:t>GPT_1_1</w:t>
            </w:r>
          </w:p>
        </w:tc>
        <w:tc>
          <w:tcPr>
            <w:tcW w:w="9000" w:type="dxa"/>
          </w:tcPr>
          <w:p w14:paraId="7E451F2C" w14:textId="77777777" w:rsidR="00BF3551" w:rsidRDefault="00000000">
            <w:pPr>
              <w:spacing w:after="0"/>
            </w:pPr>
            <w:r>
              <w:rPr>
                <w:sz w:val="18"/>
              </w:rPr>
              <w:t>Create image in architecture drawing in perspective view with realistic style. Use provided image for framing composition. There's a single family house on the right side of the scene and some commercial buildings on the left. In between is a small linear park with some flower shrubs and trees. For single family house, it has brick exterior, windows, wooden door enterance, and garage. For commercial building complex, it can include storefronts such as a restaurant and small shops which has signage, awnings, and outdoor seating areas. People are enjoying their free time and there are some cars. Soft and comfort mood in afternoon time. Clear sky with subtle cloud details. Use realistic shading, textures, and lighting.</w:t>
            </w:r>
          </w:p>
        </w:tc>
      </w:tr>
      <w:tr w:rsidR="00BF3551" w14:paraId="565FB731" w14:textId="77777777">
        <w:trPr>
          <w:jc w:val="center"/>
        </w:trPr>
        <w:tc>
          <w:tcPr>
            <w:tcW w:w="1944" w:type="dxa"/>
          </w:tcPr>
          <w:p w14:paraId="2771AC08" w14:textId="77777777" w:rsidR="00BF3551" w:rsidRDefault="00000000">
            <w:pPr>
              <w:spacing w:after="0"/>
            </w:pPr>
            <w:r>
              <w:rPr>
                <w:sz w:val="18"/>
              </w:rPr>
              <w:t>Residential neighborhood</w:t>
            </w:r>
          </w:p>
        </w:tc>
        <w:tc>
          <w:tcPr>
            <w:tcW w:w="2448" w:type="dxa"/>
          </w:tcPr>
          <w:p w14:paraId="4EE1866C" w14:textId="77777777" w:rsidR="00BF3551" w:rsidRDefault="00000000">
            <w:pPr>
              <w:spacing w:after="0"/>
            </w:pPr>
            <w:r>
              <w:rPr>
                <w:sz w:val="18"/>
              </w:rPr>
              <w:t>Camera 1</w:t>
            </w:r>
          </w:p>
          <w:p w14:paraId="3CEEBD11" w14:textId="77777777" w:rsidR="00BF3551" w:rsidRDefault="00000000">
            <w:pPr>
              <w:spacing w:after="0"/>
            </w:pPr>
            <w:r>
              <w:rPr>
                <w:sz w:val="18"/>
              </w:rPr>
              <w:t>Linear park between housing and commercial frontage</w:t>
            </w:r>
          </w:p>
        </w:tc>
        <w:tc>
          <w:tcPr>
            <w:tcW w:w="1368" w:type="dxa"/>
          </w:tcPr>
          <w:p w14:paraId="2DD81B3B" w14:textId="77777777" w:rsidR="00BF3551" w:rsidRDefault="00000000">
            <w:pPr>
              <w:spacing w:after="0"/>
            </w:pPr>
            <w:r>
              <w:rPr>
                <w:sz w:val="18"/>
              </w:rPr>
              <w:t>GPT_1_2</w:t>
            </w:r>
          </w:p>
        </w:tc>
        <w:tc>
          <w:tcPr>
            <w:tcW w:w="9000" w:type="dxa"/>
          </w:tcPr>
          <w:p w14:paraId="5699690B" w14:textId="77777777" w:rsidR="00BF3551" w:rsidRDefault="00000000">
            <w:pPr>
              <w:spacing w:after="0"/>
            </w:pPr>
            <w:r>
              <w:rPr>
                <w:sz w:val="18"/>
              </w:rPr>
              <w:t>make it a little bit more bright and desaturated image.</w:t>
            </w:r>
          </w:p>
        </w:tc>
      </w:tr>
      <w:tr w:rsidR="00BF3551" w14:paraId="356850E1" w14:textId="77777777">
        <w:trPr>
          <w:jc w:val="center"/>
        </w:trPr>
        <w:tc>
          <w:tcPr>
            <w:tcW w:w="1944" w:type="dxa"/>
          </w:tcPr>
          <w:p w14:paraId="3103B7BB" w14:textId="77777777" w:rsidR="00BF3551" w:rsidRDefault="00000000">
            <w:pPr>
              <w:spacing w:after="0"/>
            </w:pPr>
            <w:r>
              <w:rPr>
                <w:sz w:val="18"/>
              </w:rPr>
              <w:t>Residential neighborhood</w:t>
            </w:r>
          </w:p>
        </w:tc>
        <w:tc>
          <w:tcPr>
            <w:tcW w:w="2448" w:type="dxa"/>
          </w:tcPr>
          <w:p w14:paraId="76AC4E1B" w14:textId="77777777" w:rsidR="00BF3551" w:rsidRDefault="00000000">
            <w:pPr>
              <w:spacing w:after="0"/>
            </w:pPr>
            <w:r>
              <w:rPr>
                <w:sz w:val="18"/>
              </w:rPr>
              <w:t>Camera 1</w:t>
            </w:r>
          </w:p>
          <w:p w14:paraId="4B3D6575" w14:textId="77777777" w:rsidR="00BF3551" w:rsidRDefault="00000000">
            <w:pPr>
              <w:spacing w:after="0"/>
            </w:pPr>
            <w:r>
              <w:rPr>
                <w:sz w:val="18"/>
              </w:rPr>
              <w:t>Linear park between housing and commercial frontage</w:t>
            </w:r>
          </w:p>
        </w:tc>
        <w:tc>
          <w:tcPr>
            <w:tcW w:w="1368" w:type="dxa"/>
          </w:tcPr>
          <w:p w14:paraId="0D6A18E4" w14:textId="77777777" w:rsidR="00BF3551" w:rsidRDefault="00000000">
            <w:pPr>
              <w:spacing w:after="0"/>
            </w:pPr>
            <w:r>
              <w:rPr>
                <w:sz w:val="18"/>
              </w:rPr>
              <w:t>GPT_1_3</w:t>
            </w:r>
          </w:p>
        </w:tc>
        <w:tc>
          <w:tcPr>
            <w:tcW w:w="9000" w:type="dxa"/>
          </w:tcPr>
          <w:p w14:paraId="3A499F12" w14:textId="77777777" w:rsidR="00BF3551" w:rsidRDefault="00000000">
            <w:pPr>
              <w:spacing w:after="0"/>
            </w:pPr>
            <w:r>
              <w:rPr>
                <w:sz w:val="18"/>
              </w:rPr>
              <w:t>make the sky more blue and clear</w:t>
            </w:r>
          </w:p>
        </w:tc>
      </w:tr>
      <w:tr w:rsidR="00BF3551" w14:paraId="5144644E" w14:textId="77777777">
        <w:trPr>
          <w:jc w:val="center"/>
        </w:trPr>
        <w:tc>
          <w:tcPr>
            <w:tcW w:w="1944" w:type="dxa"/>
          </w:tcPr>
          <w:p w14:paraId="7DF38B52" w14:textId="77777777" w:rsidR="00BF3551" w:rsidRDefault="00000000">
            <w:pPr>
              <w:spacing w:after="0"/>
            </w:pPr>
            <w:r>
              <w:rPr>
                <w:sz w:val="18"/>
              </w:rPr>
              <w:t>Residential neighborhood</w:t>
            </w:r>
          </w:p>
        </w:tc>
        <w:tc>
          <w:tcPr>
            <w:tcW w:w="2448" w:type="dxa"/>
          </w:tcPr>
          <w:p w14:paraId="0334C2DA" w14:textId="77777777" w:rsidR="00BF3551" w:rsidRDefault="00000000">
            <w:pPr>
              <w:spacing w:after="0"/>
            </w:pPr>
            <w:r>
              <w:rPr>
                <w:sz w:val="18"/>
              </w:rPr>
              <w:t>Camera 1</w:t>
            </w:r>
          </w:p>
          <w:p w14:paraId="1A23D4A1" w14:textId="77777777" w:rsidR="00BF3551" w:rsidRDefault="00000000">
            <w:pPr>
              <w:spacing w:after="0"/>
            </w:pPr>
            <w:r>
              <w:rPr>
                <w:sz w:val="18"/>
              </w:rPr>
              <w:t>Linear park between housing and commercial frontage</w:t>
            </w:r>
          </w:p>
        </w:tc>
        <w:tc>
          <w:tcPr>
            <w:tcW w:w="1368" w:type="dxa"/>
          </w:tcPr>
          <w:p w14:paraId="6BA0D724" w14:textId="77777777" w:rsidR="00BF3551" w:rsidRDefault="00000000">
            <w:pPr>
              <w:spacing w:after="0"/>
            </w:pPr>
            <w:r>
              <w:rPr>
                <w:sz w:val="18"/>
              </w:rPr>
              <w:t>GPT_1_4</w:t>
            </w:r>
          </w:p>
        </w:tc>
        <w:tc>
          <w:tcPr>
            <w:tcW w:w="9000" w:type="dxa"/>
          </w:tcPr>
          <w:p w14:paraId="146A68D5" w14:textId="77777777" w:rsidR="00BF3551" w:rsidRDefault="00000000">
            <w:pPr>
              <w:spacing w:after="0"/>
            </w:pPr>
            <w:r>
              <w:rPr>
                <w:sz w:val="18"/>
              </w:rPr>
              <w:t>make brick in beige color and add some clouds on the sky</w:t>
            </w:r>
          </w:p>
        </w:tc>
      </w:tr>
      <w:tr w:rsidR="00BF3551" w14:paraId="4A1B5E53" w14:textId="77777777">
        <w:trPr>
          <w:jc w:val="center"/>
        </w:trPr>
        <w:tc>
          <w:tcPr>
            <w:tcW w:w="1944" w:type="dxa"/>
          </w:tcPr>
          <w:p w14:paraId="47C8F5A1" w14:textId="77777777" w:rsidR="00BF3551" w:rsidRDefault="00000000">
            <w:pPr>
              <w:spacing w:after="0"/>
            </w:pPr>
            <w:r>
              <w:rPr>
                <w:sz w:val="18"/>
              </w:rPr>
              <w:t>Residential neighborhood</w:t>
            </w:r>
          </w:p>
        </w:tc>
        <w:tc>
          <w:tcPr>
            <w:tcW w:w="2448" w:type="dxa"/>
          </w:tcPr>
          <w:p w14:paraId="0383ED8B" w14:textId="77777777" w:rsidR="00BF3551" w:rsidRDefault="00000000">
            <w:pPr>
              <w:spacing w:after="0"/>
            </w:pPr>
            <w:r>
              <w:rPr>
                <w:sz w:val="18"/>
              </w:rPr>
              <w:t>Camera 1</w:t>
            </w:r>
          </w:p>
          <w:p w14:paraId="773CAEFB" w14:textId="77777777" w:rsidR="00BF3551" w:rsidRDefault="00000000">
            <w:pPr>
              <w:spacing w:after="0"/>
            </w:pPr>
            <w:r>
              <w:rPr>
                <w:sz w:val="18"/>
              </w:rPr>
              <w:t>Linear park between housing and commercial frontage</w:t>
            </w:r>
          </w:p>
        </w:tc>
        <w:tc>
          <w:tcPr>
            <w:tcW w:w="1368" w:type="dxa"/>
          </w:tcPr>
          <w:p w14:paraId="6E11C9F1" w14:textId="77777777" w:rsidR="00BF3551" w:rsidRDefault="00000000">
            <w:pPr>
              <w:spacing w:after="0"/>
            </w:pPr>
            <w:r>
              <w:rPr>
                <w:sz w:val="18"/>
              </w:rPr>
              <w:t>GPT_1_5</w:t>
            </w:r>
          </w:p>
        </w:tc>
        <w:tc>
          <w:tcPr>
            <w:tcW w:w="9000" w:type="dxa"/>
          </w:tcPr>
          <w:p w14:paraId="3B7D1F02" w14:textId="77777777" w:rsidR="00BF3551" w:rsidRDefault="00000000">
            <w:pPr>
              <w:spacing w:after="0"/>
            </w:pPr>
            <w:r>
              <w:rPr>
                <w:sz w:val="18"/>
              </w:rPr>
              <w:t>make door and gararge to light desaturated green color</w:t>
            </w:r>
          </w:p>
        </w:tc>
      </w:tr>
      <w:tr w:rsidR="00BF3551" w14:paraId="7472903C" w14:textId="77777777">
        <w:trPr>
          <w:jc w:val="center"/>
        </w:trPr>
        <w:tc>
          <w:tcPr>
            <w:tcW w:w="1944" w:type="dxa"/>
          </w:tcPr>
          <w:p w14:paraId="16FE84C0" w14:textId="77777777" w:rsidR="00BF3551" w:rsidRDefault="00000000">
            <w:pPr>
              <w:spacing w:after="0"/>
            </w:pPr>
            <w:r>
              <w:rPr>
                <w:sz w:val="18"/>
              </w:rPr>
              <w:t>Residential neighborhood</w:t>
            </w:r>
          </w:p>
        </w:tc>
        <w:tc>
          <w:tcPr>
            <w:tcW w:w="2448" w:type="dxa"/>
          </w:tcPr>
          <w:p w14:paraId="3D37711F" w14:textId="77777777" w:rsidR="00BF3551" w:rsidRDefault="00000000">
            <w:pPr>
              <w:spacing w:after="0"/>
            </w:pPr>
            <w:r>
              <w:rPr>
                <w:sz w:val="18"/>
              </w:rPr>
              <w:t>Camera 2</w:t>
            </w:r>
          </w:p>
          <w:p w14:paraId="12FB9505" w14:textId="77777777" w:rsidR="00BF3551" w:rsidRDefault="00000000">
            <w:pPr>
              <w:spacing w:after="0"/>
            </w:pPr>
            <w:r>
              <w:rPr>
                <w:sz w:val="18"/>
              </w:rPr>
              <w:t>Urban park trail</w:t>
            </w:r>
          </w:p>
        </w:tc>
        <w:tc>
          <w:tcPr>
            <w:tcW w:w="1368" w:type="dxa"/>
          </w:tcPr>
          <w:p w14:paraId="5890A3BA" w14:textId="77777777" w:rsidR="00BF3551" w:rsidRDefault="00000000">
            <w:pPr>
              <w:spacing w:after="0"/>
            </w:pPr>
            <w:r>
              <w:rPr>
                <w:sz w:val="18"/>
              </w:rPr>
              <w:t>GPT_2_1</w:t>
            </w:r>
          </w:p>
        </w:tc>
        <w:tc>
          <w:tcPr>
            <w:tcW w:w="9000" w:type="dxa"/>
          </w:tcPr>
          <w:p w14:paraId="3FE5F847" w14:textId="77777777" w:rsidR="00BF3551" w:rsidRDefault="00000000">
            <w:pPr>
              <w:spacing w:after="0"/>
            </w:pPr>
            <w:r>
              <w:rPr>
                <w:sz w:val="18"/>
              </w:rPr>
              <w:t>Create image in architecture drawing in perspective view with realistic style. Use provided image for framing composition. There's urban park with a trail in between. There's some trees and flower shrubs along the trail. Through the trees, you see a residential complex of single-family houses with brick exteriors and some windows. People are enjoying their free time and walking around. Clear sky with a little clouds. Soft and comfort mood in afternoon time. Clear sky with subtle cloud details. Use realistic shading, textures, and lighting.</w:t>
            </w:r>
          </w:p>
        </w:tc>
      </w:tr>
      <w:tr w:rsidR="00BF3551" w14:paraId="5BEB39F2" w14:textId="77777777">
        <w:trPr>
          <w:jc w:val="center"/>
        </w:trPr>
        <w:tc>
          <w:tcPr>
            <w:tcW w:w="1944" w:type="dxa"/>
          </w:tcPr>
          <w:p w14:paraId="6A1442D5" w14:textId="77777777" w:rsidR="00BF3551" w:rsidRDefault="00000000">
            <w:pPr>
              <w:spacing w:after="0"/>
            </w:pPr>
            <w:r>
              <w:rPr>
                <w:sz w:val="18"/>
              </w:rPr>
              <w:t>Residential neighborhood</w:t>
            </w:r>
          </w:p>
        </w:tc>
        <w:tc>
          <w:tcPr>
            <w:tcW w:w="2448" w:type="dxa"/>
          </w:tcPr>
          <w:p w14:paraId="2654DAF1" w14:textId="77777777" w:rsidR="00BF3551" w:rsidRDefault="00000000">
            <w:pPr>
              <w:spacing w:after="0"/>
            </w:pPr>
            <w:r>
              <w:rPr>
                <w:sz w:val="18"/>
              </w:rPr>
              <w:t>Camera 2</w:t>
            </w:r>
          </w:p>
          <w:p w14:paraId="2060292B" w14:textId="77777777" w:rsidR="00BF3551" w:rsidRDefault="00000000">
            <w:pPr>
              <w:spacing w:after="0"/>
            </w:pPr>
            <w:r>
              <w:rPr>
                <w:sz w:val="18"/>
              </w:rPr>
              <w:t>Urban park trail</w:t>
            </w:r>
          </w:p>
        </w:tc>
        <w:tc>
          <w:tcPr>
            <w:tcW w:w="1368" w:type="dxa"/>
          </w:tcPr>
          <w:p w14:paraId="24181364" w14:textId="77777777" w:rsidR="00BF3551" w:rsidRDefault="00000000">
            <w:pPr>
              <w:spacing w:after="0"/>
            </w:pPr>
            <w:r>
              <w:rPr>
                <w:sz w:val="18"/>
              </w:rPr>
              <w:t>GPT_2_2</w:t>
            </w:r>
          </w:p>
        </w:tc>
        <w:tc>
          <w:tcPr>
            <w:tcW w:w="9000" w:type="dxa"/>
          </w:tcPr>
          <w:p w14:paraId="4AACA2B8" w14:textId="77777777" w:rsidR="00BF3551" w:rsidRDefault="00000000">
            <w:pPr>
              <w:spacing w:after="0"/>
            </w:pPr>
            <w:r>
              <w:rPr>
                <w:sz w:val="18"/>
              </w:rPr>
              <w:t>make both trail and single family houses horizontal. add more shrubs and trees. image size is 1920*1080. make flowers to white and add roof to houses</w:t>
            </w:r>
          </w:p>
        </w:tc>
      </w:tr>
      <w:tr w:rsidR="00BF3551" w14:paraId="405E8514" w14:textId="77777777">
        <w:trPr>
          <w:jc w:val="center"/>
        </w:trPr>
        <w:tc>
          <w:tcPr>
            <w:tcW w:w="1944" w:type="dxa"/>
          </w:tcPr>
          <w:p w14:paraId="6A1ACF3B" w14:textId="77777777" w:rsidR="00BF3551" w:rsidRDefault="00000000">
            <w:pPr>
              <w:spacing w:after="0"/>
            </w:pPr>
            <w:r>
              <w:rPr>
                <w:sz w:val="18"/>
              </w:rPr>
              <w:t>Residential neighborhood</w:t>
            </w:r>
          </w:p>
        </w:tc>
        <w:tc>
          <w:tcPr>
            <w:tcW w:w="2448" w:type="dxa"/>
          </w:tcPr>
          <w:p w14:paraId="218CEDDE" w14:textId="77777777" w:rsidR="00BF3551" w:rsidRDefault="00000000">
            <w:pPr>
              <w:spacing w:after="0"/>
            </w:pPr>
            <w:r>
              <w:rPr>
                <w:sz w:val="18"/>
              </w:rPr>
              <w:t>Camera 2</w:t>
            </w:r>
          </w:p>
          <w:p w14:paraId="368E128C" w14:textId="77777777" w:rsidR="00BF3551" w:rsidRDefault="00000000">
            <w:pPr>
              <w:spacing w:after="0"/>
            </w:pPr>
            <w:r>
              <w:rPr>
                <w:sz w:val="18"/>
              </w:rPr>
              <w:t>Urban park trail</w:t>
            </w:r>
          </w:p>
        </w:tc>
        <w:tc>
          <w:tcPr>
            <w:tcW w:w="1368" w:type="dxa"/>
          </w:tcPr>
          <w:p w14:paraId="036A67D8" w14:textId="77777777" w:rsidR="00BF3551" w:rsidRDefault="00000000">
            <w:pPr>
              <w:spacing w:after="0"/>
            </w:pPr>
            <w:r>
              <w:rPr>
                <w:sz w:val="18"/>
              </w:rPr>
              <w:t>GPT_2_3</w:t>
            </w:r>
          </w:p>
        </w:tc>
        <w:tc>
          <w:tcPr>
            <w:tcW w:w="9000" w:type="dxa"/>
          </w:tcPr>
          <w:p w14:paraId="241E7AEC" w14:textId="77777777" w:rsidR="00BF3551" w:rsidRDefault="00000000">
            <w:pPr>
              <w:spacing w:after="0"/>
            </w:pPr>
            <w:r>
              <w:rPr>
                <w:sz w:val="18"/>
              </w:rPr>
              <w:t>make image more realistic</w:t>
            </w:r>
          </w:p>
        </w:tc>
      </w:tr>
      <w:tr w:rsidR="00BF3551" w14:paraId="095ABE48" w14:textId="77777777">
        <w:trPr>
          <w:jc w:val="center"/>
        </w:trPr>
        <w:tc>
          <w:tcPr>
            <w:tcW w:w="1944" w:type="dxa"/>
          </w:tcPr>
          <w:p w14:paraId="052425D6" w14:textId="77777777" w:rsidR="00BF3551" w:rsidRDefault="00000000">
            <w:pPr>
              <w:spacing w:after="0"/>
            </w:pPr>
            <w:r>
              <w:rPr>
                <w:sz w:val="18"/>
              </w:rPr>
              <w:t>Residential neighborhood</w:t>
            </w:r>
          </w:p>
        </w:tc>
        <w:tc>
          <w:tcPr>
            <w:tcW w:w="2448" w:type="dxa"/>
          </w:tcPr>
          <w:p w14:paraId="56CC46DA" w14:textId="77777777" w:rsidR="00BF3551" w:rsidRDefault="00000000">
            <w:pPr>
              <w:spacing w:after="0"/>
            </w:pPr>
            <w:r>
              <w:rPr>
                <w:sz w:val="18"/>
              </w:rPr>
              <w:t>Camera 2</w:t>
            </w:r>
          </w:p>
          <w:p w14:paraId="75C6F74D" w14:textId="77777777" w:rsidR="00BF3551" w:rsidRDefault="00000000">
            <w:pPr>
              <w:spacing w:after="0"/>
            </w:pPr>
            <w:r>
              <w:rPr>
                <w:sz w:val="18"/>
              </w:rPr>
              <w:t>Urban park trail</w:t>
            </w:r>
          </w:p>
        </w:tc>
        <w:tc>
          <w:tcPr>
            <w:tcW w:w="1368" w:type="dxa"/>
          </w:tcPr>
          <w:p w14:paraId="6D0A4A91" w14:textId="77777777" w:rsidR="00BF3551" w:rsidRDefault="00000000">
            <w:pPr>
              <w:spacing w:after="0"/>
            </w:pPr>
            <w:r>
              <w:rPr>
                <w:sz w:val="18"/>
              </w:rPr>
              <w:t>GPT_2_4</w:t>
            </w:r>
          </w:p>
        </w:tc>
        <w:tc>
          <w:tcPr>
            <w:tcW w:w="9000" w:type="dxa"/>
          </w:tcPr>
          <w:p w14:paraId="3EDB97C9" w14:textId="77777777" w:rsidR="00BF3551" w:rsidRDefault="00000000">
            <w:pPr>
              <w:spacing w:after="0"/>
            </w:pPr>
            <w:r>
              <w:rPr>
                <w:sz w:val="18"/>
              </w:rPr>
              <w:t>make image to autumn season</w:t>
            </w:r>
          </w:p>
        </w:tc>
      </w:tr>
      <w:tr w:rsidR="00BF3551" w14:paraId="4F149C73" w14:textId="77777777">
        <w:trPr>
          <w:jc w:val="center"/>
        </w:trPr>
        <w:tc>
          <w:tcPr>
            <w:tcW w:w="1944" w:type="dxa"/>
          </w:tcPr>
          <w:p w14:paraId="794295D6" w14:textId="77777777" w:rsidR="00BF3551" w:rsidRDefault="00000000">
            <w:pPr>
              <w:spacing w:after="0"/>
            </w:pPr>
            <w:r>
              <w:rPr>
                <w:sz w:val="18"/>
              </w:rPr>
              <w:t>Residential neighborhood</w:t>
            </w:r>
          </w:p>
        </w:tc>
        <w:tc>
          <w:tcPr>
            <w:tcW w:w="2448" w:type="dxa"/>
          </w:tcPr>
          <w:p w14:paraId="0A7B301A" w14:textId="77777777" w:rsidR="00BF3551" w:rsidRDefault="00000000">
            <w:pPr>
              <w:spacing w:after="0"/>
            </w:pPr>
            <w:r>
              <w:rPr>
                <w:sz w:val="18"/>
              </w:rPr>
              <w:t>Camera 2</w:t>
            </w:r>
          </w:p>
          <w:p w14:paraId="32F10494" w14:textId="77777777" w:rsidR="00BF3551" w:rsidRDefault="00000000">
            <w:pPr>
              <w:spacing w:after="0"/>
            </w:pPr>
            <w:r>
              <w:rPr>
                <w:sz w:val="18"/>
              </w:rPr>
              <w:t>Urban park trail</w:t>
            </w:r>
          </w:p>
        </w:tc>
        <w:tc>
          <w:tcPr>
            <w:tcW w:w="1368" w:type="dxa"/>
          </w:tcPr>
          <w:p w14:paraId="63495EE8" w14:textId="77777777" w:rsidR="00BF3551" w:rsidRDefault="00000000">
            <w:pPr>
              <w:spacing w:after="0"/>
            </w:pPr>
            <w:r>
              <w:rPr>
                <w:sz w:val="18"/>
              </w:rPr>
              <w:t>GPT_2_5</w:t>
            </w:r>
          </w:p>
        </w:tc>
        <w:tc>
          <w:tcPr>
            <w:tcW w:w="9000" w:type="dxa"/>
          </w:tcPr>
          <w:p w14:paraId="10CACC84" w14:textId="77777777" w:rsidR="00BF3551" w:rsidRDefault="00000000">
            <w:pPr>
              <w:spacing w:after="0"/>
            </w:pPr>
            <w:r>
              <w:rPr>
                <w:sz w:val="18"/>
              </w:rPr>
              <w:t>make image to winter season</w:t>
            </w:r>
          </w:p>
        </w:tc>
      </w:tr>
      <w:tr w:rsidR="00BF3551" w14:paraId="2A737C57" w14:textId="77777777">
        <w:trPr>
          <w:jc w:val="center"/>
        </w:trPr>
        <w:tc>
          <w:tcPr>
            <w:tcW w:w="1944" w:type="dxa"/>
          </w:tcPr>
          <w:p w14:paraId="64C2BFF7" w14:textId="77777777" w:rsidR="00BF3551" w:rsidRDefault="00000000">
            <w:pPr>
              <w:spacing w:after="0"/>
            </w:pPr>
            <w:r>
              <w:rPr>
                <w:sz w:val="18"/>
              </w:rPr>
              <w:t>Residential neighborhood</w:t>
            </w:r>
          </w:p>
        </w:tc>
        <w:tc>
          <w:tcPr>
            <w:tcW w:w="2448" w:type="dxa"/>
          </w:tcPr>
          <w:p w14:paraId="1E4B5EEB" w14:textId="77777777" w:rsidR="00BF3551" w:rsidRDefault="00000000">
            <w:pPr>
              <w:spacing w:after="0"/>
            </w:pPr>
            <w:r>
              <w:rPr>
                <w:sz w:val="18"/>
              </w:rPr>
              <w:t>Camera 3</w:t>
            </w:r>
          </w:p>
          <w:p w14:paraId="4C851E55" w14:textId="77777777" w:rsidR="00BF3551" w:rsidRDefault="00000000">
            <w:pPr>
              <w:spacing w:after="0"/>
            </w:pPr>
            <w:r>
              <w:rPr>
                <w:sz w:val="18"/>
              </w:rPr>
              <w:t>Residential street</w:t>
            </w:r>
          </w:p>
        </w:tc>
        <w:tc>
          <w:tcPr>
            <w:tcW w:w="1368" w:type="dxa"/>
          </w:tcPr>
          <w:p w14:paraId="29E98F3A" w14:textId="77777777" w:rsidR="00BF3551" w:rsidRDefault="00000000">
            <w:pPr>
              <w:spacing w:after="0"/>
            </w:pPr>
            <w:r>
              <w:rPr>
                <w:sz w:val="18"/>
              </w:rPr>
              <w:t>GPT_3_1</w:t>
            </w:r>
          </w:p>
        </w:tc>
        <w:tc>
          <w:tcPr>
            <w:tcW w:w="9000" w:type="dxa"/>
          </w:tcPr>
          <w:p w14:paraId="00287094" w14:textId="77777777" w:rsidR="00BF3551" w:rsidRDefault="00000000">
            <w:pPr>
              <w:spacing w:after="0"/>
            </w:pPr>
            <w:r>
              <w:rPr>
                <w:sz w:val="18"/>
              </w:rPr>
              <w:t xml:space="preserve">Create image in architecture drawing in perspective view with realistic style. Use provided image for framing composition. There are sidewalks for pedestrians on both sides of the driveway, with trees planted along the sidewalks. To the right of the sidewalk trees is a residential complex of single family houses with brick exteriors, windows, an </w:t>
            </w:r>
            <w:r>
              <w:rPr>
                <w:sz w:val="18"/>
              </w:rPr>
              <w:lastRenderedPageBreak/>
              <w:t>entrance, and a garage. There are a few cars in the driveway and several pedestrians walking on the sidewalk. On the left of driveway, you can see park. Clear sky with a little clouds. A relaxed and comfort mood in the afternoon. Use realistic shading, textures, and lighting. Create realistic and desaturated images.</w:t>
            </w:r>
          </w:p>
        </w:tc>
      </w:tr>
      <w:tr w:rsidR="00BF3551" w14:paraId="6958B30D" w14:textId="77777777">
        <w:trPr>
          <w:jc w:val="center"/>
        </w:trPr>
        <w:tc>
          <w:tcPr>
            <w:tcW w:w="1944" w:type="dxa"/>
          </w:tcPr>
          <w:p w14:paraId="2B75CD48" w14:textId="77777777" w:rsidR="00BF3551" w:rsidRDefault="00000000">
            <w:pPr>
              <w:spacing w:after="0"/>
            </w:pPr>
            <w:r>
              <w:rPr>
                <w:sz w:val="18"/>
              </w:rPr>
              <w:lastRenderedPageBreak/>
              <w:t>Residential neighborhood</w:t>
            </w:r>
          </w:p>
        </w:tc>
        <w:tc>
          <w:tcPr>
            <w:tcW w:w="2448" w:type="dxa"/>
          </w:tcPr>
          <w:p w14:paraId="61510371" w14:textId="77777777" w:rsidR="00BF3551" w:rsidRDefault="00000000">
            <w:pPr>
              <w:spacing w:after="0"/>
            </w:pPr>
            <w:r>
              <w:rPr>
                <w:sz w:val="18"/>
              </w:rPr>
              <w:t>Camera 3</w:t>
            </w:r>
          </w:p>
          <w:p w14:paraId="7BFE0068" w14:textId="77777777" w:rsidR="00BF3551" w:rsidRDefault="00000000">
            <w:pPr>
              <w:spacing w:after="0"/>
            </w:pPr>
            <w:r>
              <w:rPr>
                <w:sz w:val="18"/>
              </w:rPr>
              <w:t>Residential street</w:t>
            </w:r>
          </w:p>
        </w:tc>
        <w:tc>
          <w:tcPr>
            <w:tcW w:w="1368" w:type="dxa"/>
          </w:tcPr>
          <w:p w14:paraId="5A62875F" w14:textId="77777777" w:rsidR="00BF3551" w:rsidRDefault="00000000">
            <w:pPr>
              <w:spacing w:after="0"/>
            </w:pPr>
            <w:r>
              <w:rPr>
                <w:sz w:val="18"/>
              </w:rPr>
              <w:t>GPT_3_2</w:t>
            </w:r>
          </w:p>
        </w:tc>
        <w:tc>
          <w:tcPr>
            <w:tcW w:w="9000" w:type="dxa"/>
          </w:tcPr>
          <w:p w14:paraId="10F02F71" w14:textId="77777777" w:rsidR="00BF3551" w:rsidRDefault="00000000">
            <w:pPr>
              <w:spacing w:after="0"/>
            </w:pPr>
            <w:r>
              <w:rPr>
                <w:sz w:val="18"/>
              </w:rPr>
              <w:t>move cars to drive way</w:t>
            </w:r>
          </w:p>
        </w:tc>
      </w:tr>
      <w:tr w:rsidR="00BF3551" w14:paraId="0E70AD56" w14:textId="77777777">
        <w:trPr>
          <w:jc w:val="center"/>
        </w:trPr>
        <w:tc>
          <w:tcPr>
            <w:tcW w:w="1944" w:type="dxa"/>
          </w:tcPr>
          <w:p w14:paraId="0AD9F1FC" w14:textId="77777777" w:rsidR="00BF3551" w:rsidRDefault="00000000">
            <w:pPr>
              <w:spacing w:after="0"/>
            </w:pPr>
            <w:r>
              <w:rPr>
                <w:sz w:val="18"/>
              </w:rPr>
              <w:t>Residential neighborhood</w:t>
            </w:r>
          </w:p>
        </w:tc>
        <w:tc>
          <w:tcPr>
            <w:tcW w:w="2448" w:type="dxa"/>
          </w:tcPr>
          <w:p w14:paraId="6625187A" w14:textId="77777777" w:rsidR="00BF3551" w:rsidRDefault="00000000">
            <w:pPr>
              <w:spacing w:after="0"/>
            </w:pPr>
            <w:r>
              <w:rPr>
                <w:sz w:val="18"/>
              </w:rPr>
              <w:t>Camera 3</w:t>
            </w:r>
          </w:p>
          <w:p w14:paraId="3828E88C" w14:textId="77777777" w:rsidR="00BF3551" w:rsidRDefault="00000000">
            <w:pPr>
              <w:spacing w:after="0"/>
            </w:pPr>
            <w:r>
              <w:rPr>
                <w:sz w:val="18"/>
              </w:rPr>
              <w:t>Residential street</w:t>
            </w:r>
          </w:p>
        </w:tc>
        <w:tc>
          <w:tcPr>
            <w:tcW w:w="1368" w:type="dxa"/>
          </w:tcPr>
          <w:p w14:paraId="146E0FBD" w14:textId="77777777" w:rsidR="00BF3551" w:rsidRDefault="00000000">
            <w:pPr>
              <w:spacing w:after="0"/>
            </w:pPr>
            <w:r>
              <w:rPr>
                <w:sz w:val="18"/>
              </w:rPr>
              <w:t>GPT_3_3</w:t>
            </w:r>
          </w:p>
        </w:tc>
        <w:tc>
          <w:tcPr>
            <w:tcW w:w="9000" w:type="dxa"/>
          </w:tcPr>
          <w:p w14:paraId="5D5E8712" w14:textId="77777777" w:rsidR="00BF3551" w:rsidRDefault="00000000">
            <w:pPr>
              <w:spacing w:after="0"/>
            </w:pPr>
            <w:r>
              <w:rPr>
                <w:sz w:val="18"/>
              </w:rPr>
              <w:t>make cars look driving and reduce it to 2 cars. add people walking around. add shrubs below trees.</w:t>
            </w:r>
          </w:p>
        </w:tc>
      </w:tr>
      <w:tr w:rsidR="00BF3551" w14:paraId="5FF58DFA" w14:textId="77777777">
        <w:trPr>
          <w:jc w:val="center"/>
        </w:trPr>
        <w:tc>
          <w:tcPr>
            <w:tcW w:w="1944" w:type="dxa"/>
          </w:tcPr>
          <w:p w14:paraId="13B67005" w14:textId="77777777" w:rsidR="00BF3551" w:rsidRDefault="00000000">
            <w:pPr>
              <w:spacing w:after="0"/>
            </w:pPr>
            <w:r>
              <w:rPr>
                <w:sz w:val="18"/>
              </w:rPr>
              <w:t>Residential neighborhood</w:t>
            </w:r>
          </w:p>
        </w:tc>
        <w:tc>
          <w:tcPr>
            <w:tcW w:w="2448" w:type="dxa"/>
          </w:tcPr>
          <w:p w14:paraId="58F436FF" w14:textId="77777777" w:rsidR="00BF3551" w:rsidRDefault="00000000">
            <w:pPr>
              <w:spacing w:after="0"/>
            </w:pPr>
            <w:r>
              <w:rPr>
                <w:sz w:val="18"/>
              </w:rPr>
              <w:t>Camera 3</w:t>
            </w:r>
          </w:p>
          <w:p w14:paraId="2BEEC3E8" w14:textId="77777777" w:rsidR="00BF3551" w:rsidRDefault="00000000">
            <w:pPr>
              <w:spacing w:after="0"/>
            </w:pPr>
            <w:r>
              <w:rPr>
                <w:sz w:val="18"/>
              </w:rPr>
              <w:t>Residential street</w:t>
            </w:r>
          </w:p>
        </w:tc>
        <w:tc>
          <w:tcPr>
            <w:tcW w:w="1368" w:type="dxa"/>
          </w:tcPr>
          <w:p w14:paraId="01DE6B02" w14:textId="77777777" w:rsidR="00BF3551" w:rsidRDefault="00000000">
            <w:pPr>
              <w:spacing w:after="0"/>
            </w:pPr>
            <w:r>
              <w:rPr>
                <w:sz w:val="18"/>
              </w:rPr>
              <w:t>GPT_3_4</w:t>
            </w:r>
          </w:p>
        </w:tc>
        <w:tc>
          <w:tcPr>
            <w:tcW w:w="9000" w:type="dxa"/>
          </w:tcPr>
          <w:p w14:paraId="4CBBE964" w14:textId="77777777" w:rsidR="00BF3551" w:rsidRDefault="00000000">
            <w:pPr>
              <w:spacing w:after="0"/>
            </w:pPr>
            <w:r>
              <w:rPr>
                <w:sz w:val="18"/>
              </w:rPr>
              <w:t>make it to autumn season. change people's look</w:t>
            </w:r>
          </w:p>
        </w:tc>
      </w:tr>
      <w:tr w:rsidR="00BF3551" w14:paraId="4030ADFE" w14:textId="77777777">
        <w:trPr>
          <w:jc w:val="center"/>
        </w:trPr>
        <w:tc>
          <w:tcPr>
            <w:tcW w:w="1944" w:type="dxa"/>
          </w:tcPr>
          <w:p w14:paraId="6A5488D5" w14:textId="77777777" w:rsidR="00BF3551" w:rsidRDefault="00000000">
            <w:pPr>
              <w:spacing w:after="0"/>
            </w:pPr>
            <w:r>
              <w:rPr>
                <w:sz w:val="18"/>
              </w:rPr>
              <w:t>Residential neighborhood</w:t>
            </w:r>
          </w:p>
        </w:tc>
        <w:tc>
          <w:tcPr>
            <w:tcW w:w="2448" w:type="dxa"/>
          </w:tcPr>
          <w:p w14:paraId="48124B7D" w14:textId="77777777" w:rsidR="00BF3551" w:rsidRDefault="00000000">
            <w:pPr>
              <w:spacing w:after="0"/>
            </w:pPr>
            <w:r>
              <w:rPr>
                <w:sz w:val="18"/>
              </w:rPr>
              <w:t>Camera 3</w:t>
            </w:r>
          </w:p>
          <w:p w14:paraId="00E6DAC6" w14:textId="77777777" w:rsidR="00BF3551" w:rsidRDefault="00000000">
            <w:pPr>
              <w:spacing w:after="0"/>
            </w:pPr>
            <w:r>
              <w:rPr>
                <w:sz w:val="18"/>
              </w:rPr>
              <w:t>Residential street</w:t>
            </w:r>
          </w:p>
        </w:tc>
        <w:tc>
          <w:tcPr>
            <w:tcW w:w="1368" w:type="dxa"/>
          </w:tcPr>
          <w:p w14:paraId="336381AC" w14:textId="77777777" w:rsidR="00BF3551" w:rsidRDefault="00000000">
            <w:pPr>
              <w:spacing w:after="0"/>
            </w:pPr>
            <w:r>
              <w:rPr>
                <w:sz w:val="18"/>
              </w:rPr>
              <w:t>GPT_3_5</w:t>
            </w:r>
          </w:p>
        </w:tc>
        <w:tc>
          <w:tcPr>
            <w:tcW w:w="9000" w:type="dxa"/>
          </w:tcPr>
          <w:p w14:paraId="0B726F9E" w14:textId="77777777" w:rsidR="00BF3551" w:rsidRDefault="00000000">
            <w:pPr>
              <w:spacing w:after="0"/>
            </w:pPr>
            <w:r>
              <w:rPr>
                <w:sz w:val="18"/>
              </w:rPr>
              <w:t>make it to winter season</w:t>
            </w:r>
          </w:p>
        </w:tc>
      </w:tr>
      <w:tr w:rsidR="00BF3551" w14:paraId="3B8E18AE" w14:textId="77777777">
        <w:trPr>
          <w:jc w:val="center"/>
        </w:trPr>
        <w:tc>
          <w:tcPr>
            <w:tcW w:w="1944" w:type="dxa"/>
          </w:tcPr>
          <w:p w14:paraId="268FC433" w14:textId="77777777" w:rsidR="00BF3551" w:rsidRDefault="00000000">
            <w:pPr>
              <w:spacing w:after="0"/>
            </w:pPr>
            <w:r>
              <w:rPr>
                <w:sz w:val="18"/>
              </w:rPr>
              <w:t>Sports complex and creek</w:t>
            </w:r>
          </w:p>
        </w:tc>
        <w:tc>
          <w:tcPr>
            <w:tcW w:w="2448" w:type="dxa"/>
          </w:tcPr>
          <w:p w14:paraId="7466AF5E" w14:textId="77777777" w:rsidR="00BF3551" w:rsidRDefault="00000000">
            <w:pPr>
              <w:spacing w:after="0"/>
            </w:pPr>
            <w:r>
              <w:rPr>
                <w:sz w:val="18"/>
              </w:rPr>
              <w:t>Camera 1</w:t>
            </w:r>
          </w:p>
          <w:p w14:paraId="226296FF" w14:textId="77777777" w:rsidR="00BF3551" w:rsidRDefault="00000000">
            <w:pPr>
              <w:spacing w:after="0"/>
            </w:pPr>
            <w:r>
              <w:rPr>
                <w:sz w:val="18"/>
              </w:rPr>
              <w:t>Soccer and baseball fields</w:t>
            </w:r>
          </w:p>
        </w:tc>
        <w:tc>
          <w:tcPr>
            <w:tcW w:w="1368" w:type="dxa"/>
          </w:tcPr>
          <w:p w14:paraId="3B47730D" w14:textId="77777777" w:rsidR="00BF3551" w:rsidRDefault="00000000">
            <w:pPr>
              <w:spacing w:after="0"/>
            </w:pPr>
            <w:r>
              <w:rPr>
                <w:sz w:val="18"/>
              </w:rPr>
              <w:t>GPT_1_1</w:t>
            </w:r>
          </w:p>
        </w:tc>
        <w:tc>
          <w:tcPr>
            <w:tcW w:w="9000" w:type="dxa"/>
          </w:tcPr>
          <w:p w14:paraId="3F159F53" w14:textId="77777777" w:rsidR="00BF3551" w:rsidRDefault="00000000">
            <w:pPr>
              <w:spacing w:after="0"/>
            </w:pPr>
            <w:r>
              <w:rPr>
                <w:sz w:val="18"/>
              </w:rPr>
              <w:t>based on this image, a model from rhino, it is sports fields, in the back there are baseball fields</w:t>
            </w:r>
            <w:r>
              <w:rPr>
                <w:sz w:val="18"/>
              </w:rPr>
              <w:t>，</w:t>
            </w:r>
            <w:r>
              <w:rPr>
                <w:sz w:val="18"/>
              </w:rPr>
              <w:t xml:space="preserve"> with grandstand. In the front there are soccer fields, a lot of people are around here.,there are some trees draw a render image with this one</w:t>
            </w:r>
          </w:p>
        </w:tc>
      </w:tr>
      <w:tr w:rsidR="00BF3551" w14:paraId="0FDBC526" w14:textId="77777777">
        <w:trPr>
          <w:jc w:val="center"/>
        </w:trPr>
        <w:tc>
          <w:tcPr>
            <w:tcW w:w="1944" w:type="dxa"/>
          </w:tcPr>
          <w:p w14:paraId="5555A9C5" w14:textId="77777777" w:rsidR="00BF3551" w:rsidRDefault="00000000">
            <w:pPr>
              <w:spacing w:after="0"/>
            </w:pPr>
            <w:r>
              <w:rPr>
                <w:sz w:val="18"/>
              </w:rPr>
              <w:t>Sports complex and creek</w:t>
            </w:r>
          </w:p>
        </w:tc>
        <w:tc>
          <w:tcPr>
            <w:tcW w:w="2448" w:type="dxa"/>
          </w:tcPr>
          <w:p w14:paraId="525ECD3F" w14:textId="77777777" w:rsidR="00BF3551" w:rsidRDefault="00000000">
            <w:pPr>
              <w:spacing w:after="0"/>
            </w:pPr>
            <w:r>
              <w:rPr>
                <w:sz w:val="18"/>
              </w:rPr>
              <w:t>Camera 1</w:t>
            </w:r>
          </w:p>
          <w:p w14:paraId="19F4CC32" w14:textId="77777777" w:rsidR="00BF3551" w:rsidRDefault="00000000">
            <w:pPr>
              <w:spacing w:after="0"/>
            </w:pPr>
            <w:r>
              <w:rPr>
                <w:sz w:val="18"/>
              </w:rPr>
              <w:t>Soccer and baseball fields</w:t>
            </w:r>
          </w:p>
        </w:tc>
        <w:tc>
          <w:tcPr>
            <w:tcW w:w="1368" w:type="dxa"/>
          </w:tcPr>
          <w:p w14:paraId="5F4A59A0" w14:textId="77777777" w:rsidR="00BF3551" w:rsidRDefault="00000000">
            <w:pPr>
              <w:spacing w:after="0"/>
            </w:pPr>
            <w:r>
              <w:rPr>
                <w:sz w:val="18"/>
              </w:rPr>
              <w:t>GPT_1_2</w:t>
            </w:r>
          </w:p>
        </w:tc>
        <w:tc>
          <w:tcPr>
            <w:tcW w:w="9000" w:type="dxa"/>
          </w:tcPr>
          <w:p w14:paraId="425D498F" w14:textId="77777777" w:rsidR="00BF3551" w:rsidRDefault="00000000">
            <w:pPr>
              <w:spacing w:after="0"/>
            </w:pPr>
            <w:r>
              <w:rPr>
                <w:sz w:val="18"/>
              </w:rPr>
              <w:t>based on this image, a model from rhino, in the back there are big baseball fields</w:t>
            </w:r>
            <w:r>
              <w:rPr>
                <w:sz w:val="18"/>
              </w:rPr>
              <w:t>，</w:t>
            </w:r>
            <w:r>
              <w:rPr>
                <w:sz w:val="18"/>
              </w:rPr>
              <w:t xml:space="preserve"> with grandstand, also food trucks. In the front there are small soccer fields, some people are around here.,there are some trees and shrubs.</w:t>
            </w:r>
          </w:p>
        </w:tc>
      </w:tr>
      <w:tr w:rsidR="00BF3551" w14:paraId="24A7E86C" w14:textId="77777777">
        <w:trPr>
          <w:jc w:val="center"/>
        </w:trPr>
        <w:tc>
          <w:tcPr>
            <w:tcW w:w="1944" w:type="dxa"/>
          </w:tcPr>
          <w:p w14:paraId="7D27003E" w14:textId="77777777" w:rsidR="00BF3551" w:rsidRDefault="00000000">
            <w:pPr>
              <w:spacing w:after="0"/>
            </w:pPr>
            <w:r>
              <w:rPr>
                <w:sz w:val="18"/>
              </w:rPr>
              <w:t>Sports complex and creek</w:t>
            </w:r>
          </w:p>
        </w:tc>
        <w:tc>
          <w:tcPr>
            <w:tcW w:w="2448" w:type="dxa"/>
          </w:tcPr>
          <w:p w14:paraId="5C4148A0" w14:textId="77777777" w:rsidR="00BF3551" w:rsidRDefault="00000000">
            <w:pPr>
              <w:spacing w:after="0"/>
            </w:pPr>
            <w:r>
              <w:rPr>
                <w:sz w:val="18"/>
              </w:rPr>
              <w:t>Camera 1</w:t>
            </w:r>
          </w:p>
          <w:p w14:paraId="4F8C16F0" w14:textId="77777777" w:rsidR="00BF3551" w:rsidRDefault="00000000">
            <w:pPr>
              <w:spacing w:after="0"/>
            </w:pPr>
            <w:r>
              <w:rPr>
                <w:sz w:val="18"/>
              </w:rPr>
              <w:t>Soccer and baseball fields</w:t>
            </w:r>
          </w:p>
        </w:tc>
        <w:tc>
          <w:tcPr>
            <w:tcW w:w="1368" w:type="dxa"/>
          </w:tcPr>
          <w:p w14:paraId="4C58D5D8" w14:textId="77777777" w:rsidR="00BF3551" w:rsidRDefault="00000000">
            <w:pPr>
              <w:spacing w:after="0"/>
            </w:pPr>
            <w:r>
              <w:rPr>
                <w:sz w:val="18"/>
              </w:rPr>
              <w:t>GPT_1_3</w:t>
            </w:r>
          </w:p>
        </w:tc>
        <w:tc>
          <w:tcPr>
            <w:tcW w:w="9000" w:type="dxa"/>
          </w:tcPr>
          <w:p w14:paraId="0710A573" w14:textId="77777777" w:rsidR="00BF3551" w:rsidRDefault="00000000">
            <w:pPr>
              <w:spacing w:after="0"/>
            </w:pPr>
            <w:r>
              <w:rPr>
                <w:sz w:val="18"/>
              </w:rPr>
              <w:t>According to this picture of the Rhino model, there are two baseball fields in the back, with independent movable stands and nets around them. There are also food trucks. There is a small path in the middle, and there are service facilities. In the front is a small football field, with some people around and some trees.</w:t>
            </w:r>
          </w:p>
        </w:tc>
      </w:tr>
      <w:tr w:rsidR="00BF3551" w14:paraId="5C078F6D" w14:textId="77777777">
        <w:trPr>
          <w:jc w:val="center"/>
        </w:trPr>
        <w:tc>
          <w:tcPr>
            <w:tcW w:w="1944" w:type="dxa"/>
          </w:tcPr>
          <w:p w14:paraId="588C4130" w14:textId="77777777" w:rsidR="00BF3551" w:rsidRDefault="00000000">
            <w:pPr>
              <w:spacing w:after="0"/>
            </w:pPr>
            <w:r>
              <w:rPr>
                <w:sz w:val="18"/>
              </w:rPr>
              <w:t>Sports complex and creek</w:t>
            </w:r>
          </w:p>
        </w:tc>
        <w:tc>
          <w:tcPr>
            <w:tcW w:w="2448" w:type="dxa"/>
          </w:tcPr>
          <w:p w14:paraId="17ADB2FE" w14:textId="77777777" w:rsidR="00BF3551" w:rsidRDefault="00000000">
            <w:pPr>
              <w:spacing w:after="0"/>
            </w:pPr>
            <w:r>
              <w:rPr>
                <w:sz w:val="18"/>
              </w:rPr>
              <w:t>Camera 1</w:t>
            </w:r>
          </w:p>
          <w:p w14:paraId="7DB88AF8" w14:textId="77777777" w:rsidR="00BF3551" w:rsidRDefault="00000000">
            <w:pPr>
              <w:spacing w:after="0"/>
            </w:pPr>
            <w:r>
              <w:rPr>
                <w:sz w:val="18"/>
              </w:rPr>
              <w:t>Soccer and baseball fields</w:t>
            </w:r>
          </w:p>
        </w:tc>
        <w:tc>
          <w:tcPr>
            <w:tcW w:w="1368" w:type="dxa"/>
          </w:tcPr>
          <w:p w14:paraId="2BB83DFC" w14:textId="77777777" w:rsidR="00BF3551" w:rsidRDefault="00000000">
            <w:pPr>
              <w:spacing w:after="0"/>
            </w:pPr>
            <w:r>
              <w:rPr>
                <w:sz w:val="18"/>
              </w:rPr>
              <w:t>GPT_1_4</w:t>
            </w:r>
          </w:p>
        </w:tc>
        <w:tc>
          <w:tcPr>
            <w:tcW w:w="9000" w:type="dxa"/>
          </w:tcPr>
          <w:p w14:paraId="562EC9FB" w14:textId="77777777" w:rsidR="00BF3551" w:rsidRDefault="00000000">
            <w:pPr>
              <w:spacing w:after="0"/>
            </w:pPr>
            <w:r>
              <w:rPr>
                <w:sz w:val="18"/>
              </w:rPr>
              <w:t>According to this picture of the rhino model, there are two baseball fields in the back, with independent movable stands and nets around them. There are also food trucks. There is a horizontal path in the middle, and there is a slanted road leading to the service facilities in the distance. In front is a small football field, with some people around, trees in the distance, and the sun setting.</w:t>
            </w:r>
          </w:p>
        </w:tc>
      </w:tr>
      <w:tr w:rsidR="00BF3551" w14:paraId="7A6F6CD5" w14:textId="77777777">
        <w:trPr>
          <w:jc w:val="center"/>
        </w:trPr>
        <w:tc>
          <w:tcPr>
            <w:tcW w:w="1944" w:type="dxa"/>
          </w:tcPr>
          <w:p w14:paraId="2916425C" w14:textId="77777777" w:rsidR="00BF3551" w:rsidRDefault="00000000">
            <w:pPr>
              <w:spacing w:after="0"/>
            </w:pPr>
            <w:r>
              <w:rPr>
                <w:sz w:val="18"/>
              </w:rPr>
              <w:t>Sports complex and creek</w:t>
            </w:r>
          </w:p>
        </w:tc>
        <w:tc>
          <w:tcPr>
            <w:tcW w:w="2448" w:type="dxa"/>
          </w:tcPr>
          <w:p w14:paraId="55FC7D44" w14:textId="77777777" w:rsidR="00BF3551" w:rsidRDefault="00000000">
            <w:pPr>
              <w:spacing w:after="0"/>
            </w:pPr>
            <w:r>
              <w:rPr>
                <w:sz w:val="18"/>
              </w:rPr>
              <w:t>Camera 1</w:t>
            </w:r>
          </w:p>
          <w:p w14:paraId="525E7C3C" w14:textId="77777777" w:rsidR="00BF3551" w:rsidRDefault="00000000">
            <w:pPr>
              <w:spacing w:after="0"/>
            </w:pPr>
            <w:r>
              <w:rPr>
                <w:sz w:val="18"/>
              </w:rPr>
              <w:t>Soccer and baseball fields</w:t>
            </w:r>
          </w:p>
        </w:tc>
        <w:tc>
          <w:tcPr>
            <w:tcW w:w="1368" w:type="dxa"/>
          </w:tcPr>
          <w:p w14:paraId="0DD0DE2B" w14:textId="77777777" w:rsidR="00BF3551" w:rsidRDefault="00000000">
            <w:pPr>
              <w:spacing w:after="0"/>
            </w:pPr>
            <w:r>
              <w:rPr>
                <w:sz w:val="18"/>
              </w:rPr>
              <w:t>GPT_1_5</w:t>
            </w:r>
          </w:p>
        </w:tc>
        <w:tc>
          <w:tcPr>
            <w:tcW w:w="9000" w:type="dxa"/>
          </w:tcPr>
          <w:p w14:paraId="20E7DF54" w14:textId="77777777" w:rsidR="00BF3551" w:rsidRDefault="00000000">
            <w:pPr>
              <w:spacing w:after="0"/>
            </w:pPr>
            <w:r>
              <w:rPr>
                <w:sz w:val="18"/>
              </w:rPr>
              <w:t>According to this picture of the rhino model, there are two baseball fields in the back, with independent movable stands and nets around them. There are also food trucks. There is a horizontal path in the middle, and there is a slanted road leading to the service facilities in the distance. In front is a small football field, with some people around, trees in the distance</w:t>
            </w:r>
            <w:r>
              <w:rPr>
                <w:sz w:val="18"/>
              </w:rPr>
              <w:t>。</w:t>
            </w:r>
            <w:r>
              <w:rPr>
                <w:sz w:val="18"/>
              </w:rPr>
              <w:t>good weather</w:t>
            </w:r>
            <w:r>
              <w:rPr>
                <w:sz w:val="18"/>
              </w:rPr>
              <w:t>，</w:t>
            </w:r>
            <w:r>
              <w:rPr>
                <w:sz w:val="18"/>
              </w:rPr>
              <w:t xml:space="preserve"> blue sky and white clouds</w:t>
            </w:r>
          </w:p>
        </w:tc>
      </w:tr>
      <w:tr w:rsidR="00BF3551" w14:paraId="5349C610" w14:textId="77777777">
        <w:trPr>
          <w:jc w:val="center"/>
        </w:trPr>
        <w:tc>
          <w:tcPr>
            <w:tcW w:w="1944" w:type="dxa"/>
          </w:tcPr>
          <w:p w14:paraId="1FAF26FC" w14:textId="77777777" w:rsidR="00BF3551" w:rsidRDefault="00000000">
            <w:pPr>
              <w:spacing w:after="0"/>
            </w:pPr>
            <w:r>
              <w:rPr>
                <w:sz w:val="18"/>
              </w:rPr>
              <w:t>Sports complex and creek</w:t>
            </w:r>
          </w:p>
        </w:tc>
        <w:tc>
          <w:tcPr>
            <w:tcW w:w="2448" w:type="dxa"/>
          </w:tcPr>
          <w:p w14:paraId="1D7751EA" w14:textId="77777777" w:rsidR="00BF3551" w:rsidRDefault="00000000">
            <w:pPr>
              <w:spacing w:after="0"/>
            </w:pPr>
            <w:r>
              <w:rPr>
                <w:sz w:val="18"/>
              </w:rPr>
              <w:t>Camera 2</w:t>
            </w:r>
          </w:p>
          <w:p w14:paraId="058E329D" w14:textId="77777777" w:rsidR="00BF3551" w:rsidRDefault="00000000">
            <w:pPr>
              <w:spacing w:after="0"/>
            </w:pPr>
            <w:r>
              <w:rPr>
                <w:sz w:val="18"/>
              </w:rPr>
              <w:t>Wooden deck by the creek</w:t>
            </w:r>
          </w:p>
        </w:tc>
        <w:tc>
          <w:tcPr>
            <w:tcW w:w="1368" w:type="dxa"/>
          </w:tcPr>
          <w:p w14:paraId="3B3851C8" w14:textId="77777777" w:rsidR="00BF3551" w:rsidRDefault="00000000">
            <w:pPr>
              <w:spacing w:after="0"/>
            </w:pPr>
            <w:r>
              <w:rPr>
                <w:sz w:val="18"/>
              </w:rPr>
              <w:t>GPT_2_1</w:t>
            </w:r>
          </w:p>
        </w:tc>
        <w:tc>
          <w:tcPr>
            <w:tcW w:w="9000" w:type="dxa"/>
          </w:tcPr>
          <w:p w14:paraId="7AA62797" w14:textId="77777777" w:rsidR="00BF3551" w:rsidRDefault="00000000">
            <w:pPr>
              <w:spacing w:after="0"/>
            </w:pPr>
            <w:r>
              <w:rPr>
                <w:sz w:val="18"/>
              </w:rPr>
              <w:t>Human perspective image Base on this rhino model image. This is a wood deck, with two floors. just on one side of creek. In front is a stream, surrounded by trees and colorful flowers, people are moving around, in the middle is a horizontal path, and in the far away distance is a highway. The path is horizontal, the wooddeck is on the other side of the river, and the river flows to the left of the picture</w:t>
            </w:r>
          </w:p>
        </w:tc>
      </w:tr>
      <w:tr w:rsidR="00BF3551" w14:paraId="0D895C44" w14:textId="77777777">
        <w:trPr>
          <w:jc w:val="center"/>
        </w:trPr>
        <w:tc>
          <w:tcPr>
            <w:tcW w:w="1944" w:type="dxa"/>
          </w:tcPr>
          <w:p w14:paraId="5040378B" w14:textId="77777777" w:rsidR="00BF3551" w:rsidRDefault="00000000">
            <w:pPr>
              <w:spacing w:after="0"/>
            </w:pPr>
            <w:r>
              <w:rPr>
                <w:sz w:val="18"/>
              </w:rPr>
              <w:t>Sports complex and creek</w:t>
            </w:r>
          </w:p>
        </w:tc>
        <w:tc>
          <w:tcPr>
            <w:tcW w:w="2448" w:type="dxa"/>
          </w:tcPr>
          <w:p w14:paraId="4A9FA045" w14:textId="77777777" w:rsidR="00BF3551" w:rsidRDefault="00000000">
            <w:pPr>
              <w:spacing w:after="0"/>
            </w:pPr>
            <w:r>
              <w:rPr>
                <w:sz w:val="18"/>
              </w:rPr>
              <w:t>Camera 2</w:t>
            </w:r>
          </w:p>
          <w:p w14:paraId="68D4498F" w14:textId="77777777" w:rsidR="00BF3551" w:rsidRDefault="00000000">
            <w:pPr>
              <w:spacing w:after="0"/>
            </w:pPr>
            <w:r>
              <w:rPr>
                <w:sz w:val="18"/>
              </w:rPr>
              <w:t>Wooden deck by the creek</w:t>
            </w:r>
          </w:p>
        </w:tc>
        <w:tc>
          <w:tcPr>
            <w:tcW w:w="1368" w:type="dxa"/>
          </w:tcPr>
          <w:p w14:paraId="3316F2A1" w14:textId="77777777" w:rsidR="00BF3551" w:rsidRDefault="00000000">
            <w:pPr>
              <w:spacing w:after="0"/>
            </w:pPr>
            <w:r>
              <w:rPr>
                <w:sz w:val="18"/>
              </w:rPr>
              <w:t>GPT_2_2</w:t>
            </w:r>
          </w:p>
        </w:tc>
        <w:tc>
          <w:tcPr>
            <w:tcW w:w="9000" w:type="dxa"/>
          </w:tcPr>
          <w:p w14:paraId="1266D1C0" w14:textId="77777777" w:rsidR="00BF3551" w:rsidRDefault="00000000">
            <w:pPr>
              <w:spacing w:after="0"/>
            </w:pPr>
            <w:r>
              <w:rPr>
                <w:sz w:val="18"/>
              </w:rPr>
              <w:t>Human perspective image Based on this image of a rhino model. The subject is a wooden platform on the other side of the river. In the foreground, there is a stream flowing horizontally, with a kayak in the river, surrounded by trees and flowers, where people are resting. There is a horizontal path in the middle and a road in the distance. The foreground is a meadow, changed to a watercolor style, and more people are added.</w:t>
            </w:r>
          </w:p>
        </w:tc>
      </w:tr>
      <w:tr w:rsidR="00BF3551" w14:paraId="03A74F5F" w14:textId="77777777">
        <w:trPr>
          <w:jc w:val="center"/>
        </w:trPr>
        <w:tc>
          <w:tcPr>
            <w:tcW w:w="1944" w:type="dxa"/>
          </w:tcPr>
          <w:p w14:paraId="69A541F1" w14:textId="77777777" w:rsidR="00BF3551" w:rsidRDefault="00000000">
            <w:pPr>
              <w:spacing w:after="0"/>
            </w:pPr>
            <w:r>
              <w:rPr>
                <w:sz w:val="18"/>
              </w:rPr>
              <w:t>Sports complex and creek</w:t>
            </w:r>
          </w:p>
        </w:tc>
        <w:tc>
          <w:tcPr>
            <w:tcW w:w="2448" w:type="dxa"/>
          </w:tcPr>
          <w:p w14:paraId="03DF9EF5" w14:textId="77777777" w:rsidR="00BF3551" w:rsidRDefault="00000000">
            <w:pPr>
              <w:spacing w:after="0"/>
            </w:pPr>
            <w:r>
              <w:rPr>
                <w:sz w:val="18"/>
              </w:rPr>
              <w:t>Camera 2</w:t>
            </w:r>
          </w:p>
          <w:p w14:paraId="34E1DFC4" w14:textId="77777777" w:rsidR="00BF3551" w:rsidRDefault="00000000">
            <w:pPr>
              <w:spacing w:after="0"/>
            </w:pPr>
            <w:r>
              <w:rPr>
                <w:sz w:val="18"/>
              </w:rPr>
              <w:t>Wooden deck by the creek</w:t>
            </w:r>
          </w:p>
        </w:tc>
        <w:tc>
          <w:tcPr>
            <w:tcW w:w="1368" w:type="dxa"/>
          </w:tcPr>
          <w:p w14:paraId="585235F9" w14:textId="77777777" w:rsidR="00BF3551" w:rsidRDefault="00000000">
            <w:pPr>
              <w:spacing w:after="0"/>
            </w:pPr>
            <w:r>
              <w:rPr>
                <w:sz w:val="18"/>
              </w:rPr>
              <w:t>GPT_2_3</w:t>
            </w:r>
          </w:p>
        </w:tc>
        <w:tc>
          <w:tcPr>
            <w:tcW w:w="9000" w:type="dxa"/>
          </w:tcPr>
          <w:p w14:paraId="64ED6E24" w14:textId="77777777" w:rsidR="00BF3551" w:rsidRDefault="00000000">
            <w:pPr>
              <w:spacing w:after="0"/>
            </w:pPr>
            <w:r>
              <w:rPr>
                <w:sz w:val="18"/>
              </w:rPr>
              <w:t>Human perspective image Based on this image of a rhino model. The subject is a wooden sunken water platform on the other side of the river. In the front of the picture is a stream flowing horizontally, with a kayak in the river, surrounded by trees and flowers, where people are resting. In the middle is a horizontal path, and in the distance is a highway. The foreground is a grassland, realistic style, night</w:t>
            </w:r>
          </w:p>
        </w:tc>
      </w:tr>
      <w:tr w:rsidR="00BF3551" w14:paraId="5BDA19B7" w14:textId="77777777">
        <w:trPr>
          <w:jc w:val="center"/>
        </w:trPr>
        <w:tc>
          <w:tcPr>
            <w:tcW w:w="1944" w:type="dxa"/>
          </w:tcPr>
          <w:p w14:paraId="449C9F64" w14:textId="77777777" w:rsidR="00BF3551" w:rsidRDefault="00000000">
            <w:pPr>
              <w:spacing w:after="0"/>
            </w:pPr>
            <w:r>
              <w:rPr>
                <w:sz w:val="18"/>
              </w:rPr>
              <w:t>Sports complex and creek</w:t>
            </w:r>
          </w:p>
        </w:tc>
        <w:tc>
          <w:tcPr>
            <w:tcW w:w="2448" w:type="dxa"/>
          </w:tcPr>
          <w:p w14:paraId="479B9BCA" w14:textId="77777777" w:rsidR="00BF3551" w:rsidRDefault="00000000">
            <w:pPr>
              <w:spacing w:after="0"/>
            </w:pPr>
            <w:r>
              <w:rPr>
                <w:sz w:val="18"/>
              </w:rPr>
              <w:t>Camera 2</w:t>
            </w:r>
          </w:p>
          <w:p w14:paraId="37B473C4" w14:textId="77777777" w:rsidR="00BF3551" w:rsidRDefault="00000000">
            <w:pPr>
              <w:spacing w:after="0"/>
            </w:pPr>
            <w:r>
              <w:rPr>
                <w:sz w:val="18"/>
              </w:rPr>
              <w:t>Wooden deck by the creek</w:t>
            </w:r>
          </w:p>
        </w:tc>
        <w:tc>
          <w:tcPr>
            <w:tcW w:w="1368" w:type="dxa"/>
          </w:tcPr>
          <w:p w14:paraId="20CA08D0" w14:textId="77777777" w:rsidR="00BF3551" w:rsidRDefault="00000000">
            <w:pPr>
              <w:spacing w:after="0"/>
            </w:pPr>
            <w:r>
              <w:rPr>
                <w:sz w:val="18"/>
              </w:rPr>
              <w:t>GPT_2_4</w:t>
            </w:r>
          </w:p>
        </w:tc>
        <w:tc>
          <w:tcPr>
            <w:tcW w:w="9000" w:type="dxa"/>
          </w:tcPr>
          <w:p w14:paraId="01C0C88A" w14:textId="77777777" w:rsidR="00BF3551" w:rsidRDefault="00000000">
            <w:pPr>
              <w:spacing w:after="0"/>
            </w:pPr>
            <w:r>
              <w:rPr>
                <w:sz w:val="18"/>
              </w:rPr>
              <w:t>Human perspective image  Based on this image of a rhino model. The subject is a wooden sunken water platform on the other side of the river.  In the front of the picture is a stream flowing horizontally, with a kayak in the river, surrounded by trees and flowers, where people are resting. In the middle is a horizontal path, and in the   farfar background is a highway. The foreground is a grassland,infall  realistic good weather blue sky white clouds</w:t>
            </w:r>
          </w:p>
        </w:tc>
      </w:tr>
      <w:tr w:rsidR="00BF3551" w14:paraId="6B4B3FD7" w14:textId="77777777">
        <w:trPr>
          <w:jc w:val="center"/>
        </w:trPr>
        <w:tc>
          <w:tcPr>
            <w:tcW w:w="1944" w:type="dxa"/>
          </w:tcPr>
          <w:p w14:paraId="59197B8A" w14:textId="77777777" w:rsidR="00BF3551" w:rsidRDefault="00000000">
            <w:pPr>
              <w:spacing w:after="0"/>
            </w:pPr>
            <w:r>
              <w:rPr>
                <w:sz w:val="18"/>
              </w:rPr>
              <w:t>Sports complex and creek</w:t>
            </w:r>
          </w:p>
        </w:tc>
        <w:tc>
          <w:tcPr>
            <w:tcW w:w="2448" w:type="dxa"/>
          </w:tcPr>
          <w:p w14:paraId="41A549DB" w14:textId="77777777" w:rsidR="00BF3551" w:rsidRDefault="00000000">
            <w:pPr>
              <w:spacing w:after="0"/>
            </w:pPr>
            <w:r>
              <w:rPr>
                <w:sz w:val="18"/>
              </w:rPr>
              <w:t>Camera 2</w:t>
            </w:r>
          </w:p>
          <w:p w14:paraId="7D0F1F89" w14:textId="77777777" w:rsidR="00BF3551" w:rsidRDefault="00000000">
            <w:pPr>
              <w:spacing w:after="0"/>
            </w:pPr>
            <w:r>
              <w:rPr>
                <w:sz w:val="18"/>
              </w:rPr>
              <w:t>Wooden deck by the creek</w:t>
            </w:r>
          </w:p>
        </w:tc>
        <w:tc>
          <w:tcPr>
            <w:tcW w:w="1368" w:type="dxa"/>
          </w:tcPr>
          <w:p w14:paraId="4839C7D3" w14:textId="77777777" w:rsidR="00BF3551" w:rsidRDefault="00000000">
            <w:pPr>
              <w:spacing w:after="0"/>
            </w:pPr>
            <w:r>
              <w:rPr>
                <w:sz w:val="18"/>
              </w:rPr>
              <w:t>GPT_2_5</w:t>
            </w:r>
          </w:p>
        </w:tc>
        <w:tc>
          <w:tcPr>
            <w:tcW w:w="9000" w:type="dxa"/>
          </w:tcPr>
          <w:p w14:paraId="6BB3C9A2" w14:textId="77777777" w:rsidR="00BF3551" w:rsidRDefault="00000000">
            <w:pPr>
              <w:spacing w:after="0"/>
            </w:pPr>
            <w:r>
              <w:rPr>
                <w:sz w:val="18"/>
              </w:rPr>
              <w:t>Human perspective image   Based on this image of a rhino model. The subject is a wooden sunken water platform on the other side of the river.    In the front of the picture is a stream flowing horizontally, with a kayak in the river, surrounded by trees and  wild colorful  flowers, where people are resting. In the middle is a horizontal path, and in the   far  far background is a highway. The foreground is a grassland  in spring  realistic good weather blue sky white clouds</w:t>
            </w:r>
          </w:p>
        </w:tc>
      </w:tr>
      <w:tr w:rsidR="00BF3551" w14:paraId="27A96176" w14:textId="77777777">
        <w:trPr>
          <w:jc w:val="center"/>
        </w:trPr>
        <w:tc>
          <w:tcPr>
            <w:tcW w:w="1944" w:type="dxa"/>
          </w:tcPr>
          <w:p w14:paraId="40DCFBD7" w14:textId="77777777" w:rsidR="00BF3551" w:rsidRDefault="00000000">
            <w:pPr>
              <w:spacing w:after="0"/>
            </w:pPr>
            <w:r>
              <w:rPr>
                <w:sz w:val="18"/>
              </w:rPr>
              <w:lastRenderedPageBreak/>
              <w:t>Sports complex and creek</w:t>
            </w:r>
          </w:p>
        </w:tc>
        <w:tc>
          <w:tcPr>
            <w:tcW w:w="2448" w:type="dxa"/>
          </w:tcPr>
          <w:p w14:paraId="78B62DC2" w14:textId="77777777" w:rsidR="00BF3551" w:rsidRDefault="00000000">
            <w:pPr>
              <w:spacing w:after="0"/>
            </w:pPr>
            <w:r>
              <w:rPr>
                <w:sz w:val="18"/>
              </w:rPr>
              <w:t>Camera 3</w:t>
            </w:r>
          </w:p>
          <w:p w14:paraId="000676B3" w14:textId="77777777" w:rsidR="00BF3551" w:rsidRDefault="00000000">
            <w:pPr>
              <w:spacing w:after="0"/>
            </w:pPr>
            <w:r>
              <w:rPr>
                <w:sz w:val="18"/>
              </w:rPr>
              <w:t>Baseball fields and creek path</w:t>
            </w:r>
          </w:p>
        </w:tc>
        <w:tc>
          <w:tcPr>
            <w:tcW w:w="1368" w:type="dxa"/>
          </w:tcPr>
          <w:p w14:paraId="130450E0" w14:textId="77777777" w:rsidR="00BF3551" w:rsidRDefault="00000000">
            <w:pPr>
              <w:spacing w:after="0"/>
            </w:pPr>
            <w:r>
              <w:rPr>
                <w:sz w:val="18"/>
              </w:rPr>
              <w:t>GPT_3_1</w:t>
            </w:r>
          </w:p>
        </w:tc>
        <w:tc>
          <w:tcPr>
            <w:tcW w:w="9000" w:type="dxa"/>
          </w:tcPr>
          <w:p w14:paraId="279F5C6C" w14:textId="77777777" w:rsidR="00BF3551" w:rsidRDefault="00000000">
            <w:pPr>
              <w:spacing w:after="0"/>
            </w:pPr>
            <w:r>
              <w:rPr>
                <w:sz w:val="18"/>
              </w:rPr>
              <w:t>base on this image     There are trees and shrubs on both sides of the road. A small path leads to the middle and into the distance. In the  far far away is a baseball field. There is a stream on the right side of the picture, and across the stream is a residential area.  there are more people     realistic style</w:t>
            </w:r>
          </w:p>
        </w:tc>
      </w:tr>
      <w:tr w:rsidR="00BF3551" w14:paraId="2B016F56" w14:textId="77777777">
        <w:trPr>
          <w:jc w:val="center"/>
        </w:trPr>
        <w:tc>
          <w:tcPr>
            <w:tcW w:w="1944" w:type="dxa"/>
          </w:tcPr>
          <w:p w14:paraId="280CC572" w14:textId="77777777" w:rsidR="00BF3551" w:rsidRDefault="00000000">
            <w:pPr>
              <w:spacing w:after="0"/>
            </w:pPr>
            <w:r>
              <w:rPr>
                <w:sz w:val="18"/>
              </w:rPr>
              <w:t>Sports complex and creek</w:t>
            </w:r>
          </w:p>
        </w:tc>
        <w:tc>
          <w:tcPr>
            <w:tcW w:w="2448" w:type="dxa"/>
          </w:tcPr>
          <w:p w14:paraId="0CFF72E2" w14:textId="77777777" w:rsidR="00BF3551" w:rsidRDefault="00000000">
            <w:pPr>
              <w:spacing w:after="0"/>
            </w:pPr>
            <w:r>
              <w:rPr>
                <w:sz w:val="18"/>
              </w:rPr>
              <w:t>Camera 3</w:t>
            </w:r>
          </w:p>
          <w:p w14:paraId="3EE6F65F" w14:textId="77777777" w:rsidR="00BF3551" w:rsidRDefault="00000000">
            <w:pPr>
              <w:spacing w:after="0"/>
            </w:pPr>
            <w:r>
              <w:rPr>
                <w:sz w:val="18"/>
              </w:rPr>
              <w:t>Baseball fields and creek path</w:t>
            </w:r>
          </w:p>
        </w:tc>
        <w:tc>
          <w:tcPr>
            <w:tcW w:w="1368" w:type="dxa"/>
          </w:tcPr>
          <w:p w14:paraId="3D86676D" w14:textId="77777777" w:rsidR="00BF3551" w:rsidRDefault="00000000">
            <w:pPr>
              <w:spacing w:after="0"/>
            </w:pPr>
            <w:r>
              <w:rPr>
                <w:sz w:val="18"/>
              </w:rPr>
              <w:t>GPT_3_2</w:t>
            </w:r>
          </w:p>
        </w:tc>
        <w:tc>
          <w:tcPr>
            <w:tcW w:w="9000" w:type="dxa"/>
          </w:tcPr>
          <w:p w14:paraId="683A98B6" w14:textId="77777777" w:rsidR="00BF3551" w:rsidRDefault="00000000">
            <w:pPr>
              <w:spacing w:after="0"/>
            </w:pPr>
            <w:r>
              <w:rPr>
                <w:sz w:val="18"/>
              </w:rPr>
              <w:t>base on this image realistic style There are trees and shrubs on both sides of the road. A small path leads to the middle and into the distance. In the far far away is a baseball field. There is a creek on the right side of the picture, far away from the trail and there is wood deck on one side of creek .and on the other side is a residential area. there are more people</w:t>
            </w:r>
          </w:p>
        </w:tc>
      </w:tr>
      <w:tr w:rsidR="00BF3551" w14:paraId="694B2F90" w14:textId="77777777">
        <w:trPr>
          <w:jc w:val="center"/>
        </w:trPr>
        <w:tc>
          <w:tcPr>
            <w:tcW w:w="1944" w:type="dxa"/>
          </w:tcPr>
          <w:p w14:paraId="7118FB53" w14:textId="77777777" w:rsidR="00BF3551" w:rsidRDefault="00000000">
            <w:pPr>
              <w:spacing w:after="0"/>
            </w:pPr>
            <w:r>
              <w:rPr>
                <w:sz w:val="18"/>
              </w:rPr>
              <w:t>Sports complex and creek</w:t>
            </w:r>
          </w:p>
        </w:tc>
        <w:tc>
          <w:tcPr>
            <w:tcW w:w="2448" w:type="dxa"/>
          </w:tcPr>
          <w:p w14:paraId="666E8B1F" w14:textId="77777777" w:rsidR="00BF3551" w:rsidRDefault="00000000">
            <w:pPr>
              <w:spacing w:after="0"/>
            </w:pPr>
            <w:r>
              <w:rPr>
                <w:sz w:val="18"/>
              </w:rPr>
              <w:t>Camera 3</w:t>
            </w:r>
          </w:p>
          <w:p w14:paraId="39DC1AB9" w14:textId="77777777" w:rsidR="00BF3551" w:rsidRDefault="00000000">
            <w:pPr>
              <w:spacing w:after="0"/>
            </w:pPr>
            <w:r>
              <w:rPr>
                <w:sz w:val="18"/>
              </w:rPr>
              <w:t>Baseball fields and creek path</w:t>
            </w:r>
          </w:p>
        </w:tc>
        <w:tc>
          <w:tcPr>
            <w:tcW w:w="1368" w:type="dxa"/>
          </w:tcPr>
          <w:p w14:paraId="4BFA0BB7" w14:textId="77777777" w:rsidR="00BF3551" w:rsidRDefault="00000000">
            <w:pPr>
              <w:spacing w:after="0"/>
            </w:pPr>
            <w:r>
              <w:rPr>
                <w:sz w:val="18"/>
              </w:rPr>
              <w:t>GPT_3_3</w:t>
            </w:r>
          </w:p>
        </w:tc>
        <w:tc>
          <w:tcPr>
            <w:tcW w:w="9000" w:type="dxa"/>
          </w:tcPr>
          <w:p w14:paraId="52A04385" w14:textId="77777777" w:rsidR="00BF3551" w:rsidRDefault="00000000">
            <w:pPr>
              <w:spacing w:after="0"/>
            </w:pPr>
            <w:r>
              <w:rPr>
                <w:sz w:val="18"/>
              </w:rPr>
              <w:t>Based on the realistic style of this picture. In the center, a landscape road gradually turns left in the distance, with trees and shrubs on both sides and also some open space and wild flowers. In far away is a baseball field, blocked by a net. There is a stream in the distance to the right, and a residential area in the distance. People walking on the road.</w:t>
            </w:r>
          </w:p>
        </w:tc>
      </w:tr>
      <w:tr w:rsidR="00BF3551" w14:paraId="5801F4FA" w14:textId="77777777">
        <w:trPr>
          <w:jc w:val="center"/>
        </w:trPr>
        <w:tc>
          <w:tcPr>
            <w:tcW w:w="1944" w:type="dxa"/>
          </w:tcPr>
          <w:p w14:paraId="046C96E2" w14:textId="77777777" w:rsidR="00BF3551" w:rsidRDefault="00000000">
            <w:pPr>
              <w:spacing w:after="0"/>
            </w:pPr>
            <w:r>
              <w:rPr>
                <w:sz w:val="18"/>
              </w:rPr>
              <w:t>Sports complex and creek</w:t>
            </w:r>
          </w:p>
        </w:tc>
        <w:tc>
          <w:tcPr>
            <w:tcW w:w="2448" w:type="dxa"/>
          </w:tcPr>
          <w:p w14:paraId="54E52156" w14:textId="77777777" w:rsidR="00BF3551" w:rsidRDefault="00000000">
            <w:pPr>
              <w:spacing w:after="0"/>
            </w:pPr>
            <w:r>
              <w:rPr>
                <w:sz w:val="18"/>
              </w:rPr>
              <w:t>Camera 3</w:t>
            </w:r>
          </w:p>
          <w:p w14:paraId="753CB3C9" w14:textId="77777777" w:rsidR="00BF3551" w:rsidRDefault="00000000">
            <w:pPr>
              <w:spacing w:after="0"/>
            </w:pPr>
            <w:r>
              <w:rPr>
                <w:sz w:val="18"/>
              </w:rPr>
              <w:t>Baseball fields and creek path</w:t>
            </w:r>
          </w:p>
        </w:tc>
        <w:tc>
          <w:tcPr>
            <w:tcW w:w="1368" w:type="dxa"/>
          </w:tcPr>
          <w:p w14:paraId="34CA142A" w14:textId="77777777" w:rsidR="00BF3551" w:rsidRDefault="00000000">
            <w:pPr>
              <w:spacing w:after="0"/>
            </w:pPr>
            <w:r>
              <w:rPr>
                <w:sz w:val="18"/>
              </w:rPr>
              <w:t>GPT_3_4</w:t>
            </w:r>
          </w:p>
        </w:tc>
        <w:tc>
          <w:tcPr>
            <w:tcW w:w="9000" w:type="dxa"/>
          </w:tcPr>
          <w:p w14:paraId="4774698C" w14:textId="77777777" w:rsidR="00BF3551" w:rsidRDefault="00000000">
            <w:pPr>
              <w:spacing w:after="0"/>
            </w:pPr>
            <w:r>
              <w:rPr>
                <w:sz w:val="18"/>
              </w:rPr>
              <w:t>Based on the realistic style of this picture. In the center, a landscape road gradually turns left in the distance, with trees and shrubs on both sides and also some open space and wild flowers. In far away is a baseball field, blocked by a net. There is a stream in the distance to the right, and a residential area in the distance. more people in this image, walking, resting, playing. in autumn, windyday</w:t>
            </w:r>
          </w:p>
        </w:tc>
      </w:tr>
      <w:tr w:rsidR="00BF3551" w14:paraId="72C99111" w14:textId="77777777">
        <w:trPr>
          <w:jc w:val="center"/>
        </w:trPr>
        <w:tc>
          <w:tcPr>
            <w:tcW w:w="1944" w:type="dxa"/>
          </w:tcPr>
          <w:p w14:paraId="5E2001D8" w14:textId="77777777" w:rsidR="00BF3551" w:rsidRDefault="00000000">
            <w:pPr>
              <w:spacing w:after="0"/>
            </w:pPr>
            <w:r>
              <w:rPr>
                <w:sz w:val="18"/>
              </w:rPr>
              <w:t>Sports complex and creek</w:t>
            </w:r>
          </w:p>
        </w:tc>
        <w:tc>
          <w:tcPr>
            <w:tcW w:w="2448" w:type="dxa"/>
          </w:tcPr>
          <w:p w14:paraId="0CF3B24F" w14:textId="77777777" w:rsidR="00BF3551" w:rsidRDefault="00000000">
            <w:pPr>
              <w:spacing w:after="0"/>
            </w:pPr>
            <w:r>
              <w:rPr>
                <w:sz w:val="18"/>
              </w:rPr>
              <w:t>Camera 3</w:t>
            </w:r>
          </w:p>
          <w:p w14:paraId="7C0C3752" w14:textId="77777777" w:rsidR="00BF3551" w:rsidRDefault="00000000">
            <w:pPr>
              <w:spacing w:after="0"/>
            </w:pPr>
            <w:r>
              <w:rPr>
                <w:sz w:val="18"/>
              </w:rPr>
              <w:t>Baseball fields and creek path</w:t>
            </w:r>
          </w:p>
        </w:tc>
        <w:tc>
          <w:tcPr>
            <w:tcW w:w="1368" w:type="dxa"/>
          </w:tcPr>
          <w:p w14:paraId="7BB32E96" w14:textId="77777777" w:rsidR="00BF3551" w:rsidRDefault="00000000">
            <w:pPr>
              <w:spacing w:after="0"/>
            </w:pPr>
            <w:r>
              <w:rPr>
                <w:sz w:val="18"/>
              </w:rPr>
              <w:t>GPT_3_5</w:t>
            </w:r>
          </w:p>
        </w:tc>
        <w:tc>
          <w:tcPr>
            <w:tcW w:w="9000" w:type="dxa"/>
          </w:tcPr>
          <w:p w14:paraId="240F1C9E" w14:textId="77777777" w:rsidR="00BF3551" w:rsidRDefault="00000000">
            <w:pPr>
              <w:spacing w:after="0"/>
            </w:pPr>
            <w:r>
              <w:rPr>
                <w:sz w:val="18"/>
              </w:rPr>
              <w:t>Based on the realistic style of this picture. In the center, a landscape road gradually turns left in the distance, with trees and shrubs on both sides and also some open space and wild flowers. In far away is a baseball field, blocked by a net. There is a stream in far away to the right, and a residential area are more further. more people in this image, walking, resting, playing. in summer, rainy day</w:t>
            </w:r>
          </w:p>
        </w:tc>
      </w:tr>
    </w:tbl>
    <w:p w14:paraId="39CF37CE" w14:textId="77777777" w:rsidR="002B1028" w:rsidRDefault="002B1028"/>
    <w:sectPr w:rsidR="002B1028" w:rsidSect="00034616">
      <w:pgSz w:w="16834" w:h="11909" w:orient="landscape"/>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22408514">
    <w:abstractNumId w:val="8"/>
  </w:num>
  <w:num w:numId="2" w16cid:durableId="742988117">
    <w:abstractNumId w:val="6"/>
  </w:num>
  <w:num w:numId="3" w16cid:durableId="506555073">
    <w:abstractNumId w:val="5"/>
  </w:num>
  <w:num w:numId="4" w16cid:durableId="295260476">
    <w:abstractNumId w:val="4"/>
  </w:num>
  <w:num w:numId="5" w16cid:durableId="953436716">
    <w:abstractNumId w:val="7"/>
  </w:num>
  <w:num w:numId="6" w16cid:durableId="241648334">
    <w:abstractNumId w:val="3"/>
  </w:num>
  <w:num w:numId="7" w16cid:durableId="347215465">
    <w:abstractNumId w:val="2"/>
  </w:num>
  <w:num w:numId="8" w16cid:durableId="1305741980">
    <w:abstractNumId w:val="1"/>
  </w:num>
  <w:num w:numId="9" w16cid:durableId="28450738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7"/>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1028"/>
    <w:rsid w:val="00326F90"/>
    <w:rsid w:val="00421A04"/>
    <w:rsid w:val="00683845"/>
    <w:rsid w:val="00AA1D8D"/>
    <w:rsid w:val="00B47730"/>
    <w:rsid w:val="00BF355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068325"/>
  <w14:defaultImageDpi w14:val="300"/>
  <w15:docId w15:val="{04695D31-2638-2B48-828A-C873C6778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39</Pages>
  <Words>22647</Words>
  <Characters>149021</Characters>
  <Application>Microsoft Office Word</Application>
  <DocSecurity>0</DocSecurity>
  <Lines>2442</Lines>
  <Paragraphs>913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170755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Shu, Yiyang</cp:lastModifiedBy>
  <cp:revision>2</cp:revision>
  <dcterms:created xsi:type="dcterms:W3CDTF">2013-12-23T23:15:00Z</dcterms:created>
  <dcterms:modified xsi:type="dcterms:W3CDTF">2026-08-18T17:00:00Z</dcterms:modified>
  <cp:category/>
</cp:coreProperties>
</file>